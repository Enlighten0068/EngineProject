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4.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fontTable.xml" ContentType="application/vnd.openxmlformats-officedocument.wordprocessingml.fontTable+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footer6.xml" ContentType="application/vnd.openxmlformats-officedocument.wordprocessingml.footer+xml"/>
  <Override PartName="/word/styles.xml" ContentType="application/vnd.openxmlformats-officedocument.wordprocessingml.styles+xml"/>
  <Override PartName="/word/footer1.xml" ContentType="application/vnd.openxmlformats-officedocument.wordprocessingml.footer+xml"/>
  <Override PartName="/word/footer5.xml" ContentType="application/vnd.openxmlformats-officedocument.wordprocessingml.footer+xml"/>
  <Override PartName="/word/document.xml" ContentType="application/vnd.openxmlformats-officedocument.wordprocessingml.document.main+xml"/>
  <Override PartName="/word/theme/theme1.xml" ContentType="application/vnd.openxmlformats-officedocument.theme+xml"/>
  <Override PartName="/word/footer3.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header2.xml" ContentType="application/vnd.openxmlformats-officedocument.wordprocessingml.header+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240" w:after="240"/>
        <w:jc w:val="center"/>
        <w:rPr>
          <w:rFonts w:ascii="Times-Roman" w:hAnsi="Times-Roman" w:cs="Times-Roman"/>
          <w:sz w:val="23"/>
          <w:szCs w:val="23"/>
        </w:rPr>
      </w:pPr>
      <w:r>
        <w:rPr>
          <w:rFonts w:cs="Times-Roman" w:ascii="Times-Roman" w:hAnsi="Times-Roman"/>
          <w:sz w:val="23"/>
          <w:szCs w:val="23"/>
        </w:rPr>
      </w:r>
      <w:bookmarkStart w:id="0" w:name="_Hlk529635452"/>
      <w:bookmarkEnd w:id="0"/>
    </w:p>
    <w:p>
      <w:pPr>
        <w:pStyle w:val="Normal"/>
        <w:jc w:val="center"/>
        <w:rPr>
          <w:rFonts w:ascii="Times-Roman" w:hAnsi="Times-Roman" w:cs="Times-Roman"/>
          <w:sz w:val="23"/>
          <w:szCs w:val="23"/>
        </w:rPr>
      </w:pPr>
      <w:r>
        <w:rPr>
          <w:rFonts w:cs="Times-Roman" w:ascii="Times-Roman" w:hAnsi="Times-Roman"/>
          <w:sz w:val="23"/>
          <w:szCs w:val="23"/>
        </w:rPr>
      </w:r>
    </w:p>
    <w:p>
      <w:pPr>
        <w:pStyle w:val="Normal"/>
        <w:jc w:val="center"/>
        <w:rPr>
          <w:rFonts w:ascii="Times-Roman" w:hAnsi="Times-Roman" w:cs="Times-Roman"/>
          <w:sz w:val="23"/>
          <w:szCs w:val="23"/>
        </w:rPr>
      </w:pPr>
      <w:r>
        <w:rPr>
          <w:rFonts w:cs="Times-Roman" w:ascii="Times-Roman" w:hAnsi="Times-Roman"/>
          <w:sz w:val="23"/>
          <w:szCs w:val="23"/>
        </w:rPr>
      </w:r>
    </w:p>
    <w:p>
      <w:pPr>
        <w:pStyle w:val="Normal"/>
        <w:jc w:val="center"/>
        <w:rPr>
          <w:rFonts w:ascii="Times-Roman" w:hAnsi="Times-Roman" w:cs="Times-Roman"/>
          <w:sz w:val="23"/>
          <w:szCs w:val="23"/>
        </w:rPr>
      </w:pPr>
      <w:r>
        <w:rPr>
          <w:rFonts w:cs="Times-Roman" w:ascii="Times-Roman" w:hAnsi="Times-Roman"/>
          <w:sz w:val="23"/>
          <w:szCs w:val="23"/>
        </w:rPr>
      </w:r>
    </w:p>
    <w:p>
      <w:pPr>
        <w:pStyle w:val="Normal"/>
        <w:jc w:val="center"/>
        <w:rPr>
          <w:rFonts w:ascii="Times-Roman" w:hAnsi="Times-Roman" w:cs="Times-Roman"/>
          <w:sz w:val="23"/>
          <w:szCs w:val="23"/>
        </w:rPr>
      </w:pPr>
      <w:r>
        <w:rPr/>
        <w:drawing>
          <wp:inline distT="0" distB="0" distL="0" distR="0">
            <wp:extent cx="4733925" cy="1990725"/>
            <wp:effectExtent l="0" t="0" r="0" b="0"/>
            <wp:docPr id="1" name="Picture 8" descr="C:\Users\ftaborda\Pictures\ATLÂNTICA_cor-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8" descr="C:\Users\ftaborda\Pictures\ATLÂNTICA_cor-01.png"/>
                    <pic:cNvPicPr>
                      <a:picLocks noChangeAspect="1" noChangeArrowheads="1"/>
                    </pic:cNvPicPr>
                  </pic:nvPicPr>
                  <pic:blipFill>
                    <a:blip r:embed="rId2"/>
                    <a:stretch>
                      <a:fillRect/>
                    </a:stretch>
                  </pic:blipFill>
                  <pic:spPr bwMode="auto">
                    <a:xfrm>
                      <a:off x="0" y="0"/>
                      <a:ext cx="4733925" cy="1990725"/>
                    </a:xfrm>
                    <a:prstGeom prst="rect">
                      <a:avLst/>
                    </a:prstGeom>
                    <a:noFill/>
                  </pic:spPr>
                </pic:pic>
              </a:graphicData>
            </a:graphic>
          </wp:inline>
        </w:drawing>
      </w:r>
    </w:p>
    <w:p>
      <w:pPr>
        <w:pStyle w:val="Normal"/>
        <w:spacing w:lineRule="auto" w:line="240" w:before="240" w:after="0"/>
        <w:rPr>
          <w:rFonts w:ascii="Times-Bold" w:hAnsi="Times-Bold" w:cs="Times-Bold"/>
          <w:b/>
          <w:bCs/>
          <w:sz w:val="23"/>
          <w:szCs w:val="23"/>
        </w:rPr>
      </w:pPr>
      <w:r>
        <w:rPr>
          <w:rFonts w:cs="Times-Bold" w:ascii="Times-Bold" w:hAnsi="Times-Bold"/>
          <w:b/>
          <w:bCs/>
          <w:sz w:val="23"/>
          <w:szCs w:val="23"/>
        </w:rPr>
      </w:r>
    </w:p>
    <w:p>
      <w:pPr>
        <w:pStyle w:val="Normal"/>
        <w:spacing w:lineRule="auto" w:line="240" w:before="240" w:after="0"/>
        <w:jc w:val="center"/>
        <w:rPr>
          <w:rFonts w:ascii="Times-Bold" w:hAnsi="Times-Bold" w:cs="Times-Bold"/>
          <w:b/>
          <w:bCs/>
          <w:sz w:val="23"/>
          <w:szCs w:val="23"/>
        </w:rPr>
      </w:pPr>
      <w:r>
        <w:rPr>
          <w:rFonts w:cs="Times-Bold" w:ascii="Times-Bold" w:hAnsi="Times-Bold"/>
          <w:b/>
          <w:bCs/>
          <w:sz w:val="23"/>
          <w:szCs w:val="23"/>
        </w:rPr>
      </w:r>
    </w:p>
    <w:p>
      <w:pPr>
        <w:pStyle w:val="Normal"/>
        <w:spacing w:lineRule="auto" w:line="240" w:before="240" w:after="0"/>
        <w:jc w:val="center"/>
        <w:rPr>
          <w:rFonts w:ascii="Times-Bold" w:hAnsi="Times-Bold" w:cs="Times-Bold"/>
          <w:b/>
          <w:bCs/>
          <w:sz w:val="23"/>
          <w:szCs w:val="23"/>
        </w:rPr>
      </w:pPr>
      <w:r>
        <w:rPr>
          <w:rFonts w:cs="Times-Bold" w:ascii="Times-Bold" w:hAnsi="Times-Bold"/>
          <w:b/>
          <w:bCs/>
          <w:sz w:val="23"/>
          <w:szCs w:val="23"/>
        </w:rPr>
      </w:r>
    </w:p>
    <w:p>
      <w:pPr>
        <w:pStyle w:val="Normal"/>
        <w:spacing w:lineRule="auto" w:line="240" w:before="240" w:after="0"/>
        <w:jc w:val="center"/>
        <w:rPr>
          <w:rFonts w:ascii="Times-Bold" w:hAnsi="Times-Bold" w:cs="Times-Bold"/>
          <w:b/>
          <w:bCs/>
          <w:sz w:val="23"/>
          <w:szCs w:val="23"/>
        </w:rPr>
      </w:pPr>
      <w:r>
        <w:rPr>
          <w:rFonts w:cs="Times-Bold" w:ascii="Times-Bold" w:hAnsi="Times-Bold"/>
          <w:b/>
          <w:bCs/>
          <w:sz w:val="23"/>
          <w:szCs w:val="23"/>
        </w:rPr>
      </w:r>
    </w:p>
    <w:p>
      <w:pPr>
        <w:pStyle w:val="Normal"/>
        <w:spacing w:lineRule="auto" w:line="240" w:before="240" w:after="0"/>
        <w:jc w:val="center"/>
        <w:rPr>
          <w:rFonts w:ascii="Times-Bold" w:hAnsi="Times-Bold" w:cs="Times-Bold"/>
          <w:b/>
          <w:bCs/>
          <w:sz w:val="23"/>
          <w:szCs w:val="23"/>
        </w:rPr>
      </w:pPr>
      <w:r>
        <w:rPr>
          <w:rFonts w:cs="Times-Bold" w:ascii="Times-Bold" w:hAnsi="Times-Bold"/>
          <w:b/>
          <w:bCs/>
          <w:sz w:val="23"/>
          <w:szCs w:val="23"/>
        </w:rPr>
      </w:r>
    </w:p>
    <w:p>
      <w:pPr>
        <w:pStyle w:val="Normal"/>
        <w:spacing w:lineRule="auto" w:line="240" w:before="240" w:after="0"/>
        <w:jc w:val="center"/>
        <w:rPr>
          <w:rFonts w:ascii="Times-Bold" w:hAnsi="Times-Bold" w:cs="Times-Bold"/>
          <w:b/>
          <w:bCs/>
          <w:sz w:val="23"/>
          <w:szCs w:val="23"/>
          <w:lang w:val="pt-PT"/>
        </w:rPr>
      </w:pPr>
      <w:r>
        <w:rPr>
          <w:rFonts w:cs="Times-Bold" w:ascii="Times-Bold" w:hAnsi="Times-Bold"/>
          <w:b/>
          <w:bCs/>
          <w:sz w:val="23"/>
          <w:szCs w:val="23"/>
          <w:lang w:val="pt-PT"/>
        </w:rPr>
        <w:t>Motor de Jogo 2D</w:t>
      </w:r>
    </w:p>
    <w:p>
      <w:pPr>
        <w:pStyle w:val="Normal"/>
        <w:spacing w:lineRule="auto" w:line="240" w:before="240" w:after="0"/>
        <w:jc w:val="center"/>
        <w:rPr>
          <w:rFonts w:ascii="Times-Bold" w:hAnsi="Times-Bold" w:cs="Times-Bold"/>
          <w:b/>
          <w:bCs/>
          <w:sz w:val="23"/>
          <w:szCs w:val="23"/>
          <w:lang w:val="pt-PT"/>
        </w:rPr>
      </w:pPr>
      <w:r>
        <w:rPr>
          <w:rFonts w:cs="Times-Bold" w:ascii="Times-Bold" w:hAnsi="Times-Bold"/>
          <w:b/>
          <w:bCs/>
          <w:sz w:val="23"/>
          <w:szCs w:val="23"/>
          <w:lang w:val="pt-PT"/>
        </w:rPr>
      </w:r>
    </w:p>
    <w:p>
      <w:pPr>
        <w:pStyle w:val="Normal"/>
        <w:spacing w:lineRule="auto" w:line="240" w:before="240" w:after="0"/>
        <w:jc w:val="center"/>
        <w:rPr>
          <w:rFonts w:ascii="Times-Roman" w:hAnsi="Times-Roman" w:cs="Times-Roman"/>
          <w:sz w:val="23"/>
          <w:szCs w:val="23"/>
          <w:lang w:val="pt-PT"/>
        </w:rPr>
      </w:pPr>
      <w:r>
        <w:rPr>
          <w:rFonts w:cs="Times-Roman" w:ascii="Times-Roman" w:hAnsi="Times-Roman"/>
          <w:sz w:val="23"/>
          <w:szCs w:val="23"/>
          <w:lang w:val="pt-PT"/>
        </w:rPr>
        <w:t>Projeto Final de Licenciatura</w:t>
      </w:r>
    </w:p>
    <w:p>
      <w:pPr>
        <w:pStyle w:val="Normal"/>
        <w:spacing w:lineRule="auto" w:line="240" w:before="240" w:after="0"/>
        <w:jc w:val="center"/>
        <w:rPr>
          <w:rFonts w:ascii="Times-Roman" w:hAnsi="Times-Roman" w:cs="Times-Roman"/>
          <w:sz w:val="23"/>
          <w:szCs w:val="23"/>
          <w:lang w:val="pt-PT"/>
        </w:rPr>
      </w:pPr>
      <w:r>
        <w:rPr>
          <w:rFonts w:cs="Times-Roman" w:ascii="Times-Roman" w:hAnsi="Times-Roman"/>
          <w:sz w:val="23"/>
          <w:szCs w:val="23"/>
          <w:lang w:val="pt-PT"/>
        </w:rPr>
      </w:r>
    </w:p>
    <w:p>
      <w:pPr>
        <w:pStyle w:val="Normal"/>
        <w:spacing w:lineRule="auto" w:line="240" w:before="240" w:after="0"/>
        <w:jc w:val="center"/>
        <w:rPr>
          <w:rFonts w:ascii="Times-Roman" w:hAnsi="Times-Roman" w:cs="Times-Roman"/>
          <w:sz w:val="23"/>
          <w:szCs w:val="23"/>
          <w:lang w:val="pt-PT"/>
        </w:rPr>
      </w:pPr>
      <w:r>
        <w:rPr>
          <w:rFonts w:cs="Times-Roman" w:ascii="Times-Roman" w:hAnsi="Times-Roman"/>
          <w:sz w:val="23"/>
          <w:szCs w:val="23"/>
          <w:lang w:val="pt-PT"/>
        </w:rPr>
      </w:r>
    </w:p>
    <w:p>
      <w:pPr>
        <w:pStyle w:val="Normal"/>
        <w:spacing w:lineRule="auto" w:line="240" w:before="240" w:after="0"/>
        <w:jc w:val="center"/>
        <w:rPr>
          <w:rFonts w:ascii="Times-Roman" w:hAnsi="Times-Roman" w:cs="Times-Roman"/>
          <w:sz w:val="23"/>
          <w:szCs w:val="23"/>
          <w:lang w:val="pt-PT"/>
        </w:rPr>
      </w:pPr>
      <w:r>
        <w:rPr>
          <w:rFonts w:cs="Times-Roman" w:ascii="Times-Roman" w:hAnsi="Times-Roman"/>
          <w:sz w:val="23"/>
          <w:szCs w:val="23"/>
          <w:lang w:val="pt-PT"/>
        </w:rPr>
        <w:t>Elaborado por:</w:t>
      </w:r>
    </w:p>
    <w:p>
      <w:pPr>
        <w:pStyle w:val="Normal"/>
        <w:spacing w:lineRule="auto" w:line="240" w:before="240" w:after="0"/>
        <w:jc w:val="center"/>
        <w:rPr>
          <w:rFonts w:ascii="Times-Roman" w:hAnsi="Times-Roman" w:cs="Times-Roman"/>
          <w:sz w:val="23"/>
          <w:szCs w:val="23"/>
          <w:lang w:val="pt-PT"/>
        </w:rPr>
      </w:pPr>
      <w:r>
        <w:rPr>
          <w:rFonts w:cs="Times-Roman" w:ascii="Times-Roman" w:hAnsi="Times-Roman"/>
          <w:sz w:val="23"/>
          <w:szCs w:val="23"/>
          <w:lang w:val="pt-PT"/>
        </w:rPr>
        <w:t xml:space="preserve"> </w:t>
      </w:r>
      <w:r>
        <w:rPr>
          <w:rFonts w:cs="Times-Roman" w:ascii="Times-Roman" w:hAnsi="Times-Roman"/>
          <w:sz w:val="23"/>
          <w:szCs w:val="23"/>
          <w:lang w:val="pt-PT"/>
        </w:rPr>
        <w:t>Guilherme Matos- nº de aluno 202327111</w:t>
      </w:r>
    </w:p>
    <w:p>
      <w:pPr>
        <w:pStyle w:val="Normal"/>
        <w:spacing w:lineRule="auto" w:line="240" w:before="240" w:after="0"/>
        <w:jc w:val="center"/>
        <w:rPr>
          <w:rFonts w:ascii="Times-Roman" w:hAnsi="Times-Roman" w:cs="Times-Roman"/>
          <w:sz w:val="23"/>
          <w:szCs w:val="23"/>
          <w:lang w:val="pt-PT"/>
        </w:rPr>
      </w:pPr>
      <w:r>
        <w:rPr>
          <w:rFonts w:cs="Times-Roman" w:ascii="Times-Roman" w:hAnsi="Times-Roman"/>
          <w:sz w:val="23"/>
          <w:szCs w:val="23"/>
          <w:lang w:val="pt-PT"/>
        </w:rPr>
      </w:r>
    </w:p>
    <w:p>
      <w:pPr>
        <w:pStyle w:val="Normal"/>
        <w:spacing w:lineRule="auto" w:line="240" w:before="240" w:after="0"/>
        <w:jc w:val="center"/>
        <w:rPr>
          <w:rFonts w:ascii="Times-Roman" w:hAnsi="Times-Roman" w:cs="Times-Roman"/>
          <w:sz w:val="23"/>
          <w:szCs w:val="23"/>
          <w:lang w:val="pt-PT"/>
        </w:rPr>
      </w:pPr>
      <w:r>
        <w:rPr>
          <w:rFonts w:cs="Times-Roman" w:ascii="Times-Roman" w:hAnsi="Times-Roman"/>
          <w:sz w:val="23"/>
          <w:szCs w:val="23"/>
          <w:lang w:val="pt-PT"/>
        </w:rPr>
      </w:r>
    </w:p>
    <w:p>
      <w:pPr>
        <w:pStyle w:val="Normal"/>
        <w:spacing w:lineRule="auto" w:line="240" w:before="240" w:after="0"/>
        <w:jc w:val="center"/>
        <w:rPr>
          <w:rFonts w:ascii="Times-Roman" w:hAnsi="Times-Roman" w:cs="Times-Roman"/>
          <w:sz w:val="23"/>
          <w:szCs w:val="23"/>
          <w:lang w:val="pt-PT"/>
        </w:rPr>
      </w:pPr>
      <w:r>
        <w:rPr>
          <w:rFonts w:cs="Times-Roman" w:ascii="Times-Roman" w:hAnsi="Times-Roman"/>
          <w:sz w:val="23"/>
          <w:szCs w:val="23"/>
          <w:lang w:val="pt-PT"/>
        </w:rPr>
        <w:t>Orientador(es):</w:t>
      </w:r>
    </w:p>
    <w:p>
      <w:pPr>
        <w:pStyle w:val="Normal"/>
        <w:spacing w:lineRule="auto" w:line="240" w:before="240" w:after="0"/>
        <w:jc w:val="center"/>
        <w:rPr>
          <w:rFonts w:ascii="Times-Roman" w:hAnsi="Times-Roman" w:cs="Times-Roman"/>
          <w:sz w:val="23"/>
          <w:szCs w:val="23"/>
          <w:lang w:val="pt-PT"/>
        </w:rPr>
      </w:pPr>
      <w:r>
        <w:rPr>
          <w:rFonts w:cs="Times-Roman" w:ascii="Times-Roman" w:hAnsi="Times-Roman"/>
          <w:sz w:val="23"/>
          <w:szCs w:val="23"/>
          <w:lang w:val="pt-PT"/>
        </w:rPr>
        <w:t xml:space="preserve"> </w:t>
      </w:r>
      <w:r>
        <w:rPr>
          <w:rFonts w:cs="Times-Roman" w:ascii="Times-Roman" w:hAnsi="Times-Roman"/>
          <w:sz w:val="23"/>
          <w:szCs w:val="23"/>
          <w:lang w:val="pt-PT"/>
        </w:rPr>
        <w:t>Prof. Rui Miguel Pascoal</w:t>
      </w:r>
    </w:p>
    <w:p>
      <w:pPr>
        <w:pStyle w:val="Normal"/>
        <w:spacing w:lineRule="auto" w:line="240" w:before="240" w:after="0"/>
        <w:jc w:val="center"/>
        <w:rPr>
          <w:rFonts w:ascii="Times-Roman" w:hAnsi="Times-Roman" w:cs="Times-Roman"/>
          <w:sz w:val="23"/>
          <w:szCs w:val="23"/>
          <w:lang w:val="pt-PT"/>
        </w:rPr>
      </w:pPr>
      <w:r>
        <w:rPr>
          <w:rFonts w:cs="Times-Roman" w:ascii="Times-Roman" w:hAnsi="Times-Roman"/>
          <w:sz w:val="23"/>
          <w:szCs w:val="23"/>
          <w:lang w:val="pt-PT"/>
        </w:rPr>
      </w:r>
    </w:p>
    <w:p>
      <w:pPr>
        <w:pStyle w:val="Normal"/>
        <w:spacing w:lineRule="auto" w:line="240" w:before="240" w:after="0"/>
        <w:jc w:val="center"/>
        <w:rPr>
          <w:rFonts w:ascii="Times-Roman" w:hAnsi="Times-Roman" w:cs="Times-Roman"/>
          <w:sz w:val="23"/>
          <w:szCs w:val="23"/>
          <w:lang w:val="pt-PT"/>
        </w:rPr>
      </w:pPr>
      <w:r>
        <w:rPr>
          <w:rFonts w:cs="Times-Roman" w:ascii="Times-Roman" w:hAnsi="Times-Roman"/>
          <w:sz w:val="23"/>
          <w:szCs w:val="23"/>
          <w:lang w:val="pt-PT"/>
        </w:rPr>
      </w:r>
    </w:p>
    <w:p>
      <w:pPr>
        <w:pStyle w:val="Normal"/>
        <w:spacing w:lineRule="auto" w:line="240" w:before="240" w:after="0"/>
        <w:jc w:val="center"/>
        <w:rPr>
          <w:rFonts w:ascii="Times-Roman" w:hAnsi="Times-Roman" w:cs="Times-Roman"/>
          <w:sz w:val="23"/>
          <w:szCs w:val="23"/>
          <w:lang w:val="pt-PT"/>
        </w:rPr>
      </w:pPr>
      <w:r>
        <w:rPr>
          <w:rFonts w:cs="Times-Roman" w:ascii="Times-Roman" w:hAnsi="Times-Roman"/>
          <w:sz w:val="23"/>
          <w:szCs w:val="23"/>
          <w:lang w:val="pt-PT"/>
        </w:rPr>
        <w:t>Barcarena</w:t>
      </w:r>
    </w:p>
    <w:p>
      <w:pPr>
        <w:pStyle w:val="Normal"/>
        <w:jc w:val="center"/>
        <w:rPr>
          <w:lang w:val="pt-PT"/>
        </w:rPr>
      </w:pPr>
      <w:r>
        <w:rPr>
          <w:rFonts w:cs="Times-Roman" w:ascii="Times-Roman" w:hAnsi="Times-Roman"/>
          <w:sz w:val="23"/>
          <w:szCs w:val="23"/>
          <w:lang w:val="pt-PT"/>
        </w:rPr>
        <w:t>setembro de 2026</w:t>
      </w:r>
    </w:p>
    <w:p>
      <w:pPr>
        <w:pStyle w:val="Normal"/>
        <w:jc w:val="center"/>
        <w:rPr>
          <w:lang w:val="pt-PT"/>
        </w:rPr>
      </w:pPr>
      <w:r>
        <w:rPr>
          <w:lang w:val="pt-PT"/>
        </w:rPr>
      </w:r>
    </w:p>
    <w:p>
      <w:pPr>
        <w:pStyle w:val="Normal"/>
        <w:jc w:val="center"/>
        <w:rPr>
          <w:lang w:val="pt-PT"/>
        </w:rPr>
      </w:pPr>
      <w:r>
        <w:rPr>
          <w:lang w:val="pt-PT"/>
        </w:rPr>
      </w:r>
    </w:p>
    <w:p>
      <w:pPr>
        <w:pStyle w:val="Normal"/>
        <w:jc w:val="center"/>
        <w:rPr>
          <w:lang w:val="pt-PT"/>
        </w:rPr>
      </w:pPr>
      <w:r>
        <w:rPr>
          <w:lang w:val="pt-PT"/>
        </w:rPr>
      </w:r>
    </w:p>
    <w:p>
      <w:pPr>
        <w:pStyle w:val="Normal"/>
        <w:jc w:val="center"/>
        <w:rPr>
          <w:lang w:val="pt-PT"/>
        </w:rPr>
      </w:pPr>
      <w:r>
        <w:rPr>
          <w:lang w:val="pt-PT"/>
        </w:rPr>
      </w:r>
    </w:p>
    <w:p>
      <w:pPr>
        <w:pStyle w:val="Normal"/>
        <w:jc w:val="center"/>
        <w:rPr>
          <w:lang w:val="pt-PT"/>
        </w:rPr>
      </w:pPr>
      <w:r>
        <w:rPr>
          <w:lang w:val="pt-PT"/>
        </w:rPr>
      </w:r>
    </w:p>
    <w:p>
      <w:pPr>
        <w:pStyle w:val="Normal"/>
        <w:jc w:val="center"/>
        <w:rPr>
          <w:lang w:val="pt-PT"/>
        </w:rPr>
      </w:pPr>
      <w:r>
        <w:rPr>
          <w:lang w:val="pt-PT"/>
        </w:rPr>
      </w:r>
    </w:p>
    <w:p>
      <w:pPr>
        <w:pStyle w:val="Normal"/>
        <w:jc w:val="center"/>
        <w:rPr>
          <w:lang w:val="pt-PT"/>
        </w:rPr>
      </w:pPr>
      <w:r>
        <w:rPr>
          <w:lang w:val="pt-PT"/>
        </w:rPr>
      </w:r>
    </w:p>
    <w:p>
      <w:pPr>
        <w:pStyle w:val="Normal"/>
        <w:jc w:val="center"/>
        <w:rPr>
          <w:lang w:val="pt-PT"/>
        </w:rPr>
      </w:pPr>
      <w:r>
        <w:rPr>
          <w:lang w:val="pt-PT"/>
        </w:rPr>
      </w:r>
    </w:p>
    <w:p>
      <w:pPr>
        <w:pStyle w:val="Normal"/>
        <w:spacing w:lineRule="auto" w:line="240" w:before="240" w:after="0"/>
        <w:jc w:val="center"/>
        <w:rPr>
          <w:rFonts w:ascii="Times-Bold" w:hAnsi="Times-Bold" w:cs="Times-Bold"/>
          <w:b/>
          <w:bCs/>
          <w:sz w:val="23"/>
          <w:szCs w:val="23"/>
          <w:lang w:val="pt-PT"/>
        </w:rPr>
      </w:pPr>
      <w:r>
        <w:rPr>
          <w:rFonts w:cs="Times-Bold" w:ascii="Times-Bold" w:hAnsi="Times-Bold"/>
          <w:b/>
          <w:bCs/>
          <w:sz w:val="23"/>
          <w:szCs w:val="23"/>
          <w:lang w:val="pt-PT"/>
        </w:rPr>
      </w:r>
    </w:p>
    <w:p>
      <w:pPr>
        <w:pStyle w:val="Normal"/>
        <w:spacing w:lineRule="auto" w:line="240" w:before="240" w:after="0"/>
        <w:jc w:val="center"/>
        <w:rPr>
          <w:rFonts w:ascii="Times-Bold" w:hAnsi="Times-Bold" w:cs="Times-Bold"/>
          <w:b/>
          <w:bCs/>
          <w:sz w:val="23"/>
          <w:szCs w:val="23"/>
          <w:lang w:val="pt-PT"/>
        </w:rPr>
      </w:pPr>
      <w:r>
        <w:rPr>
          <w:rFonts w:cs="Times-Bold" w:ascii="Times-Bold" w:hAnsi="Times-Bold"/>
          <w:b/>
          <w:bCs/>
          <w:sz w:val="23"/>
          <w:szCs w:val="23"/>
          <w:lang w:val="pt-PT"/>
        </w:rPr>
      </w:r>
    </w:p>
    <w:p>
      <w:pPr>
        <w:pStyle w:val="Normal"/>
        <w:spacing w:lineRule="auto" w:line="240" w:before="240" w:after="0"/>
        <w:jc w:val="center"/>
        <w:rPr>
          <w:rFonts w:ascii="Times-Bold" w:hAnsi="Times-Bold" w:cs="Times-Bold"/>
          <w:b/>
          <w:bCs/>
          <w:sz w:val="23"/>
          <w:szCs w:val="23"/>
          <w:lang w:val="pt-PT"/>
        </w:rPr>
      </w:pPr>
      <w:r>
        <w:rPr>
          <w:rFonts w:cs="Times-Bold" w:ascii="Times-Bold" w:hAnsi="Times-Bold"/>
          <w:b/>
          <w:bCs/>
          <w:sz w:val="23"/>
          <w:szCs w:val="23"/>
          <w:lang w:val="pt-PT"/>
        </w:rPr>
      </w:r>
    </w:p>
    <w:p>
      <w:pPr>
        <w:pStyle w:val="Normal"/>
        <w:spacing w:lineRule="auto" w:line="240" w:before="240" w:after="0"/>
        <w:jc w:val="center"/>
        <w:rPr>
          <w:rFonts w:ascii="Times-Bold" w:hAnsi="Times-Bold" w:cs="Times-Bold"/>
          <w:b/>
          <w:bCs/>
          <w:sz w:val="23"/>
          <w:szCs w:val="23"/>
          <w:lang w:val="pt-PT"/>
        </w:rPr>
      </w:pPr>
      <w:r>
        <w:rPr>
          <w:rFonts w:cs="Times-Bold" w:ascii="Times-Bold" w:hAnsi="Times-Bold"/>
          <w:b/>
          <w:bCs/>
          <w:sz w:val="23"/>
          <w:szCs w:val="23"/>
          <w:lang w:val="pt-PT"/>
        </w:rPr>
      </w:r>
    </w:p>
    <w:p>
      <w:pPr>
        <w:pStyle w:val="Normal"/>
        <w:spacing w:lineRule="auto" w:line="240" w:before="240" w:after="0"/>
        <w:jc w:val="center"/>
        <w:rPr>
          <w:rFonts w:ascii="Times-Bold" w:hAnsi="Times-Bold" w:cs="Times-Bold"/>
          <w:b/>
          <w:bCs/>
          <w:sz w:val="23"/>
          <w:szCs w:val="23"/>
          <w:lang w:val="pt-PT"/>
        </w:rPr>
      </w:pPr>
      <w:r>
        <w:rPr>
          <w:rFonts w:cs="Times-Bold" w:ascii="Times-Bold" w:hAnsi="Times-Bold"/>
          <w:b/>
          <w:bCs/>
          <w:sz w:val="23"/>
          <w:szCs w:val="23"/>
          <w:lang w:val="pt-PT"/>
        </w:rPr>
      </w:r>
    </w:p>
    <w:p>
      <w:pPr>
        <w:pStyle w:val="Normal"/>
        <w:spacing w:lineRule="auto" w:line="240" w:before="240" w:after="0"/>
        <w:jc w:val="center"/>
        <w:rPr>
          <w:rFonts w:ascii="Times-Bold" w:hAnsi="Times-Bold" w:cs="Times-Bold"/>
          <w:b/>
          <w:bCs/>
          <w:sz w:val="23"/>
          <w:szCs w:val="23"/>
          <w:lang w:val="pt-PT"/>
        </w:rPr>
      </w:pPr>
      <w:r>
        <w:rPr>
          <w:rFonts w:cs="Times-Bold" w:ascii="Times-Bold" w:hAnsi="Times-Bold"/>
          <w:b/>
          <w:bCs/>
          <w:sz w:val="23"/>
          <w:szCs w:val="23"/>
          <w:lang w:val="pt-PT"/>
        </w:rPr>
        <w:t>Gestão de Sistemas e Computação</w:t>
      </w:r>
    </w:p>
    <w:p>
      <w:pPr>
        <w:pStyle w:val="Normal"/>
        <w:spacing w:lineRule="auto" w:line="240" w:before="240" w:after="0"/>
        <w:jc w:val="center"/>
        <w:rPr>
          <w:rFonts w:ascii="Times-Roman" w:hAnsi="Times-Roman" w:cs="Times-Roman"/>
          <w:sz w:val="23"/>
          <w:szCs w:val="23"/>
          <w:lang w:val="pt-PT"/>
        </w:rPr>
      </w:pPr>
      <w:r>
        <w:rPr>
          <w:rFonts w:cs="Times-Roman" w:ascii="Times-Roman" w:hAnsi="Times-Roman"/>
          <w:sz w:val="23"/>
          <w:szCs w:val="23"/>
          <w:lang w:val="pt-PT"/>
        </w:rPr>
      </w:r>
    </w:p>
    <w:p>
      <w:pPr>
        <w:pStyle w:val="Normal"/>
        <w:spacing w:lineRule="auto" w:line="240" w:before="240" w:after="0"/>
        <w:jc w:val="center"/>
        <w:rPr>
          <w:rFonts w:ascii="Times-Bold" w:hAnsi="Times-Bold" w:cs="Times-Bold"/>
          <w:b/>
          <w:bCs/>
          <w:sz w:val="23"/>
          <w:szCs w:val="23"/>
          <w:lang w:val="pt-PT"/>
        </w:rPr>
      </w:pPr>
      <w:r>
        <w:rPr>
          <w:rFonts w:cs="Times-Bold" w:ascii="Times-Bold" w:hAnsi="Times-Bold"/>
          <w:b/>
          <w:bCs/>
          <w:sz w:val="23"/>
          <w:szCs w:val="23"/>
          <w:lang w:val="pt-PT"/>
        </w:rPr>
        <w:t>Motor de Jogo 2D</w:t>
      </w:r>
    </w:p>
    <w:p>
      <w:pPr>
        <w:pStyle w:val="Normal"/>
        <w:spacing w:lineRule="auto" w:line="240" w:before="240" w:after="0"/>
        <w:jc w:val="center"/>
        <w:rPr>
          <w:rFonts w:ascii="Times-Bold" w:hAnsi="Times-Bold" w:cs="Times-Bold"/>
          <w:b/>
          <w:bCs/>
          <w:sz w:val="23"/>
          <w:szCs w:val="23"/>
          <w:lang w:val="pt-PT"/>
        </w:rPr>
      </w:pPr>
      <w:r>
        <w:rPr>
          <w:rFonts w:cs="Times-Bold" w:ascii="Times-Bold" w:hAnsi="Times-Bold"/>
          <w:b/>
          <w:bCs/>
          <w:sz w:val="23"/>
          <w:szCs w:val="23"/>
          <w:lang w:val="pt-PT"/>
        </w:rPr>
      </w:r>
    </w:p>
    <w:p>
      <w:pPr>
        <w:pStyle w:val="Normal"/>
        <w:spacing w:lineRule="auto" w:line="240" w:before="240" w:after="0"/>
        <w:jc w:val="center"/>
        <w:rPr>
          <w:rFonts w:ascii="Times-Roman" w:hAnsi="Times-Roman" w:cs="Times-Roman"/>
          <w:sz w:val="23"/>
          <w:szCs w:val="23"/>
          <w:lang w:val="pt-PT"/>
        </w:rPr>
      </w:pPr>
      <w:r>
        <w:rPr>
          <w:rFonts w:cs="Times-Roman" w:ascii="Times-Roman" w:hAnsi="Times-Roman"/>
          <w:sz w:val="23"/>
          <w:szCs w:val="23"/>
          <w:lang w:val="pt-PT"/>
        </w:rPr>
        <w:t>Projeto Final de Licenciatura</w:t>
      </w:r>
    </w:p>
    <w:p>
      <w:pPr>
        <w:pStyle w:val="Normal"/>
        <w:spacing w:lineRule="auto" w:line="240" w:before="240" w:after="0"/>
        <w:jc w:val="center"/>
        <w:rPr>
          <w:rFonts w:ascii="Times-Roman" w:hAnsi="Times-Roman" w:cs="Times-Roman"/>
          <w:sz w:val="23"/>
          <w:szCs w:val="23"/>
          <w:lang w:val="pt-PT"/>
        </w:rPr>
      </w:pPr>
      <w:r>
        <w:rPr>
          <w:rFonts w:cs="Times-Roman" w:ascii="Times-Roman" w:hAnsi="Times-Roman"/>
          <w:sz w:val="23"/>
          <w:szCs w:val="23"/>
          <w:lang w:val="pt-PT"/>
        </w:rPr>
      </w:r>
    </w:p>
    <w:p>
      <w:pPr>
        <w:pStyle w:val="Normal"/>
        <w:spacing w:lineRule="auto" w:line="240" w:before="240" w:after="0"/>
        <w:jc w:val="center"/>
        <w:rPr>
          <w:rFonts w:ascii="Times-Roman" w:hAnsi="Times-Roman" w:cs="Times-Roman"/>
          <w:sz w:val="23"/>
          <w:szCs w:val="23"/>
          <w:lang w:val="pt-PT"/>
        </w:rPr>
      </w:pPr>
      <w:r>
        <w:rPr>
          <w:rFonts w:cs="Times-Roman" w:ascii="Times-Roman" w:hAnsi="Times-Roman"/>
          <w:sz w:val="23"/>
          <w:szCs w:val="23"/>
          <w:lang w:val="pt-PT"/>
        </w:rPr>
      </w:r>
    </w:p>
    <w:p>
      <w:pPr>
        <w:pStyle w:val="Normal"/>
        <w:spacing w:lineRule="auto" w:line="240" w:before="240" w:after="0"/>
        <w:jc w:val="center"/>
        <w:rPr>
          <w:rFonts w:ascii="Times-Roman" w:hAnsi="Times-Roman" w:cs="Times-Roman"/>
          <w:sz w:val="23"/>
          <w:szCs w:val="23"/>
          <w:lang w:val="pt-PT"/>
        </w:rPr>
      </w:pPr>
      <w:r>
        <w:rPr>
          <w:rFonts w:cs="Times-Roman" w:ascii="Times-Roman" w:hAnsi="Times-Roman"/>
          <w:sz w:val="23"/>
          <w:szCs w:val="23"/>
          <w:lang w:val="pt-PT"/>
        </w:rPr>
        <w:t>Elaborado por:</w:t>
      </w:r>
    </w:p>
    <w:p>
      <w:pPr>
        <w:pStyle w:val="Normal"/>
        <w:spacing w:lineRule="auto" w:line="240" w:before="240" w:after="0"/>
        <w:jc w:val="center"/>
        <w:rPr>
          <w:rFonts w:ascii="Times-Roman" w:hAnsi="Times-Roman" w:cs="Times-Roman"/>
          <w:sz w:val="23"/>
          <w:szCs w:val="23"/>
          <w:lang w:val="pt-PT"/>
        </w:rPr>
      </w:pPr>
      <w:r>
        <w:rPr>
          <w:rFonts w:cs="Times-Roman" w:ascii="Times-Roman" w:hAnsi="Times-Roman"/>
          <w:sz w:val="23"/>
          <w:szCs w:val="23"/>
          <w:lang w:val="pt-PT"/>
        </w:rPr>
        <w:t xml:space="preserve"> </w:t>
      </w:r>
      <w:r>
        <w:rPr>
          <w:rFonts w:cs="Times-Roman" w:ascii="Times-Roman" w:hAnsi="Times-Roman"/>
          <w:sz w:val="23"/>
          <w:szCs w:val="23"/>
          <w:lang w:val="pt-PT"/>
        </w:rPr>
        <w:t>Guilherme Matos- nº de aluno 202327111</w:t>
      </w:r>
    </w:p>
    <w:p>
      <w:pPr>
        <w:pStyle w:val="Normal"/>
        <w:spacing w:lineRule="auto" w:line="240" w:before="240" w:after="0"/>
        <w:jc w:val="center"/>
        <w:rPr>
          <w:rFonts w:ascii="Times-Roman" w:hAnsi="Times-Roman" w:cs="Times-Roman"/>
          <w:sz w:val="23"/>
          <w:szCs w:val="23"/>
          <w:lang w:val="pt-PT"/>
        </w:rPr>
      </w:pPr>
      <w:r>
        <w:rPr>
          <w:rFonts w:cs="Times-Roman" w:ascii="Times-Roman" w:hAnsi="Times-Roman"/>
          <w:sz w:val="23"/>
          <w:szCs w:val="23"/>
          <w:lang w:val="pt-PT"/>
        </w:rPr>
      </w:r>
    </w:p>
    <w:p>
      <w:pPr>
        <w:pStyle w:val="Normal"/>
        <w:spacing w:lineRule="auto" w:line="240" w:before="240" w:after="0"/>
        <w:jc w:val="center"/>
        <w:rPr>
          <w:rFonts w:ascii="Times-Roman" w:hAnsi="Times-Roman" w:cs="Times-Roman"/>
          <w:sz w:val="23"/>
          <w:szCs w:val="23"/>
          <w:lang w:val="pt-PT"/>
        </w:rPr>
      </w:pPr>
      <w:r>
        <w:rPr>
          <w:rFonts w:cs="Times-Roman" w:ascii="Times-Roman" w:hAnsi="Times-Roman"/>
          <w:sz w:val="23"/>
          <w:szCs w:val="23"/>
          <w:lang w:val="pt-PT"/>
        </w:rPr>
      </w:r>
    </w:p>
    <w:p>
      <w:pPr>
        <w:pStyle w:val="Normal"/>
        <w:spacing w:lineRule="auto" w:line="240" w:before="240" w:after="0"/>
        <w:jc w:val="center"/>
        <w:rPr>
          <w:rFonts w:ascii="Times-Roman" w:hAnsi="Times-Roman" w:cs="Times-Roman"/>
          <w:sz w:val="23"/>
          <w:szCs w:val="23"/>
          <w:lang w:val="pt-PT"/>
        </w:rPr>
      </w:pPr>
      <w:r>
        <w:rPr>
          <w:rFonts w:cs="Times-Roman" w:ascii="Times-Roman" w:hAnsi="Times-Roman"/>
          <w:sz w:val="23"/>
          <w:szCs w:val="23"/>
          <w:lang w:val="pt-PT"/>
        </w:rPr>
        <w:t>Orientador(es):</w:t>
      </w:r>
    </w:p>
    <w:p>
      <w:pPr>
        <w:pStyle w:val="Normal"/>
        <w:spacing w:lineRule="auto" w:line="240" w:before="240" w:after="0"/>
        <w:jc w:val="center"/>
        <w:rPr>
          <w:rFonts w:ascii="Times-Roman" w:hAnsi="Times-Roman" w:cs="Times-Roman"/>
          <w:sz w:val="23"/>
          <w:szCs w:val="23"/>
          <w:lang w:val="pt-PT"/>
        </w:rPr>
      </w:pPr>
      <w:r>
        <w:rPr>
          <w:rFonts w:cs="Times-Roman" w:ascii="Times-Roman" w:hAnsi="Times-Roman"/>
          <w:sz w:val="23"/>
          <w:szCs w:val="23"/>
          <w:lang w:val="pt-PT"/>
        </w:rPr>
        <w:t xml:space="preserve"> </w:t>
      </w:r>
      <w:r>
        <w:rPr>
          <w:rFonts w:cs="Times-Roman" w:ascii="Times-Roman" w:hAnsi="Times-Roman"/>
          <w:sz w:val="23"/>
          <w:szCs w:val="23"/>
          <w:lang w:val="pt-PT"/>
        </w:rPr>
        <w:t>Prof. Rui Miguel Pascoal</w:t>
      </w:r>
    </w:p>
    <w:p>
      <w:pPr>
        <w:pStyle w:val="Normal"/>
        <w:spacing w:lineRule="auto" w:line="240" w:before="240" w:after="0"/>
        <w:jc w:val="center"/>
        <w:rPr>
          <w:rFonts w:ascii="Times-Roman" w:hAnsi="Times-Roman" w:cs="Times-Roman"/>
          <w:sz w:val="23"/>
          <w:szCs w:val="23"/>
          <w:lang w:val="pt-PT"/>
        </w:rPr>
      </w:pPr>
      <w:r>
        <w:rPr>
          <w:rFonts w:cs="Times-Roman" w:ascii="Times-Roman" w:hAnsi="Times-Roman"/>
          <w:sz w:val="23"/>
          <w:szCs w:val="23"/>
          <w:lang w:val="pt-PT"/>
        </w:rPr>
      </w:r>
    </w:p>
    <w:p>
      <w:pPr>
        <w:pStyle w:val="Normal"/>
        <w:spacing w:lineRule="auto" w:line="240" w:before="240" w:after="0"/>
        <w:jc w:val="center"/>
        <w:rPr>
          <w:rFonts w:ascii="Times-Roman" w:hAnsi="Times-Roman" w:cs="Times-Roman"/>
          <w:sz w:val="23"/>
          <w:szCs w:val="23"/>
          <w:lang w:val="pt-PT"/>
        </w:rPr>
      </w:pPr>
      <w:r>
        <w:rPr>
          <w:rFonts w:cs="Times-Roman" w:ascii="Times-Roman" w:hAnsi="Times-Roman"/>
          <w:sz w:val="23"/>
          <w:szCs w:val="23"/>
          <w:lang w:val="pt-PT"/>
        </w:rPr>
      </w:r>
    </w:p>
    <w:p>
      <w:pPr>
        <w:pStyle w:val="Normal"/>
        <w:spacing w:lineRule="auto" w:line="240" w:before="240" w:after="0"/>
        <w:jc w:val="center"/>
        <w:rPr>
          <w:rFonts w:ascii="Times-Roman" w:hAnsi="Times-Roman" w:cs="Times-Roman"/>
          <w:sz w:val="23"/>
          <w:szCs w:val="23"/>
          <w:lang w:val="pt-PT"/>
        </w:rPr>
      </w:pPr>
      <w:r>
        <w:rPr>
          <w:rFonts w:cs="Times-Roman" w:ascii="Times-Roman" w:hAnsi="Times-Roman"/>
          <w:sz w:val="23"/>
          <w:szCs w:val="23"/>
          <w:lang w:val="pt-PT"/>
        </w:rPr>
        <w:t>Barcarena</w:t>
      </w:r>
    </w:p>
    <w:p>
      <w:pPr>
        <w:pStyle w:val="Normal"/>
        <w:jc w:val="center"/>
        <w:rPr>
          <w:lang w:val="pt-PT"/>
        </w:rPr>
      </w:pPr>
      <w:r>
        <w:rPr>
          <w:rFonts w:cs="Times-Roman" w:ascii="Times-Roman" w:hAnsi="Times-Roman"/>
          <w:sz w:val="23"/>
          <w:szCs w:val="23"/>
          <w:lang w:val="pt-PT"/>
        </w:rPr>
        <w:t>setembro de 2026</w:t>
      </w:r>
      <w:r>
        <w:rPr>
          <w:rFonts w:cs="Times-Roman" w:ascii="Times-Roman" w:hAnsi="Times-Roman"/>
          <w:sz w:val="23"/>
          <w:szCs w:val="23"/>
          <w:lang w:val="pt-PT"/>
        </w:rPr>
        <w:fldChar w:fldCharType="begin"/>
      </w:r>
      <w:r>
        <w:rPr>
          <w:rFonts w:cs="Times-Roman" w:ascii="Times-Roman" w:hAnsi="Times-Roman"/>
          <w:sz w:val="23"/>
          <w:szCs w:val="23"/>
          <w:lang w:val="pt-PT"/>
        </w:rPr>
        <w:instrText xml:space="preserve"> MACROBUTTON noname  [mês e ano] </w:instrText>
      </w:r>
      <w:r>
        <w:rPr>
          <w:rFonts w:cs="Times-Roman" w:ascii="Times-Roman" w:hAnsi="Times-Roman"/>
          <w:sz w:val="23"/>
          <w:szCs w:val="23"/>
          <w:lang w:val="pt-PT"/>
        </w:rPr>
        <w:fldChar w:fldCharType="separate"/>
      </w:r>
      <w:r>
        <w:rPr>
          <w:rFonts w:cs="Times-Roman" w:ascii="Times-Roman" w:hAnsi="Times-Roman"/>
          <w:sz w:val="23"/>
          <w:szCs w:val="23"/>
          <w:lang w:val="pt-PT"/>
        </w:rPr>
        <w:t xml:space="preserve"> [mês e ano] </w:t>
      </w:r>
      <w:r>
        <w:rPr>
          <w:rFonts w:cs="Times-Roman" w:ascii="Times-Roman" w:hAnsi="Times-Roman"/>
          <w:sz w:val="23"/>
          <w:szCs w:val="23"/>
          <w:lang w:val="pt-PT"/>
        </w:rPr>
        <w:fldChar w:fldCharType="end"/>
      </w:r>
    </w:p>
    <w:p>
      <w:pPr>
        <w:pStyle w:val="Normal"/>
        <w:rPr>
          <w:rFonts w:ascii="Calibri" w:hAnsi="Calibri" w:eastAsia="ＭＳ ゴシック" w:cs="" w:asciiTheme="majorHAnsi" w:cstheme="majorBidi" w:eastAsiaTheme="majorEastAsia" w:hAnsiTheme="majorHAnsi"/>
          <w:color w:themeColor="text2" w:themeShade="bf" w:val="17365D"/>
          <w:spacing w:val="5"/>
          <w:kern w:val="2"/>
          <w:sz w:val="52"/>
          <w:szCs w:val="52"/>
          <w:lang w:val="pt-PT"/>
        </w:rPr>
      </w:pPr>
      <w:r>
        <w:rPr>
          <w:rFonts w:eastAsia="ＭＳ ゴシック" w:cs="" w:cstheme="majorBidi" w:eastAsiaTheme="majorEastAsia" w:ascii="Calibri" w:hAnsi="Calibri"/>
          <w:color w:themeColor="text2" w:themeShade="bf" w:val="17365D"/>
          <w:spacing w:val="5"/>
          <w:kern w:val="2"/>
          <w:sz w:val="52"/>
          <w:szCs w:val="52"/>
          <w:lang w:val="pt-PT"/>
        </w:rPr>
      </w:r>
      <w:r>
        <w:br w:type="page"/>
      </w:r>
    </w:p>
    <w:p>
      <w:pPr>
        <w:pStyle w:val="Normal"/>
        <w:spacing w:before="0" w:after="240"/>
        <w:rPr>
          <w:rFonts w:eastAsia="Cambria" w:eastAsiaTheme="minorHAnsi"/>
          <w:lang w:val="pt-PT"/>
        </w:rPr>
      </w:pPr>
      <w:bookmarkStart w:id="1" w:name="_Toc531812540"/>
      <w:bookmarkStart w:id="2" w:name="_Toc531722727"/>
      <w:bookmarkStart w:id="3" w:name="_Toc531452768"/>
      <w:bookmarkStart w:id="4" w:name="_Toc531125350"/>
      <w:bookmarkStart w:id="5" w:name="_Toc530348484"/>
      <w:bookmarkStart w:id="6" w:name="_Toc529647389"/>
      <w:r>
        <w:rPr>
          <w:rFonts w:eastAsia="Cambria" w:eastAsiaTheme="minorHAnsi"/>
          <w:lang w:val="pt-PT"/>
        </w:rPr>
        <w:t>O autor é o único responsável pelas ideias expressas neste relatório</w:t>
      </w:r>
    </w:p>
    <w:p>
      <w:pPr>
        <w:pStyle w:val="Normal"/>
        <w:rPr>
          <w:lang w:val="pt-PT"/>
        </w:rPr>
      </w:pPr>
      <w:r>
        <w:rPr>
          <w:lang w:val="pt-PT"/>
        </w:rPr>
      </w:r>
    </w:p>
    <w:p>
      <w:pPr>
        <w:pStyle w:val="Normal"/>
        <w:rPr>
          <w:lang w:val="pt-PT"/>
        </w:rPr>
      </w:pPr>
      <w:r>
        <w:rPr>
          <w:lang w:val="pt-PT"/>
        </w:rPr>
      </w:r>
      <w:bookmarkEnd w:id="1"/>
      <w:bookmarkEnd w:id="2"/>
      <w:bookmarkEnd w:id="3"/>
      <w:bookmarkEnd w:id="4"/>
      <w:bookmarkEnd w:id="5"/>
      <w:bookmarkEnd w:id="6"/>
      <w:r>
        <w:br w:type="page"/>
      </w:r>
    </w:p>
    <w:p>
      <w:pPr>
        <w:pStyle w:val="Title"/>
        <w:pBdr>
          <w:bottom w:val="nil"/>
        </w:pBdr>
        <w:spacing w:before="0" w:after="0"/>
        <w:contextualSpacing/>
        <w:rPr>
          <w:rFonts w:ascii="Times New Roman" w:hAnsi="Times New Roman"/>
          <w:color w:val="002060"/>
          <w:spacing w:val="-10"/>
          <w:sz w:val="28"/>
          <w:szCs w:val="56"/>
          <w:lang w:val="pt-PT"/>
        </w:rPr>
      </w:pPr>
      <w:r>
        <w:rPr>
          <w:rFonts w:ascii="Times New Roman" w:hAnsi="Times New Roman"/>
          <w:color w:val="002060"/>
          <w:spacing w:val="-10"/>
          <w:sz w:val="28"/>
          <w:szCs w:val="56"/>
          <w:lang w:val="pt-PT"/>
        </w:rPr>
        <w:t>Resumo</w:t>
      </w:r>
    </w:p>
    <w:p>
      <w:pPr>
        <w:pStyle w:val="Normal"/>
        <w:rPr>
          <w:rFonts w:eastAsia="Cambria" w:eastAsiaTheme="minorHAnsi"/>
          <w:lang w:val="pt-PT"/>
        </w:rPr>
      </w:pPr>
      <w:r>
        <w:rPr>
          <w:rFonts w:eastAsia="Cambria" w:eastAsiaTheme="minorHAnsi"/>
          <w:lang w:val="pt-PT"/>
        </w:rPr>
        <w:t xml:space="preserve">O presente relatório documenta o desenvolvimento de um motor de jogo 2D modular, implementado no standard C++23, com recurso às bibliotecas SDL3 (para gestão de janela, input, áudio e eventos) e OpenGL Core Profile 4.6 (para renderização acelerada por hardware), complementadas pelo carregador GLAD, pela biblioteca de ECS EnTT e pela biblioteca stb_image para carregamento de texturas. O projeto foi planeado durante 2-3 meses e desenvolvido durante 2 meses, realizado no âmbito da unidade curricular de Projeto de Software. </w:t>
      </w:r>
    </w:p>
    <w:p>
      <w:pPr>
        <w:pStyle w:val="Normal"/>
        <w:rPr>
          <w:rFonts w:eastAsia="Cambria" w:eastAsiaTheme="minorHAnsi"/>
          <w:lang w:val="pt-PT"/>
        </w:rPr>
      </w:pPr>
      <w:r>
        <w:rPr>
          <w:rFonts w:eastAsia="Cambria" w:eastAsiaTheme="minorHAnsi"/>
          <w:lang w:val="pt-PT"/>
        </w:rPr>
        <w:t>Durante os três meses de planeamento, originalmente o projeto passou por diferentes ideias, o primeiro objetivo inicial foi um modelo LLM desenvolvido e treinado de raíz. No entanto, o custo de oportunidade revelou-se um bocado elevado em custos energéticos e em hardware devido ao seu aumento do custo excessivo (memórias RAM).</w:t>
      </w:r>
    </w:p>
    <w:p>
      <w:pPr>
        <w:pStyle w:val="Normal"/>
        <w:rPr>
          <w:rFonts w:eastAsia="Cambria" w:eastAsiaTheme="minorHAnsi"/>
          <w:lang w:val="pt-PT"/>
        </w:rPr>
      </w:pPr>
      <w:r>
        <w:rPr>
          <w:rFonts w:eastAsia="Cambria" w:eastAsiaTheme="minorHAnsi"/>
          <w:lang w:val="pt-PT"/>
        </w:rPr>
        <w:t>A segunda ideia foi o desenvolvimento de uma pequena rede montada com servidores com várias funções (Active Directory Domain Controller, DNS, DHCP, Controlos de Acesso, etc.).</w:t>
      </w:r>
    </w:p>
    <w:p>
      <w:pPr>
        <w:pStyle w:val="Normal"/>
        <w:rPr>
          <w:rFonts w:eastAsia="Cambria" w:eastAsiaTheme="minorHAnsi"/>
          <w:lang w:val="pt-PT"/>
        </w:rPr>
      </w:pPr>
      <w:r>
        <w:rPr>
          <w:rFonts w:eastAsia="Cambria" w:eastAsiaTheme="minorHAnsi"/>
          <w:lang w:val="pt-PT"/>
        </w:rPr>
        <w:t>A motivação central para a ideia final, do Game Engine prende</w:t>
        <w:noBreakHyphen/>
        <w:t>se com a necessidade de compreender, na prática, os princípios arquiteturais que sustentam motores comerciais como Unity, Unreal Engine ou Godot. Enquanto a maioria dos recursos disponíveis foca</w:t>
        <w:noBreakHyphen/>
        <w:t>se na utilização de motores existentes, este projeto propõe</w:t>
        <w:noBreakHyphen/>
        <w:t>se a construir um motor de raiz, confrontando o autor com decisões arquiteturais fundamentais: como estruturar o loop principal, como organizar as entidades de jogo, como desenhar o pipeline de renderização e como desacoplar os subsistemas.</w:t>
      </w:r>
    </w:p>
    <w:p>
      <w:pPr>
        <w:pStyle w:val="Normal"/>
        <w:rPr>
          <w:rFonts w:eastAsia="Cambria" w:eastAsiaTheme="minorHAnsi"/>
          <w:lang w:val="pt-PT"/>
        </w:rPr>
      </w:pPr>
      <w:r>
        <w:rPr>
          <w:rFonts w:eastAsia="Cambria" w:eastAsiaTheme="minorHAnsi"/>
          <w:lang w:val="pt-PT"/>
        </w:rPr>
        <w:t>O objetivo geral foi o de desenvolver uma base de código reutilizável, extensível e bem documentada, que abstraia as camadas de baixo nível e permita a criação rápida de jogos 2D com uma arquitetura baseada em Entidades</w:t>
        <w:noBreakHyphen/>
        <w:t>Componentes</w:t>
        <w:noBreakHyphen/>
        <w:t>Sistemas (ECS). Para o efeito, foram definidos objetivos específicos que incluíram a implementação de módulos independentes para áudio, gráficos, eventos, ECS, input e recursos; a adoção do padrão ECS com a biblioteca EnTT; a implementação de um sistema de renderização 2D com suporte a texturas, tiling e transparência; e o desenvolvimento de uma cena de demonstração que validasse a integração de todos os subsistemas.</w:t>
      </w:r>
    </w:p>
    <w:p>
      <w:pPr>
        <w:pStyle w:val="Normal"/>
        <w:rPr>
          <w:rFonts w:eastAsia="Cambria" w:eastAsiaTheme="minorHAnsi"/>
          <w:lang w:val="pt-PT"/>
        </w:rPr>
      </w:pPr>
      <w:r>
        <w:rPr>
          <w:rFonts w:eastAsia="Cambria" w:eastAsiaTheme="minorHAnsi"/>
          <w:lang w:val="pt-PT"/>
        </w:rPr>
        <w:t>Os resultados obtidos demonstram a viabilidade da abordagem, testados com um desempenho estável a 60 FPS e 144FPS, dependente da taxa de atualização do monitor utilizado e uma cena funcional que integra todos os subsistemas. A arquitetura final é composta por módulos independentes, demonstrando os princípios de separação de responsabilidades e código desacoplado. As principais dificuldades encontradas - controlos de câmara e renderização dos cenários de jogo - estão documentadas e as suas soluções descritas em detalhe. Como trabalho futuro, propõe</w:t>
        <w:noBreakHyphen/>
        <w:t>se a implementação de um sistema de animação de sprites, integração com um motor de física mais robusto, suporte a tilemaps e otimização do RenderSystem com batching.</w:t>
      </w:r>
    </w:p>
    <w:p>
      <w:pPr>
        <w:pStyle w:val="Normal"/>
        <w:rPr>
          <w:rFonts w:eastAsia="Cambria" w:eastAsiaTheme="minorHAnsi"/>
          <w:b/>
          <w:bCs/>
          <w:lang w:val="pt-PT"/>
        </w:rPr>
      </w:pPr>
      <w:r>
        <w:rPr>
          <w:rFonts w:eastAsia="Cambria" w:eastAsiaTheme="minorHAnsi"/>
          <w:b/>
          <w:bCs/>
          <w:lang w:val="pt-PT"/>
        </w:rPr>
        <w:t>ECS (EnTT), OpenGL, SDL3, Multi-plataforma, Arquitetura Modular</w:t>
      </w:r>
    </w:p>
    <w:p>
      <w:pPr>
        <w:pStyle w:val="Normal"/>
        <w:rPr>
          <w:rFonts w:eastAsia="Cambria" w:eastAsiaTheme="minorHAnsi"/>
          <w:lang w:val="pt-PT"/>
        </w:rPr>
      </w:pPr>
      <w:r>
        <w:rPr>
          <w:rFonts w:eastAsia="Cambria" w:eastAsiaTheme="minorHAnsi"/>
          <w:lang w:val="pt-PT"/>
        </w:rPr>
      </w:r>
    </w:p>
    <w:p>
      <w:pPr>
        <w:pStyle w:val="Normal"/>
        <w:rPr>
          <w:lang w:val="pt-PT"/>
        </w:rPr>
      </w:pPr>
      <w:r>
        <w:rPr>
          <w:lang w:val="pt-PT"/>
        </w:rPr>
      </w:r>
      <w:r>
        <w:br w:type="page"/>
      </w:r>
    </w:p>
    <w:p>
      <w:pPr>
        <w:pStyle w:val="Title"/>
        <w:pBdr>
          <w:bottom w:val="nil"/>
        </w:pBdr>
        <w:spacing w:before="0" w:after="0"/>
        <w:contextualSpacing/>
        <w:rPr>
          <w:rFonts w:ascii="Times New Roman" w:hAnsi="Times New Roman"/>
          <w:color w:val="002060"/>
          <w:spacing w:val="-10"/>
          <w:sz w:val="28"/>
          <w:szCs w:val="56"/>
        </w:rPr>
      </w:pPr>
      <w:r>
        <w:rPr>
          <w:rFonts w:ascii="Times New Roman" w:hAnsi="Times New Roman"/>
          <w:color w:val="002060"/>
          <w:spacing w:val="-10"/>
          <w:sz w:val="28"/>
          <w:szCs w:val="56"/>
        </w:rPr>
        <w:t>Abstract</w:t>
      </w:r>
    </w:p>
    <w:p>
      <w:pPr>
        <w:pStyle w:val="Normal"/>
        <w:rPr>
          <w:rFonts w:eastAsia="Cambria" w:eastAsiaTheme="minorHAnsi"/>
        </w:rPr>
      </w:pPr>
      <w:r>
        <w:rPr>
          <w:rFonts w:eastAsia="Cambria" w:eastAsiaTheme="minorHAnsi"/>
        </w:rPr>
        <w:t>This report documents the development of a modular 2D game engine, implemented in C++23 standard, using the SDL3 library (for window management, input, audio and events) and OpenGL Core Profile 4.6 (for hardware-accelerated rendering), complemented by the GLAD loader, the EnTT ECS library and the stb_image library for texture loading. The project was planned over 2–3 months and developed over 2 months, carried out within the scope of the Software Project course.</w:t>
      </w:r>
    </w:p>
    <w:p>
      <w:pPr>
        <w:pStyle w:val="Normal"/>
        <w:rPr>
          <w:rFonts w:eastAsia="Cambria" w:eastAsiaTheme="minorHAnsi"/>
        </w:rPr>
      </w:pPr>
      <w:r>
        <w:rPr>
          <w:rFonts w:eastAsia="Cambria" w:eastAsiaTheme="minorHAnsi"/>
        </w:rPr>
        <w:t>During the three months of planning, the project originally went through different ideas. The first initial goal was to be an LLM model developed and trained from scratch. However, the opportunity cost proved to be somewhat high in terms of energy and hardware costs due to the excessive increase in cost (RAM memory). The second idea was the development of a small network assembled with servers with various functions (Active Directory Domain Controller, DNS, DHCP, Access Controls, etc.).</w:t>
      </w:r>
    </w:p>
    <w:p>
      <w:pPr>
        <w:pStyle w:val="Normal"/>
        <w:rPr>
          <w:rFonts w:eastAsia="Cambria" w:eastAsiaTheme="minorHAnsi"/>
        </w:rPr>
      </w:pPr>
      <w:r>
        <w:rPr>
          <w:rFonts w:eastAsia="Cambria" w:eastAsiaTheme="minorHAnsi"/>
        </w:rPr>
        <w:t>The central motivation for the final idea, the Game Engine, stems from the need to understand, in practice, the architectural principles that support commercial engines such as Unity, Unreal Engine or Godot. While most available resources focus on using existing engines, this project proposes to build an engine from scratch, confronting the author with fundamental architectural decisions: how to structure the main loop, how to organize game entities, how to design the rendering pipeline, and how to decouple subsystems.</w:t>
      </w:r>
    </w:p>
    <w:p>
      <w:pPr>
        <w:pStyle w:val="Normal"/>
        <w:rPr>
          <w:rFonts w:eastAsia="Cambria" w:eastAsiaTheme="minorHAnsi"/>
        </w:rPr>
      </w:pPr>
      <w:r>
        <w:rPr>
          <w:rFonts w:eastAsia="Cambria" w:eastAsiaTheme="minorHAnsi"/>
        </w:rPr>
        <w:t>The general objective was to develop a reusable, extensible and well-documented codebase that abstracts the low-level layers and enables the rapid creation of 2D games with an architecture based on Entity-Component-System (ECS). To this end, specific objectives were defined, which included the implementation of independent modules for audio, graphics, events, ECS, input and resources; the adoption of the ECS pattern with the EnTT library; the implementation of a 2D rendering system with support for textures, tiling and transparency; and the development of a demonstration scene that would validate the integration of all subsystems.</w:t>
      </w:r>
    </w:p>
    <w:p>
      <w:pPr>
        <w:pStyle w:val="Normal"/>
        <w:rPr>
          <w:rFonts w:eastAsia="Cambria" w:eastAsiaTheme="minorHAnsi"/>
        </w:rPr>
      </w:pPr>
      <w:r>
        <w:rPr>
          <w:rFonts w:eastAsia="Cambria" w:eastAsiaTheme="minorHAnsi"/>
        </w:rPr>
        <w:t xml:space="preserve">The results obtained demonstrate the viability of the approach, tested with stable performance at 60FPS and 144FPS, based on the used monitor refresh rate and a functional scene that integrates all subsystems. The final architecture is composed of independent modules, demonstrating the principles of role separation and code decoupling. The main difficulties encountered - camera controls and rendering of game scenarios - are documented and their solutions described in detail. As future work, the implementation of a Sprite animation system, integration with a more robust physics engine, tilemap support and optimization of the RenderSystem with batching are proposed. </w:t>
      </w:r>
    </w:p>
    <w:p>
      <w:pPr>
        <w:pStyle w:val="Normal"/>
        <w:rPr>
          <w:rFonts w:eastAsia="Cambria" w:eastAsiaTheme="minorHAnsi"/>
          <w:b/>
          <w:bCs/>
        </w:rPr>
      </w:pPr>
      <w:r>
        <w:rPr>
          <w:rFonts w:eastAsia="Cambria" w:eastAsiaTheme="minorHAnsi"/>
          <w:b/>
          <w:bCs/>
        </w:rPr>
        <w:t>ECS (EnTT), OpenGL, SDL3, Multi-platform, Modular Architecture</w:t>
      </w:r>
    </w:p>
    <w:p>
      <w:pPr>
        <w:pStyle w:val="Normal"/>
        <w:rPr>
          <w:rFonts w:eastAsia="Cambria" w:eastAsiaTheme="minorHAnsi"/>
        </w:rPr>
      </w:pPr>
      <w:r>
        <w:rPr>
          <w:rFonts w:eastAsia="Cambria" w:eastAsiaTheme="minorHAnsi"/>
        </w:rPr>
      </w:r>
    </w:p>
    <w:p>
      <w:pPr>
        <w:pStyle w:val="Normal"/>
        <w:rPr/>
      </w:pPr>
      <w:r>
        <w:rPr/>
      </w:r>
      <w:r>
        <w:br w:type="page"/>
      </w:r>
    </w:p>
    <w:p>
      <w:pPr>
        <w:pStyle w:val="Normal"/>
        <w:spacing w:before="0" w:after="240"/>
        <w:rPr/>
      </w:pPr>
      <w:r>
        <w:rPr/>
      </w:r>
    </w:p>
    <w:p>
      <w:pPr>
        <w:pStyle w:val="Heading1"/>
        <w:rPr>
          <w:lang w:val="pt-PT"/>
        </w:rPr>
      </w:pPr>
      <w:bookmarkStart w:id="7" w:name="índice-geral"/>
      <w:r>
        <w:rPr>
          <w:lang w:val="pt-PT"/>
        </w:rPr>
        <w:t>Índice Geral</w:t>
      </w:r>
    </w:p>
    <w:p>
      <w:pPr>
        <w:pStyle w:val="Normal"/>
        <w:rPr>
          <w:lang w:val="pt-PT"/>
        </w:rPr>
      </w:pPr>
      <w:r>
        <w:rPr>
          <w:i/>
          <w:iCs/>
          <w:lang w:val="pt-PT"/>
        </w:rPr>
        <w:t>[Gerar automaticamente no Word/LibreOffice com Referências → Inserir Índice.]</w:t>
      </w:r>
    </w:p>
    <w:p>
      <w:pPr>
        <w:pStyle w:val="Heading1"/>
        <w:rPr>
          <w:lang w:val="pt-PT"/>
        </w:rPr>
      </w:pPr>
      <w:bookmarkStart w:id="8" w:name="índice-de-figuras"/>
      <w:bookmarkEnd w:id="7"/>
      <w:r>
        <w:rPr>
          <w:lang w:val="pt-PT"/>
        </w:rPr>
        <w:t>Índice de Figuras</w:t>
      </w:r>
    </w:p>
    <w:p>
      <w:pPr>
        <w:pStyle w:val="Normal"/>
        <w:rPr>
          <w:lang w:val="pt-PT"/>
        </w:rPr>
      </w:pPr>
      <w:r>
        <w:rPr>
          <w:i/>
          <w:iCs/>
          <w:lang w:val="pt-PT"/>
        </w:rPr>
        <w:t>[Gerar automaticamente.]</w:t>
      </w:r>
    </w:p>
    <w:p>
      <w:pPr>
        <w:pStyle w:val="Heading1"/>
        <w:rPr>
          <w:lang w:val="pt-PT"/>
        </w:rPr>
      </w:pPr>
      <w:bookmarkStart w:id="9" w:name="índice-de-tabelas"/>
      <w:bookmarkEnd w:id="8"/>
      <w:r>
        <w:rPr>
          <w:lang w:val="pt-PT"/>
        </w:rPr>
        <w:t>Índice de Tabelas</w:t>
      </w:r>
    </w:p>
    <w:p>
      <w:pPr>
        <w:pStyle w:val="Normal"/>
        <w:rPr>
          <w:i/>
          <w:iCs/>
          <w:lang w:val="pt-PT"/>
        </w:rPr>
      </w:pPr>
      <w:r>
        <w:rPr>
          <w:i/>
          <w:iCs/>
          <w:lang w:val="pt-PT"/>
        </w:rPr>
        <w:t>[Gerar automaticamente.]</w:t>
      </w:r>
    </w:p>
    <w:p>
      <w:pPr>
        <w:pStyle w:val="Normal"/>
        <w:rPr>
          <w:i/>
          <w:iCs/>
          <w:lang w:val="pt-PT"/>
        </w:rPr>
      </w:pPr>
      <w:r>
        <w:rPr>
          <w:i/>
          <w:iCs/>
          <w:lang w:val="pt-PT"/>
        </w:rPr>
      </w:r>
      <w:r>
        <w:br w:type="page"/>
      </w:r>
    </w:p>
    <w:p>
      <w:pPr>
        <w:pStyle w:val="Normal"/>
        <w:spacing w:before="0" w:after="240"/>
        <w:rPr>
          <w:lang w:val="pt-PT"/>
        </w:rPr>
      </w:pPr>
      <w:r>
        <w:rPr>
          <w:lang w:val="pt-PT"/>
        </w:rPr>
      </w:r>
    </w:p>
    <w:p>
      <w:pPr>
        <w:pStyle w:val="Heading1"/>
        <w:rPr/>
      </w:pPr>
      <w:bookmarkStart w:id="10" w:name="lista-de-abreviaturas-e-siglas"/>
      <w:bookmarkEnd w:id="9"/>
      <w:r>
        <w:rPr>
          <w:lang w:val="pt-PT"/>
        </w:rPr>
        <w:t>Lista de Abreviaturas e Siglas</w:t>
      </w:r>
    </w:p>
    <w:tbl>
      <w:tblPr>
        <w:tblW w:w="4778" w:type="dxa"/>
        <w:jc w:val="start"/>
        <w:tblInd w:w="108" w:type="dxa"/>
        <w:tblLayout w:type="fixed"/>
        <w:tblCellMar>
          <w:top w:w="0" w:type="dxa"/>
          <w:start w:w="108" w:type="dxa"/>
          <w:bottom w:w="0" w:type="dxa"/>
          <w:end w:w="108" w:type="dxa"/>
        </w:tblCellMar>
        <w:tblLook w:noHBand="0" w:noVBand="0" w:firstColumn="0" w:lastRow="0" w:lastColumn="0" w:firstRow="1" w:val="0020"/>
      </w:tblPr>
      <w:tblGrid>
        <w:gridCol w:w="923"/>
        <w:gridCol w:w="3855"/>
      </w:tblGrid>
      <w:tr>
        <w:trPr>
          <w:tblHeader w:val="true"/>
        </w:trPr>
        <w:tc>
          <w:tcPr>
            <w:tcW w:w="923" w:type="dxa"/>
            <w:tcBorders/>
          </w:tcPr>
          <w:p>
            <w:pPr>
              <w:pStyle w:val="Normal"/>
              <w:widowControl/>
              <w:bidi w:val="0"/>
              <w:spacing w:lineRule="auto" w:line="360" w:before="240" w:after="240"/>
              <w:jc w:val="both"/>
              <w:rPr/>
            </w:pPr>
            <w:r>
              <w:rPr>
                <w:lang w:val="pt-PT"/>
              </w:rPr>
              <w:t>Sigla</w:t>
            </w:r>
          </w:p>
        </w:tc>
        <w:tc>
          <w:tcPr>
            <w:tcW w:w="3855" w:type="dxa"/>
            <w:tcBorders/>
          </w:tcPr>
          <w:p>
            <w:pPr>
              <w:pStyle w:val="Normal"/>
              <w:widowControl/>
              <w:bidi w:val="0"/>
              <w:spacing w:lineRule="auto" w:line="360" w:before="240" w:after="240"/>
              <w:jc w:val="both"/>
              <w:rPr/>
            </w:pPr>
            <w:r>
              <w:rPr>
                <w:lang w:val="pt-PT"/>
              </w:rPr>
              <w:t>Significado</w:t>
            </w:r>
          </w:p>
        </w:tc>
      </w:tr>
      <w:tr>
        <w:trPr/>
        <w:tc>
          <w:tcPr>
            <w:tcW w:w="923" w:type="dxa"/>
            <w:tcBorders/>
          </w:tcPr>
          <w:p>
            <w:pPr>
              <w:pStyle w:val="Normal"/>
              <w:widowControl/>
              <w:bidi w:val="0"/>
              <w:spacing w:lineRule="auto" w:line="360" w:before="240" w:after="240"/>
              <w:jc w:val="both"/>
              <w:rPr/>
            </w:pPr>
            <w:r>
              <w:rPr>
                <w:lang w:val="pt-PT"/>
              </w:rPr>
              <w:t>AABB</w:t>
            </w:r>
          </w:p>
        </w:tc>
        <w:tc>
          <w:tcPr>
            <w:tcW w:w="3855" w:type="dxa"/>
            <w:tcBorders/>
          </w:tcPr>
          <w:p>
            <w:pPr>
              <w:pStyle w:val="Normal"/>
              <w:widowControl/>
              <w:bidi w:val="0"/>
              <w:spacing w:lineRule="auto" w:line="360" w:before="240" w:after="240"/>
              <w:jc w:val="both"/>
              <w:rPr/>
            </w:pPr>
            <w:r>
              <w:rPr>
                <w:lang w:val="pt-PT"/>
              </w:rPr>
              <w:t>Axis-Aligned Bounding Box</w:t>
            </w:r>
          </w:p>
        </w:tc>
      </w:tr>
      <w:tr>
        <w:trPr/>
        <w:tc>
          <w:tcPr>
            <w:tcW w:w="923" w:type="dxa"/>
            <w:tcBorders/>
          </w:tcPr>
          <w:p>
            <w:pPr>
              <w:pStyle w:val="Normal"/>
              <w:widowControl/>
              <w:bidi w:val="0"/>
              <w:spacing w:lineRule="auto" w:line="360" w:before="240" w:after="240"/>
              <w:jc w:val="both"/>
              <w:rPr/>
            </w:pPr>
            <w:r>
              <w:rPr>
                <w:lang w:val="pt-PT"/>
              </w:rPr>
              <w:t>API</w:t>
            </w:r>
          </w:p>
        </w:tc>
        <w:tc>
          <w:tcPr>
            <w:tcW w:w="3855" w:type="dxa"/>
            <w:tcBorders/>
          </w:tcPr>
          <w:p>
            <w:pPr>
              <w:pStyle w:val="Normal"/>
              <w:widowControl/>
              <w:bidi w:val="0"/>
              <w:spacing w:lineRule="auto" w:line="360" w:before="240" w:after="240"/>
              <w:jc w:val="both"/>
              <w:rPr/>
            </w:pPr>
            <w:r>
              <w:rPr>
                <w:lang w:val="pt-PT"/>
              </w:rPr>
              <w:t>Application Programming Interface</w:t>
            </w:r>
          </w:p>
        </w:tc>
      </w:tr>
      <w:tr>
        <w:trPr/>
        <w:tc>
          <w:tcPr>
            <w:tcW w:w="923" w:type="dxa"/>
            <w:tcBorders/>
          </w:tcPr>
          <w:p>
            <w:pPr>
              <w:pStyle w:val="Normal"/>
              <w:widowControl/>
              <w:bidi w:val="0"/>
              <w:spacing w:lineRule="auto" w:line="360" w:before="240" w:after="240"/>
              <w:jc w:val="both"/>
              <w:rPr/>
            </w:pPr>
            <w:r>
              <w:rPr>
                <w:lang w:val="pt-PT"/>
              </w:rPr>
              <w:t>CMake</w:t>
            </w:r>
          </w:p>
        </w:tc>
        <w:tc>
          <w:tcPr>
            <w:tcW w:w="3855" w:type="dxa"/>
            <w:tcBorders/>
          </w:tcPr>
          <w:p>
            <w:pPr>
              <w:pStyle w:val="Normal"/>
              <w:widowControl/>
              <w:bidi w:val="0"/>
              <w:spacing w:lineRule="auto" w:line="360" w:before="240" w:after="240"/>
              <w:jc w:val="both"/>
              <w:rPr/>
            </w:pPr>
            <w:r>
              <w:rPr>
                <w:lang w:val="pt-PT"/>
              </w:rPr>
              <w:t>Cross-platform Make</w:t>
            </w:r>
          </w:p>
        </w:tc>
      </w:tr>
      <w:tr>
        <w:trPr/>
        <w:tc>
          <w:tcPr>
            <w:tcW w:w="923" w:type="dxa"/>
            <w:tcBorders/>
          </w:tcPr>
          <w:p>
            <w:pPr>
              <w:pStyle w:val="Normal"/>
              <w:widowControl/>
              <w:bidi w:val="0"/>
              <w:spacing w:lineRule="auto" w:line="360" w:before="240" w:after="240"/>
              <w:jc w:val="both"/>
              <w:rPr/>
            </w:pPr>
            <w:r>
              <w:rPr>
                <w:lang w:val="pt-PT"/>
              </w:rPr>
              <w:t>CPU</w:t>
            </w:r>
          </w:p>
        </w:tc>
        <w:tc>
          <w:tcPr>
            <w:tcW w:w="3855" w:type="dxa"/>
            <w:tcBorders/>
          </w:tcPr>
          <w:p>
            <w:pPr>
              <w:pStyle w:val="Normal"/>
              <w:widowControl/>
              <w:bidi w:val="0"/>
              <w:spacing w:lineRule="auto" w:line="360" w:before="240" w:after="240"/>
              <w:jc w:val="both"/>
              <w:rPr/>
            </w:pPr>
            <w:r>
              <w:rPr>
                <w:lang w:val="pt-PT"/>
              </w:rPr>
              <w:t>Central Processing Unit</w:t>
            </w:r>
          </w:p>
        </w:tc>
      </w:tr>
      <w:tr>
        <w:trPr/>
        <w:tc>
          <w:tcPr>
            <w:tcW w:w="923" w:type="dxa"/>
            <w:tcBorders/>
          </w:tcPr>
          <w:p>
            <w:pPr>
              <w:pStyle w:val="Normal"/>
              <w:widowControl/>
              <w:bidi w:val="0"/>
              <w:spacing w:lineRule="auto" w:line="360" w:before="240" w:after="240"/>
              <w:jc w:val="both"/>
              <w:rPr/>
            </w:pPr>
            <w:r>
              <w:rPr>
                <w:lang w:val="pt-PT"/>
              </w:rPr>
              <w:t>DLL</w:t>
            </w:r>
          </w:p>
        </w:tc>
        <w:tc>
          <w:tcPr>
            <w:tcW w:w="3855" w:type="dxa"/>
            <w:tcBorders/>
          </w:tcPr>
          <w:p>
            <w:pPr>
              <w:pStyle w:val="Normal"/>
              <w:widowControl/>
              <w:bidi w:val="0"/>
              <w:spacing w:lineRule="auto" w:line="360" w:before="240" w:after="240"/>
              <w:jc w:val="both"/>
              <w:rPr/>
            </w:pPr>
            <w:r>
              <w:rPr>
                <w:lang w:val="pt-PT"/>
              </w:rPr>
              <w:t>Dynamic-Link Library</w:t>
            </w:r>
          </w:p>
        </w:tc>
      </w:tr>
      <w:tr>
        <w:trPr/>
        <w:tc>
          <w:tcPr>
            <w:tcW w:w="923" w:type="dxa"/>
            <w:tcBorders/>
          </w:tcPr>
          <w:p>
            <w:pPr>
              <w:pStyle w:val="Normal"/>
              <w:widowControl/>
              <w:bidi w:val="0"/>
              <w:spacing w:lineRule="auto" w:line="360" w:before="240" w:after="240"/>
              <w:jc w:val="both"/>
              <w:rPr/>
            </w:pPr>
            <w:r>
              <w:rPr>
                <w:lang w:val="pt-PT"/>
              </w:rPr>
              <w:t>DOD</w:t>
            </w:r>
          </w:p>
        </w:tc>
        <w:tc>
          <w:tcPr>
            <w:tcW w:w="3855" w:type="dxa"/>
            <w:tcBorders/>
          </w:tcPr>
          <w:p>
            <w:pPr>
              <w:pStyle w:val="Normal"/>
              <w:widowControl/>
              <w:bidi w:val="0"/>
              <w:spacing w:lineRule="auto" w:line="360" w:before="240" w:after="240"/>
              <w:jc w:val="both"/>
              <w:rPr/>
            </w:pPr>
            <w:r>
              <w:rPr>
                <w:lang w:val="pt-PT"/>
              </w:rPr>
              <w:t>Data-Oriented Design</w:t>
            </w:r>
          </w:p>
        </w:tc>
      </w:tr>
      <w:tr>
        <w:trPr/>
        <w:tc>
          <w:tcPr>
            <w:tcW w:w="923" w:type="dxa"/>
            <w:tcBorders/>
          </w:tcPr>
          <w:p>
            <w:pPr>
              <w:pStyle w:val="Normal"/>
              <w:widowControl/>
              <w:bidi w:val="0"/>
              <w:spacing w:lineRule="auto" w:line="360" w:before="240" w:after="240"/>
              <w:jc w:val="both"/>
              <w:rPr/>
            </w:pPr>
            <w:r>
              <w:rPr>
                <w:lang w:val="pt-PT"/>
              </w:rPr>
              <w:t>DOI</w:t>
            </w:r>
          </w:p>
        </w:tc>
        <w:tc>
          <w:tcPr>
            <w:tcW w:w="3855" w:type="dxa"/>
            <w:tcBorders/>
          </w:tcPr>
          <w:p>
            <w:pPr>
              <w:pStyle w:val="Normal"/>
              <w:widowControl/>
              <w:bidi w:val="0"/>
              <w:spacing w:lineRule="auto" w:line="360" w:before="240" w:after="240"/>
              <w:jc w:val="both"/>
              <w:rPr/>
            </w:pPr>
            <w:r>
              <w:rPr>
                <w:lang w:val="pt-PT"/>
              </w:rPr>
              <w:t>Digital Object Identifier</w:t>
            </w:r>
          </w:p>
        </w:tc>
      </w:tr>
      <w:tr>
        <w:trPr/>
        <w:tc>
          <w:tcPr>
            <w:tcW w:w="923" w:type="dxa"/>
            <w:tcBorders/>
          </w:tcPr>
          <w:p>
            <w:pPr>
              <w:pStyle w:val="Normal"/>
              <w:widowControl/>
              <w:bidi w:val="0"/>
              <w:spacing w:lineRule="auto" w:line="360" w:before="240" w:after="240"/>
              <w:jc w:val="both"/>
              <w:rPr/>
            </w:pPr>
            <w:r>
              <w:rPr>
                <w:lang w:val="pt-PT"/>
              </w:rPr>
              <w:t>ECS</w:t>
            </w:r>
          </w:p>
        </w:tc>
        <w:tc>
          <w:tcPr>
            <w:tcW w:w="3855" w:type="dxa"/>
            <w:tcBorders/>
          </w:tcPr>
          <w:p>
            <w:pPr>
              <w:pStyle w:val="Normal"/>
              <w:widowControl/>
              <w:bidi w:val="0"/>
              <w:spacing w:lineRule="auto" w:line="360" w:before="240" w:after="240"/>
              <w:jc w:val="both"/>
              <w:rPr/>
            </w:pPr>
            <w:r>
              <w:rPr>
                <w:lang w:val="pt-PT"/>
              </w:rPr>
              <w:t>Entity-Component-System</w:t>
            </w:r>
          </w:p>
        </w:tc>
      </w:tr>
      <w:tr>
        <w:trPr/>
        <w:tc>
          <w:tcPr>
            <w:tcW w:w="923" w:type="dxa"/>
            <w:tcBorders/>
          </w:tcPr>
          <w:p>
            <w:pPr>
              <w:pStyle w:val="Normal"/>
              <w:widowControl/>
              <w:bidi w:val="0"/>
              <w:spacing w:lineRule="auto" w:line="360" w:before="240" w:after="240"/>
              <w:jc w:val="both"/>
              <w:rPr/>
            </w:pPr>
            <w:r>
              <w:rPr>
                <w:lang w:val="pt-PT"/>
              </w:rPr>
              <w:t>FPS</w:t>
            </w:r>
          </w:p>
        </w:tc>
        <w:tc>
          <w:tcPr>
            <w:tcW w:w="3855" w:type="dxa"/>
            <w:tcBorders/>
          </w:tcPr>
          <w:p>
            <w:pPr>
              <w:pStyle w:val="Normal"/>
              <w:widowControl/>
              <w:bidi w:val="0"/>
              <w:spacing w:lineRule="auto" w:line="360" w:before="240" w:after="240"/>
              <w:jc w:val="both"/>
              <w:rPr/>
            </w:pPr>
            <w:r>
              <w:rPr>
                <w:lang w:val="pt-PT"/>
              </w:rPr>
              <w:t>Frames Per Second</w:t>
            </w:r>
          </w:p>
        </w:tc>
      </w:tr>
      <w:tr>
        <w:trPr/>
        <w:tc>
          <w:tcPr>
            <w:tcW w:w="923" w:type="dxa"/>
            <w:tcBorders/>
          </w:tcPr>
          <w:p>
            <w:pPr>
              <w:pStyle w:val="Normal"/>
              <w:widowControl/>
              <w:bidi w:val="0"/>
              <w:spacing w:lineRule="auto" w:line="360" w:before="240" w:after="240"/>
              <w:jc w:val="both"/>
              <w:rPr/>
            </w:pPr>
            <w:r>
              <w:rPr>
                <w:lang w:val="pt-PT"/>
              </w:rPr>
              <w:t>GLAD</w:t>
            </w:r>
          </w:p>
        </w:tc>
        <w:tc>
          <w:tcPr>
            <w:tcW w:w="3855" w:type="dxa"/>
            <w:tcBorders/>
          </w:tcPr>
          <w:p>
            <w:pPr>
              <w:pStyle w:val="Normal"/>
              <w:widowControl/>
              <w:bidi w:val="0"/>
              <w:spacing w:lineRule="auto" w:line="360" w:before="240" w:after="240"/>
              <w:jc w:val="both"/>
              <w:rPr/>
            </w:pPr>
            <w:r>
              <w:rPr>
                <w:lang w:val="pt-PT"/>
              </w:rPr>
              <w:t>OpenGL Loader Generator</w:t>
            </w:r>
          </w:p>
        </w:tc>
      </w:tr>
      <w:tr>
        <w:trPr/>
        <w:tc>
          <w:tcPr>
            <w:tcW w:w="923" w:type="dxa"/>
            <w:tcBorders/>
          </w:tcPr>
          <w:p>
            <w:pPr>
              <w:pStyle w:val="Normal"/>
              <w:widowControl/>
              <w:bidi w:val="0"/>
              <w:spacing w:lineRule="auto" w:line="360" w:before="240" w:after="240"/>
              <w:jc w:val="both"/>
              <w:rPr/>
            </w:pPr>
            <w:r>
              <w:rPr>
                <w:lang w:val="pt-PT"/>
              </w:rPr>
              <w:t>GLSL</w:t>
            </w:r>
          </w:p>
        </w:tc>
        <w:tc>
          <w:tcPr>
            <w:tcW w:w="3855" w:type="dxa"/>
            <w:tcBorders/>
          </w:tcPr>
          <w:p>
            <w:pPr>
              <w:pStyle w:val="Normal"/>
              <w:widowControl/>
              <w:bidi w:val="0"/>
              <w:spacing w:lineRule="auto" w:line="360" w:before="240" w:after="240"/>
              <w:jc w:val="both"/>
              <w:rPr/>
            </w:pPr>
            <w:r>
              <w:rPr>
                <w:lang w:val="pt-PT"/>
              </w:rPr>
              <w:t>OpenGL Shading Language</w:t>
            </w:r>
          </w:p>
        </w:tc>
      </w:tr>
      <w:tr>
        <w:trPr/>
        <w:tc>
          <w:tcPr>
            <w:tcW w:w="923" w:type="dxa"/>
            <w:tcBorders/>
          </w:tcPr>
          <w:p>
            <w:pPr>
              <w:pStyle w:val="Normal"/>
              <w:widowControl/>
              <w:bidi w:val="0"/>
              <w:spacing w:lineRule="auto" w:line="360" w:before="240" w:after="240"/>
              <w:jc w:val="both"/>
              <w:rPr/>
            </w:pPr>
            <w:r>
              <w:rPr>
                <w:lang w:val="pt-PT"/>
              </w:rPr>
              <w:t>GPU</w:t>
            </w:r>
          </w:p>
        </w:tc>
        <w:tc>
          <w:tcPr>
            <w:tcW w:w="3855" w:type="dxa"/>
            <w:tcBorders/>
          </w:tcPr>
          <w:p>
            <w:pPr>
              <w:pStyle w:val="Normal"/>
              <w:widowControl/>
              <w:bidi w:val="0"/>
              <w:spacing w:lineRule="auto" w:line="360" w:before="240" w:after="240"/>
              <w:jc w:val="both"/>
              <w:rPr/>
            </w:pPr>
            <w:r>
              <w:rPr>
                <w:lang w:val="pt-PT"/>
              </w:rPr>
              <w:t>Graphics Processing Unit</w:t>
            </w:r>
          </w:p>
        </w:tc>
      </w:tr>
      <w:tr>
        <w:trPr/>
        <w:tc>
          <w:tcPr>
            <w:tcW w:w="923" w:type="dxa"/>
            <w:tcBorders/>
          </w:tcPr>
          <w:p>
            <w:pPr>
              <w:pStyle w:val="Normal"/>
              <w:widowControl/>
              <w:bidi w:val="0"/>
              <w:spacing w:lineRule="auto" w:line="360" w:before="240" w:after="240"/>
              <w:jc w:val="both"/>
              <w:rPr/>
            </w:pPr>
            <w:r>
              <w:rPr>
                <w:lang w:val="pt-PT"/>
              </w:rPr>
              <w:t>IDE</w:t>
            </w:r>
          </w:p>
        </w:tc>
        <w:tc>
          <w:tcPr>
            <w:tcW w:w="3855" w:type="dxa"/>
            <w:tcBorders/>
          </w:tcPr>
          <w:p>
            <w:pPr>
              <w:pStyle w:val="Normal"/>
              <w:widowControl/>
              <w:bidi w:val="0"/>
              <w:spacing w:lineRule="auto" w:line="360" w:before="240" w:after="240"/>
              <w:jc w:val="both"/>
              <w:rPr/>
            </w:pPr>
            <w:r>
              <w:rPr>
                <w:lang w:val="pt-PT"/>
              </w:rPr>
              <w:t>Integrated Development Environment</w:t>
            </w:r>
          </w:p>
        </w:tc>
      </w:tr>
      <w:tr>
        <w:trPr/>
        <w:tc>
          <w:tcPr>
            <w:tcW w:w="923" w:type="dxa"/>
            <w:tcBorders/>
          </w:tcPr>
          <w:p>
            <w:pPr>
              <w:pStyle w:val="Normal"/>
              <w:widowControl/>
              <w:bidi w:val="0"/>
              <w:spacing w:lineRule="auto" w:line="360" w:before="240" w:after="240"/>
              <w:jc w:val="both"/>
              <w:rPr/>
            </w:pPr>
            <w:r>
              <w:rPr>
                <w:lang w:val="pt-PT"/>
              </w:rPr>
              <w:t>JSON</w:t>
            </w:r>
          </w:p>
        </w:tc>
        <w:tc>
          <w:tcPr>
            <w:tcW w:w="3855" w:type="dxa"/>
            <w:tcBorders/>
          </w:tcPr>
          <w:p>
            <w:pPr>
              <w:pStyle w:val="Normal"/>
              <w:widowControl/>
              <w:bidi w:val="0"/>
              <w:spacing w:lineRule="auto" w:line="360" w:before="240" w:after="240"/>
              <w:jc w:val="both"/>
              <w:rPr/>
            </w:pPr>
            <w:r>
              <w:rPr>
                <w:lang w:val="pt-PT"/>
              </w:rPr>
              <w:t>JavaScript Object Notation</w:t>
            </w:r>
          </w:p>
        </w:tc>
      </w:tr>
      <w:tr>
        <w:trPr/>
        <w:tc>
          <w:tcPr>
            <w:tcW w:w="923" w:type="dxa"/>
            <w:tcBorders/>
          </w:tcPr>
          <w:p>
            <w:pPr>
              <w:pStyle w:val="Normal"/>
              <w:widowControl/>
              <w:bidi w:val="0"/>
              <w:spacing w:lineRule="auto" w:line="360" w:before="240" w:after="240"/>
              <w:jc w:val="both"/>
              <w:rPr/>
            </w:pPr>
            <w:r>
              <w:rPr>
                <w:lang w:val="pt-PT"/>
              </w:rPr>
              <w:t>PCM</w:t>
            </w:r>
          </w:p>
        </w:tc>
        <w:tc>
          <w:tcPr>
            <w:tcW w:w="3855" w:type="dxa"/>
            <w:tcBorders/>
          </w:tcPr>
          <w:p>
            <w:pPr>
              <w:pStyle w:val="Normal"/>
              <w:widowControl/>
              <w:bidi w:val="0"/>
              <w:spacing w:lineRule="auto" w:line="360" w:before="240" w:after="240"/>
              <w:jc w:val="both"/>
              <w:rPr/>
            </w:pPr>
            <w:r>
              <w:rPr>
                <w:lang w:val="pt-PT"/>
              </w:rPr>
              <w:t>Pulse-Code Modulation</w:t>
            </w:r>
          </w:p>
        </w:tc>
      </w:tr>
      <w:tr>
        <w:trPr/>
        <w:tc>
          <w:tcPr>
            <w:tcW w:w="923" w:type="dxa"/>
            <w:tcBorders/>
          </w:tcPr>
          <w:p>
            <w:pPr>
              <w:pStyle w:val="Normal"/>
              <w:widowControl/>
              <w:bidi w:val="0"/>
              <w:spacing w:lineRule="auto" w:line="360" w:before="240" w:after="240"/>
              <w:jc w:val="both"/>
              <w:rPr/>
            </w:pPr>
            <w:r>
              <w:rPr>
                <w:lang w:val="pt-PT"/>
              </w:rPr>
              <w:t>RQ</w:t>
            </w:r>
          </w:p>
        </w:tc>
        <w:tc>
          <w:tcPr>
            <w:tcW w:w="3855" w:type="dxa"/>
            <w:tcBorders/>
          </w:tcPr>
          <w:p>
            <w:pPr>
              <w:pStyle w:val="Normal"/>
              <w:widowControl/>
              <w:bidi w:val="0"/>
              <w:spacing w:lineRule="auto" w:line="360" w:before="240" w:after="240"/>
              <w:jc w:val="both"/>
              <w:rPr/>
            </w:pPr>
            <w:r>
              <w:rPr>
                <w:lang w:val="pt-PT"/>
              </w:rPr>
              <w:t>Research Question</w:t>
            </w:r>
          </w:p>
        </w:tc>
      </w:tr>
      <w:tr>
        <w:trPr/>
        <w:tc>
          <w:tcPr>
            <w:tcW w:w="923" w:type="dxa"/>
            <w:tcBorders/>
          </w:tcPr>
          <w:p>
            <w:pPr>
              <w:pStyle w:val="Normal"/>
              <w:widowControl/>
              <w:bidi w:val="0"/>
              <w:spacing w:lineRule="auto" w:line="360" w:before="240" w:after="240"/>
              <w:jc w:val="both"/>
              <w:rPr/>
            </w:pPr>
            <w:r>
              <w:rPr>
                <w:lang w:val="pt-PT"/>
              </w:rPr>
              <w:t>SDL</w:t>
            </w:r>
          </w:p>
        </w:tc>
        <w:tc>
          <w:tcPr>
            <w:tcW w:w="3855" w:type="dxa"/>
            <w:tcBorders/>
          </w:tcPr>
          <w:p>
            <w:pPr>
              <w:pStyle w:val="Normal"/>
              <w:widowControl/>
              <w:bidi w:val="0"/>
              <w:spacing w:lineRule="auto" w:line="360" w:before="240" w:after="240"/>
              <w:jc w:val="both"/>
              <w:rPr/>
            </w:pPr>
            <w:r>
              <w:rPr>
                <w:lang w:val="pt-PT"/>
              </w:rPr>
              <w:t>Simple DirectMedia Layer</w:t>
            </w:r>
          </w:p>
        </w:tc>
      </w:tr>
      <w:tr>
        <w:trPr/>
        <w:tc>
          <w:tcPr>
            <w:tcW w:w="923" w:type="dxa"/>
            <w:tcBorders/>
          </w:tcPr>
          <w:p>
            <w:pPr>
              <w:pStyle w:val="Normal"/>
              <w:widowControl/>
              <w:bidi w:val="0"/>
              <w:spacing w:lineRule="auto" w:line="360" w:before="240" w:after="240"/>
              <w:jc w:val="both"/>
              <w:rPr/>
            </w:pPr>
            <w:r>
              <w:rPr>
                <w:lang w:val="pt-PT"/>
              </w:rPr>
              <w:t>TTF</w:t>
            </w:r>
          </w:p>
        </w:tc>
        <w:tc>
          <w:tcPr>
            <w:tcW w:w="3855" w:type="dxa"/>
            <w:tcBorders/>
          </w:tcPr>
          <w:p>
            <w:pPr>
              <w:pStyle w:val="Normal"/>
              <w:widowControl/>
              <w:bidi w:val="0"/>
              <w:spacing w:lineRule="auto" w:line="360" w:before="240" w:after="240"/>
              <w:jc w:val="both"/>
              <w:rPr/>
            </w:pPr>
            <w:r>
              <w:rPr>
                <w:lang w:val="pt-PT"/>
              </w:rPr>
              <w:t>TrueType Font</w:t>
            </w:r>
          </w:p>
        </w:tc>
      </w:tr>
      <w:tr>
        <w:trPr/>
        <w:tc>
          <w:tcPr>
            <w:tcW w:w="923" w:type="dxa"/>
            <w:tcBorders/>
          </w:tcPr>
          <w:p>
            <w:pPr>
              <w:pStyle w:val="Normal"/>
              <w:widowControl/>
              <w:bidi w:val="0"/>
              <w:spacing w:lineRule="auto" w:line="360" w:before="240" w:after="240"/>
              <w:jc w:val="both"/>
              <w:rPr/>
            </w:pPr>
            <w:r>
              <w:rPr>
                <w:lang w:val="pt-PT"/>
              </w:rPr>
              <w:t>UML</w:t>
            </w:r>
          </w:p>
        </w:tc>
        <w:tc>
          <w:tcPr>
            <w:tcW w:w="3855" w:type="dxa"/>
            <w:tcBorders/>
          </w:tcPr>
          <w:p>
            <w:pPr>
              <w:pStyle w:val="Normal"/>
              <w:widowControl/>
              <w:bidi w:val="0"/>
              <w:spacing w:lineRule="auto" w:line="360" w:before="240" w:after="240"/>
              <w:jc w:val="both"/>
              <w:rPr/>
            </w:pPr>
            <w:r>
              <w:rPr>
                <w:lang w:val="pt-PT"/>
              </w:rPr>
              <w:t>Unified Modeling Language</w:t>
            </w:r>
          </w:p>
        </w:tc>
      </w:tr>
      <w:tr>
        <w:trPr/>
        <w:tc>
          <w:tcPr>
            <w:tcW w:w="923" w:type="dxa"/>
            <w:tcBorders/>
          </w:tcPr>
          <w:p>
            <w:pPr>
              <w:pStyle w:val="Normal"/>
              <w:widowControl/>
              <w:bidi w:val="0"/>
              <w:spacing w:lineRule="auto" w:line="360" w:before="240" w:after="240"/>
              <w:jc w:val="both"/>
              <w:rPr/>
            </w:pPr>
            <w:r>
              <w:rPr>
                <w:lang w:val="pt-PT"/>
              </w:rPr>
              <w:t>WAV</w:t>
            </w:r>
          </w:p>
        </w:tc>
        <w:tc>
          <w:tcPr>
            <w:tcW w:w="3855" w:type="dxa"/>
            <w:tcBorders/>
          </w:tcPr>
          <w:p>
            <w:pPr>
              <w:pStyle w:val="Normal"/>
              <w:widowControl/>
              <w:bidi w:val="0"/>
              <w:spacing w:lineRule="auto" w:line="360" w:before="240" w:after="240"/>
              <w:jc w:val="both"/>
              <w:rPr/>
            </w:pPr>
            <w:r>
              <w:rPr>
                <w:lang w:val="pt-PT"/>
              </w:rPr>
              <w:t>Waveform Audio File Format</w:t>
            </w:r>
          </w:p>
        </w:tc>
      </w:tr>
      <w:tr>
        <w:trPr/>
        <w:tc>
          <w:tcPr>
            <w:tcW w:w="923" w:type="dxa"/>
            <w:tcBorders/>
          </w:tcPr>
          <w:p>
            <w:pPr>
              <w:pStyle w:val="Normal"/>
              <w:widowControl/>
              <w:bidi w:val="0"/>
              <w:spacing w:lineRule="auto" w:line="360" w:before="240" w:after="240"/>
              <w:jc w:val="both"/>
              <w:rPr/>
            </w:pPr>
            <w:r>
              <w:rPr>
                <w:lang w:val="pt-PT"/>
              </w:rPr>
              <w:t>WIP</w:t>
            </w:r>
          </w:p>
        </w:tc>
        <w:tc>
          <w:tcPr>
            <w:tcW w:w="3855" w:type="dxa"/>
            <w:tcBorders/>
          </w:tcPr>
          <w:p>
            <w:pPr>
              <w:pStyle w:val="Normal"/>
              <w:widowControl/>
              <w:bidi w:val="0"/>
              <w:spacing w:lineRule="auto" w:line="360" w:before="240" w:after="240"/>
              <w:jc w:val="both"/>
              <w:rPr/>
            </w:pPr>
            <w:r>
              <w:rPr>
                <w:lang w:val="pt-PT"/>
              </w:rPr>
              <w:t>Work In Progress</w:t>
            </w:r>
          </w:p>
        </w:tc>
      </w:tr>
    </w:tbl>
    <w:p>
      <w:pPr>
        <w:sectPr>
          <w:headerReference w:type="even" r:id="rId3"/>
          <w:headerReference w:type="default" r:id="rId4"/>
          <w:headerReference w:type="first" r:id="rId5"/>
          <w:footerReference w:type="even" r:id="rId6"/>
          <w:footerReference w:type="default" r:id="rId7"/>
          <w:footerReference w:type="first" r:id="rId8"/>
          <w:type w:val="nextPage"/>
          <w:pgSz w:w="11906" w:h="16838"/>
          <w:pgMar w:left="1418" w:right="1418" w:gutter="0" w:header="709" w:top="1701" w:footer="709" w:bottom="1985"/>
          <w:pgNumType w:fmt="lowerRoman"/>
          <w:formProt w:val="false"/>
          <w:titlePg/>
          <w:textDirection w:val="lrTb"/>
          <w:docGrid w:type="default" w:linePitch="360" w:charSpace="0"/>
        </w:sectPr>
      </w:pPr>
    </w:p>
    <w:p>
      <w:pPr>
        <w:pStyle w:val="Heading1"/>
        <w:rPr>
          <w:rFonts w:ascii="Times New Roman" w:hAnsi="Times New Roman"/>
          <w:lang w:val="pt-PT"/>
        </w:rPr>
      </w:pPr>
      <w:bookmarkEnd w:id="10"/>
      <w:r>
        <w:rPr>
          <w:rFonts w:ascii="Times New Roman" w:hAnsi="Times New Roman"/>
          <w:lang w:val="pt-PT"/>
        </w:rPr>
        <w:t xml:space="preserve">1. Introdução </w:t>
      </w:r>
    </w:p>
    <w:p>
      <w:pPr>
        <w:pStyle w:val="Heading1"/>
        <w:ind w:hanging="432" w:start="432"/>
        <w:rPr>
          <w:rFonts w:ascii="Times New Roman" w:hAnsi="Times New Roman"/>
          <w:lang w:val="pt-PT"/>
        </w:rPr>
      </w:pPr>
      <w:bookmarkStart w:id="11" w:name="contexto-e-enquadramento"/>
      <w:r>
        <w:rPr>
          <w:rFonts w:ascii="Times New Roman" w:hAnsi="Times New Roman"/>
          <w:lang w:val="pt-PT"/>
        </w:rPr>
        <w:t>1.1 Contexto e Enquadramento</w:t>
      </w:r>
    </w:p>
    <w:p>
      <w:pPr>
        <w:pStyle w:val="Normal"/>
        <w:rPr>
          <w:rFonts w:cs="Times New Roman"/>
          <w:szCs w:val="24"/>
          <w:lang w:val="pt-PT"/>
        </w:rPr>
      </w:pPr>
      <w:r>
        <w:rPr>
          <w:rFonts w:cs="Times New Roman"/>
          <w:szCs w:val="24"/>
          <w:lang w:val="pt-PT"/>
        </w:rPr>
        <w:t>O desenvolvimento de videojogos é uma área exigente e interdisciplinares da engenharia de software. Combina desafios de tempo real, gestão rigorosa de recursos limitados (memória, CPU, GPU), sincronização de eventos, e uma necessidade constante de iterar sobre ideias de jogo sem comprometer a estabilidade do sistema. Neste contexto, os motores de jogo surgem como plataformas fundamentais, abstraindo as complexidades de baixo nível (renderização, áudio, input, gestão de recursos) e oferecendo aos programadores de jogo ferramentas de alto nível para expressar a lógica, a estética e o conteúdo do jogo.</w:t>
      </w:r>
    </w:p>
    <w:p>
      <w:pPr>
        <w:pStyle w:val="Normal"/>
        <w:rPr>
          <w:rFonts w:cs="Times New Roman"/>
          <w:szCs w:val="24"/>
          <w:lang w:val="pt-PT"/>
        </w:rPr>
      </w:pPr>
      <w:r>
        <w:rPr>
          <w:rFonts w:cs="Times New Roman"/>
          <w:szCs w:val="24"/>
          <w:lang w:val="pt-PT"/>
        </w:rPr>
        <w:t>A indústria de videojogos movimenta, globalmente, mais de 180 mil milhões de dólares anuais (Newzoo, 2024), sendo uma das maiores indústrias de entretenimento do mundo. Este peso económico traduz</w:t>
        <w:noBreakHyphen/>
        <w:t>se numa procura crescente de profissionais com competências sólidas em programação gráfica, arquitetura de software e otimização de desempenho. Neste panorama, a compreensão profunda de como um motor de jogo funciona internamente é uma vantagem competitiva significativa para qualquer engenheiro de software.</w:t>
      </w:r>
    </w:p>
    <w:p>
      <w:pPr>
        <w:pStyle w:val="Normal"/>
        <w:rPr>
          <w:rFonts w:cs="Times New Roman"/>
          <w:szCs w:val="24"/>
          <w:lang w:val="pt-PT"/>
        </w:rPr>
      </w:pPr>
      <w:r>
        <w:rPr>
          <w:rFonts w:cs="Times New Roman"/>
          <w:szCs w:val="24"/>
          <w:lang w:val="pt-PT"/>
        </w:rPr>
        <w:t xml:space="preserve">Historicamente, os primeiros motores de jogo surgiram nos anos 90, com soluções como o </w:t>
      </w:r>
      <w:r>
        <w:rPr>
          <w:rFonts w:cs="Times New Roman"/>
          <w:i/>
          <w:iCs/>
          <w:szCs w:val="24"/>
          <w:lang w:val="pt-PT"/>
        </w:rPr>
        <w:t>Doom Engine</w:t>
      </w:r>
      <w:r>
        <w:rPr>
          <w:rFonts w:cs="Times New Roman"/>
          <w:szCs w:val="24"/>
          <w:lang w:val="pt-PT"/>
        </w:rPr>
        <w:t xml:space="preserve"> (id Software, 1993), o </w:t>
      </w:r>
      <w:r>
        <w:rPr>
          <w:rFonts w:cs="Times New Roman"/>
          <w:i/>
          <w:iCs/>
          <w:szCs w:val="24"/>
          <w:lang w:val="pt-PT"/>
        </w:rPr>
        <w:t>Quake Engine</w:t>
      </w:r>
      <w:r>
        <w:rPr>
          <w:rFonts w:cs="Times New Roman"/>
          <w:szCs w:val="24"/>
          <w:lang w:val="pt-PT"/>
        </w:rPr>
        <w:t xml:space="preserve"> e o seu sucessor </w:t>
      </w:r>
      <w:r>
        <w:rPr>
          <w:rFonts w:cs="Times New Roman"/>
          <w:i/>
          <w:iCs/>
          <w:szCs w:val="24"/>
          <w:lang w:val="pt-PT"/>
        </w:rPr>
        <w:t>id Tech</w:t>
      </w:r>
      <w:r>
        <w:rPr>
          <w:rFonts w:cs="Times New Roman"/>
          <w:szCs w:val="24"/>
          <w:lang w:val="pt-PT"/>
        </w:rPr>
        <w:t>(id Software, 1996). A evolução destes motores levou ao aparecimento de soluções comerciais como Unity (2005), Unreal Engine (1998) – licenciamento em código fechado, originalmente utilizado para a série de jogos Unreal - e Godot (2014) – licenciamento Open-Source -, embora motores diferentes, partilham princípios arquiteturais comuns: modularidade, separação de responsabilidades, e um pipeline de renderização bem definido.</w:t>
      </w:r>
    </w:p>
    <w:p>
      <w:pPr>
        <w:pStyle w:val="Normal"/>
        <w:rPr>
          <w:rFonts w:cs="Times New Roman"/>
          <w:szCs w:val="24"/>
          <w:lang w:val="pt-PT"/>
        </w:rPr>
      </w:pPr>
      <w:r>
        <w:rPr>
          <w:rFonts w:cs="Times New Roman"/>
          <w:szCs w:val="24"/>
          <w:lang w:val="pt-PT"/>
        </w:rPr>
        <w:t>O presente projeto insere</w:t>
        <w:noBreakHyphen/>
        <w:t>se neste contexto, propondo</w:t>
        <w:noBreakHyphen/>
        <w:t xml:space="preserve">se a construir, de raiz, um motor de jogo 2D modular em C++23, utilizando SDL3 para a camada de plataforma e OpenGL 4.6 Core Profile para a renderização. O foco não é competir com motores comerciais, mas sim compreender e aplicar, num contexto académico, os princípios arquiteturais que os sustentam. </w:t>
      </w:r>
    </w:p>
    <w:p>
      <w:pPr>
        <w:pStyle w:val="Normal"/>
        <w:rPr>
          <w:rFonts w:cs="Times New Roman"/>
          <w:szCs w:val="24"/>
          <w:lang w:val="pt-PT"/>
        </w:rPr>
      </w:pPr>
      <w:r>
        <w:rPr>
          <w:rFonts w:cs="Times New Roman"/>
          <w:szCs w:val="24"/>
          <w:lang w:val="pt-PT"/>
        </w:rPr>
        <w:t>No caso de continuidade de desenvolvimento do projeto após conclusão da unidade curricular, o objetivo posterior será manter e expandir o motor, e a distribuição será feita com licenciamento de código aberto – ainda não decidido entre licença GNU-GLPv3 ou zlib.</w:t>
      </w:r>
    </w:p>
    <w:p>
      <w:pPr>
        <w:pStyle w:val="Heading2"/>
        <w:rPr>
          <w:rFonts w:ascii="Times New Roman" w:hAnsi="Times New Roman"/>
          <w:color w:themeColor="accent1" w:themeShade="bf" w:val="365F91"/>
          <w:sz w:val="28"/>
          <w:szCs w:val="28"/>
          <w:lang w:val="pt-PT"/>
        </w:rPr>
      </w:pPr>
      <w:bookmarkStart w:id="12" w:name="motivação"/>
      <w:bookmarkEnd w:id="11"/>
      <w:r>
        <w:rPr>
          <w:rFonts w:ascii="Times New Roman" w:hAnsi="Times New Roman"/>
          <w:color w:themeColor="accent1" w:themeShade="bf" w:val="365F91"/>
          <w:sz w:val="28"/>
          <w:szCs w:val="28"/>
          <w:lang w:val="pt-PT"/>
        </w:rPr>
        <w:t>1.2 Motivação</w:t>
      </w:r>
    </w:p>
    <w:p>
      <w:pPr>
        <w:pStyle w:val="Normal"/>
        <w:rPr>
          <w:lang w:val="pt-PT"/>
        </w:rPr>
      </w:pPr>
      <w:r>
        <w:rPr>
          <w:lang w:val="pt-PT"/>
        </w:rPr>
        <w:t>A primeira motivação que justifica o desenvolvimento deste projeto é uma motivação pedagógica: os motores comerciais, embora poderosos, escondem os seus detalhes internos atrás de abstrações de alto nível. Trabalhar com o Unity ou o Godot ensina a usar um motor, mas não ensina como um motor funciona. Ao construir um motor de raiz, o programador é forçado a confrontar</w:t>
        <w:noBreakHyphen/>
        <w:t>se com decisões arquiteturais fundamentais: como gerir o loop principal? Como estruturar as entidades de jogo? Como organizar o pipeline de renderização? Como desacoplar os subsistemas?</w:t>
      </w:r>
    </w:p>
    <w:p>
      <w:pPr>
        <w:pStyle w:val="Normal"/>
        <w:rPr>
          <w:lang w:val="pt-PT"/>
        </w:rPr>
      </w:pPr>
      <w:r>
        <w:rPr>
          <w:lang w:val="pt-PT"/>
        </w:rPr>
        <w:t xml:space="preserve">A segunda motivação, após finalização da unidade curricular, será dar continuidade ao desenvolvimento deste projeto e eventualmente desenvolver um jogo (possivelmente do género </w:t>
      </w:r>
      <w:r>
        <w:rPr>
          <w:i/>
          <w:iCs/>
          <w:lang w:val="pt-PT"/>
        </w:rPr>
        <w:t>RPG ou Roguelike</w:t>
      </w:r>
      <w:r>
        <w:rPr>
          <w:lang w:val="pt-PT"/>
        </w:rPr>
        <w:t xml:space="preserve"> e com vista isométrica, ex: </w:t>
      </w:r>
      <w:r>
        <w:rPr>
          <w:i/>
          <w:iCs/>
          <w:lang w:val="pt-PT"/>
        </w:rPr>
        <w:t>Final Fantasy Tactics</w:t>
      </w:r>
      <w:r>
        <w:rPr>
          <w:lang w:val="pt-PT"/>
        </w:rPr>
        <w:t>) utilizado as funcionalidades desenvolvidas ao longo deste projeto.</w:t>
      </w:r>
    </w:p>
    <w:p>
      <w:pPr>
        <w:pStyle w:val="Heading2"/>
        <w:rPr>
          <w:rFonts w:ascii="Times New Roman" w:hAnsi="Times New Roman"/>
          <w:color w:themeColor="accent1" w:themeShade="bf" w:val="365F91"/>
          <w:sz w:val="28"/>
          <w:szCs w:val="28"/>
          <w:lang w:val="pt-PT"/>
        </w:rPr>
      </w:pPr>
      <w:bookmarkStart w:id="13" w:name="problema-e-lacuna-identificada"/>
      <w:bookmarkEnd w:id="12"/>
      <w:r>
        <w:rPr>
          <w:rFonts w:ascii="Times New Roman" w:hAnsi="Times New Roman"/>
          <w:color w:themeColor="accent1" w:themeShade="bf" w:val="365F91"/>
          <w:sz w:val="28"/>
          <w:szCs w:val="28"/>
          <w:lang w:val="pt-PT"/>
        </w:rPr>
        <w:t>1.3 Problemas</w:t>
      </w:r>
    </w:p>
    <w:p>
      <w:pPr>
        <w:pStyle w:val="Normal"/>
        <w:rPr>
          <w:rFonts w:cs="Times New Roman"/>
          <w:szCs w:val="24"/>
          <w:lang w:val="pt-PT"/>
        </w:rPr>
      </w:pPr>
      <w:r>
        <w:rPr>
          <w:rFonts w:cs="Times New Roman"/>
          <w:szCs w:val="24"/>
          <w:lang w:val="pt-PT"/>
        </w:rPr>
        <w:t>Apesar da abundância de recursos online sobre programação de jogos, existe alguma falta na documentação transparente do processo de desenvolvimento de um motor de jogo. A maioria dos recursos disponíveis foca</w:t>
        <w:noBreakHyphen/>
        <w:t>se em:</w:t>
      </w:r>
    </w:p>
    <w:p>
      <w:pPr>
        <w:pStyle w:val="Normal"/>
        <w:rPr>
          <w:rFonts w:cs="Times New Roman"/>
          <w:szCs w:val="24"/>
          <w:lang w:val="pt-PT"/>
        </w:rPr>
      </w:pPr>
      <w:r>
        <w:rPr>
          <w:rFonts w:cs="Times New Roman"/>
          <w:szCs w:val="24"/>
          <w:lang w:val="pt-PT"/>
        </w:rPr>
        <w:t>Tutoriais de utilização de motores existentes (Unity, Godot, Unreal);</w:t>
      </w:r>
    </w:p>
    <w:p>
      <w:pPr>
        <w:pStyle w:val="Normal"/>
        <w:rPr>
          <w:rFonts w:cs="Times New Roman"/>
          <w:szCs w:val="24"/>
          <w:lang w:val="pt-PT"/>
        </w:rPr>
      </w:pPr>
      <w:r>
        <w:rPr>
          <w:rFonts w:cs="Times New Roman"/>
          <w:szCs w:val="24"/>
          <w:lang w:val="pt-PT"/>
        </w:rPr>
        <w:t>Tutoriais pontuais sobre uma técnica específica (ex: como desenhar um triângulo em OpenGL);</w:t>
      </w:r>
    </w:p>
    <w:p>
      <w:pPr>
        <w:pStyle w:val="Normal"/>
        <w:rPr>
          <w:rFonts w:cs="Times New Roman"/>
          <w:szCs w:val="24"/>
          <w:lang w:val="pt-PT"/>
        </w:rPr>
      </w:pPr>
      <w:r>
        <w:rPr>
          <w:rFonts w:cs="Times New Roman"/>
          <w:szCs w:val="24"/>
          <w:lang w:val="pt-PT"/>
        </w:rPr>
        <w:t>Documentação de API de bibliotecas (SDL, OpenGL, etc.);</w:t>
      </w:r>
    </w:p>
    <w:p>
      <w:pPr>
        <w:pStyle w:val="Normal"/>
        <w:rPr>
          <w:rFonts w:cs="Times New Roman"/>
          <w:szCs w:val="24"/>
          <w:lang w:val="pt-PT"/>
        </w:rPr>
      </w:pPr>
      <w:r>
        <w:rPr>
          <w:rFonts w:cs="Times New Roman"/>
          <w:szCs w:val="24"/>
          <w:lang w:val="pt-PT"/>
        </w:rPr>
        <w:t>O que falta é uma narrativa completa que documente as decisões arquiteturais, as dificuldades encontradas, as soluções adotadas e as limitações reconhecidas ao longo do desenvolvimento de um motor de jogo. Para o desenvolvimento de um projeto semelhante, a informação necessária relevante é maioritariamente encontrada muito espalhada e incompleta em fóruns e canais de comunicação de perguntas e respostas como o Reddit, Stack Overflow, tornando difícil encontrar alguma referência completa que demonstra o caso completo de início ao fim.</w:t>
      </w:r>
    </w:p>
    <w:p>
      <w:pPr>
        <w:pStyle w:val="Normal"/>
        <w:rPr>
          <w:rFonts w:cs="Times New Roman"/>
          <w:szCs w:val="24"/>
          <w:lang w:val="pt-PT"/>
        </w:rPr>
      </w:pPr>
      <w:r>
        <w:rPr>
          <w:rFonts w:cs="Times New Roman"/>
          <w:szCs w:val="24"/>
          <w:lang w:val="pt-PT"/>
        </w:rPr>
        <w:t>Adicionalmente, muitos projetos académicos apresentam apenas o resultado final, omitindo o percurso - incluindo as tentativas falhadas e as correções. Esta omissão empobrece a aprendizagem e não reflete a realidade da engenharia de software, que é inerentemente iterativa e repleta de trade-offs.</w:t>
      </w:r>
    </w:p>
    <w:p>
      <w:pPr>
        <w:pStyle w:val="Heading2"/>
        <w:rPr>
          <w:rFonts w:ascii="Times New Roman" w:hAnsi="Times New Roman"/>
          <w:color w:themeColor="accent1" w:themeShade="bf" w:val="365F91"/>
          <w:sz w:val="28"/>
          <w:szCs w:val="28"/>
          <w:lang w:val="pt-PT"/>
        </w:rPr>
      </w:pPr>
      <w:bookmarkStart w:id="14" w:name="objetivos"/>
      <w:bookmarkEnd w:id="13"/>
      <w:r>
        <w:rPr>
          <w:rFonts w:ascii="Times New Roman" w:hAnsi="Times New Roman"/>
          <w:color w:themeColor="accent1" w:themeShade="bf" w:val="365F91"/>
          <w:sz w:val="28"/>
          <w:szCs w:val="28"/>
          <w:lang w:val="pt-PT"/>
        </w:rPr>
        <w:t>1.4 Objetivos</w:t>
      </w:r>
    </w:p>
    <w:p>
      <w:pPr>
        <w:pStyle w:val="Heading3"/>
        <w:rPr>
          <w:rFonts w:ascii="Times New Roman" w:hAnsi="Times New Roman"/>
          <w:b w:val="false"/>
          <w:bCs w:val="false"/>
          <w:color w:themeColor="accent1" w:themeShade="7f" w:val="243F60"/>
          <w:szCs w:val="24"/>
          <w:lang w:val="pt-PT"/>
        </w:rPr>
      </w:pPr>
      <w:bookmarkStart w:id="15" w:name="objetivo-geral"/>
      <w:r>
        <w:rPr>
          <w:rFonts w:ascii="Times New Roman" w:hAnsi="Times New Roman"/>
          <w:b w:val="false"/>
          <w:bCs w:val="false"/>
          <w:color w:themeColor="accent1" w:themeShade="7f" w:val="243F60"/>
          <w:szCs w:val="24"/>
          <w:lang w:val="pt-PT"/>
        </w:rPr>
        <w:t>1.4.1 Objetivo Geral</w:t>
      </w:r>
    </w:p>
    <w:p>
      <w:pPr>
        <w:pStyle w:val="Normal"/>
        <w:rPr>
          <w:rFonts w:cs="Times New Roman"/>
          <w:szCs w:val="24"/>
          <w:lang w:val="pt-PT"/>
        </w:rPr>
      </w:pPr>
      <w:r>
        <w:rPr>
          <w:rFonts w:cs="Times New Roman"/>
          <w:szCs w:val="24"/>
          <w:lang w:val="pt-PT"/>
        </w:rPr>
        <w:t>Desenvolver um motor de jogo 2D modular em C++23, com recurso a SDL3 e OpenGL 4.6, que sirva de base reutilizável para a criação de jogos 2D e que demonstre a aplicação de princípios arquiteturais sólidos.</w:t>
      </w:r>
    </w:p>
    <w:p>
      <w:pPr>
        <w:pStyle w:val="Heading3"/>
        <w:rPr>
          <w:rFonts w:ascii="Times New Roman" w:hAnsi="Times New Roman"/>
          <w:b w:val="false"/>
          <w:bCs w:val="false"/>
          <w:color w:themeColor="accent1" w:themeShade="7f" w:val="243F60"/>
          <w:szCs w:val="24"/>
          <w:lang w:val="pt-PT"/>
        </w:rPr>
      </w:pPr>
      <w:bookmarkStart w:id="16" w:name="objetivos-específicos"/>
      <w:bookmarkEnd w:id="15"/>
      <w:r>
        <w:rPr>
          <w:rFonts w:ascii="Times New Roman" w:hAnsi="Times New Roman"/>
          <w:b w:val="false"/>
          <w:bCs w:val="false"/>
          <w:color w:themeColor="accent1" w:themeShade="7f" w:val="243F60"/>
          <w:szCs w:val="24"/>
          <w:lang w:val="pt-PT"/>
        </w:rPr>
        <w:t>1.4.2 Objetivos Específicos</w:t>
      </w:r>
    </w:p>
    <w:p>
      <w:pPr>
        <w:pStyle w:val="Normal"/>
        <w:rPr>
          <w:rFonts w:cs="Times New Roman"/>
          <w:szCs w:val="24"/>
          <w:lang w:val="pt-PT"/>
        </w:rPr>
      </w:pPr>
      <w:r>
        <w:rPr>
          <w:rFonts w:cs="Times New Roman"/>
          <w:szCs w:val="24"/>
          <w:lang w:val="pt-PT"/>
        </w:rPr>
        <w:t>O desenvolvimento deste motor requer algumas especificidades durante o seu percurso sendo eles:</w:t>
      </w:r>
    </w:p>
    <w:p>
      <w:pPr>
        <w:pStyle w:val="Normal"/>
        <w:numPr>
          <w:ilvl w:val="0"/>
          <w:numId w:val="8"/>
        </w:numPr>
        <w:rPr>
          <w:rFonts w:cs="Times New Roman"/>
          <w:szCs w:val="24"/>
          <w:lang w:val="pt-PT"/>
        </w:rPr>
      </w:pPr>
      <w:r>
        <w:rPr>
          <w:rFonts w:cs="Times New Roman"/>
          <w:szCs w:val="24"/>
          <w:lang w:val="pt-PT"/>
        </w:rPr>
        <w:t>Implementação de uma arquitetura modular com separação clara de responsabilidades, organizada em módulos independentes (áudio, gráficos, eventos, ECS, input, recursos, etc.);</w:t>
      </w:r>
    </w:p>
    <w:p>
      <w:pPr>
        <w:pStyle w:val="Normal"/>
        <w:numPr>
          <w:ilvl w:val="0"/>
          <w:numId w:val="8"/>
        </w:numPr>
        <w:rPr>
          <w:rFonts w:cs="Times New Roman"/>
          <w:szCs w:val="24"/>
          <w:lang w:val="pt-PT"/>
        </w:rPr>
      </w:pPr>
      <w:r>
        <w:rPr>
          <w:rFonts w:cs="Times New Roman"/>
          <w:szCs w:val="24"/>
          <w:lang w:val="pt-PT"/>
        </w:rPr>
        <w:t>Adoção do padrão Entidades</w:t>
        <w:noBreakHyphen/>
        <w:t>Componentes</w:t>
        <w:noBreakHyphen/>
        <w:t>Sistemas (ECS) para a gestão de objetos de jogo - neste caso foi utilizado a biblioteca EnTT;</w:t>
      </w:r>
    </w:p>
    <w:p>
      <w:pPr>
        <w:pStyle w:val="Normal"/>
        <w:numPr>
          <w:ilvl w:val="0"/>
          <w:numId w:val="8"/>
        </w:numPr>
        <w:rPr>
          <w:rFonts w:cs="Times New Roman"/>
          <w:szCs w:val="24"/>
          <w:lang w:val="pt-PT"/>
        </w:rPr>
      </w:pPr>
      <w:r>
        <w:rPr>
          <w:rFonts w:cs="Times New Roman"/>
          <w:szCs w:val="24"/>
          <w:lang w:val="pt-PT"/>
        </w:rPr>
        <w:t>Implementação do sistema de renderização 2D com suporte a texturas, tiling, transparência e renderização de texto com a biblioteca SDL_ttf;</w:t>
      </w:r>
    </w:p>
    <w:p>
      <w:pPr>
        <w:pStyle w:val="Normal"/>
        <w:numPr>
          <w:ilvl w:val="0"/>
          <w:numId w:val="8"/>
        </w:numPr>
        <w:rPr>
          <w:rFonts w:cs="Times New Roman"/>
          <w:szCs w:val="24"/>
          <w:lang w:val="pt-PT"/>
        </w:rPr>
      </w:pPr>
      <w:r>
        <w:rPr>
          <w:rFonts w:cs="Times New Roman"/>
          <w:szCs w:val="24"/>
          <w:lang w:val="pt-PT"/>
        </w:rPr>
        <w:t>Implementação de sistema de áudio com suporte a efeitos sonoros WAV e conversão automática de formatos;</w:t>
      </w:r>
    </w:p>
    <w:p>
      <w:pPr>
        <w:pStyle w:val="Normal"/>
        <w:numPr>
          <w:ilvl w:val="0"/>
          <w:numId w:val="8"/>
        </w:numPr>
        <w:rPr>
          <w:rFonts w:cs="Times New Roman"/>
          <w:szCs w:val="24"/>
          <w:lang w:val="pt-PT"/>
        </w:rPr>
      </w:pPr>
      <w:r>
        <w:rPr>
          <w:rFonts w:cs="Times New Roman"/>
          <w:szCs w:val="24"/>
          <w:lang w:val="pt-PT"/>
        </w:rPr>
        <w:t>Implementação de um sistema de eventos desacoplado, baseado num EventBus centralizado;</w:t>
      </w:r>
    </w:p>
    <w:p>
      <w:pPr>
        <w:pStyle w:val="Normal"/>
        <w:numPr>
          <w:ilvl w:val="0"/>
          <w:numId w:val="8"/>
        </w:numPr>
        <w:rPr>
          <w:rFonts w:cs="Times New Roman"/>
          <w:szCs w:val="24"/>
          <w:lang w:val="pt-PT"/>
        </w:rPr>
      </w:pPr>
      <w:r>
        <w:rPr>
          <w:rFonts w:cs="Times New Roman"/>
          <w:szCs w:val="24"/>
          <w:lang w:val="pt-PT"/>
        </w:rPr>
        <w:t>Implementar sistema de gestão de cenas com transições controladas;</w:t>
      </w:r>
    </w:p>
    <w:p>
      <w:pPr>
        <w:pStyle w:val="Normal"/>
        <w:numPr>
          <w:ilvl w:val="0"/>
          <w:numId w:val="8"/>
        </w:numPr>
        <w:rPr>
          <w:rFonts w:cs="Times New Roman"/>
          <w:szCs w:val="24"/>
          <w:lang w:val="pt-PT"/>
        </w:rPr>
      </w:pPr>
      <w:r>
        <w:rPr>
          <w:rFonts w:cs="Times New Roman"/>
          <w:szCs w:val="24"/>
          <w:lang w:val="pt-PT"/>
        </w:rPr>
        <w:t>Desenvolvimento de cena para demonstração que valide a integração de todos os subsistemas, incluindo um pequeno plataforma com patrulha de inimigos, colisões AABB e mecânica de stomping;</w:t>
      </w:r>
    </w:p>
    <w:p>
      <w:pPr>
        <w:pStyle w:val="Normal"/>
        <w:numPr>
          <w:ilvl w:val="0"/>
          <w:numId w:val="8"/>
        </w:numPr>
        <w:rPr>
          <w:rFonts w:cs="Times New Roman"/>
          <w:szCs w:val="24"/>
          <w:lang w:val="pt-PT"/>
        </w:rPr>
      </w:pPr>
      <w:r>
        <w:rPr>
          <w:rFonts w:cs="Times New Roman"/>
          <w:szCs w:val="24"/>
          <w:lang w:val="pt-PT"/>
        </w:rPr>
        <w:t>Documentação de todo o código fonte – foi utilizado o Doxygen para produzir documentação HTML navegável;</w:t>
      </w:r>
    </w:p>
    <w:p>
      <w:pPr>
        <w:pStyle w:val="Normal"/>
        <w:numPr>
          <w:ilvl w:val="0"/>
          <w:numId w:val="8"/>
        </w:numPr>
        <w:rPr>
          <w:rFonts w:cs="Times New Roman"/>
          <w:szCs w:val="24"/>
          <w:lang w:val="pt-PT"/>
        </w:rPr>
      </w:pPr>
      <w:r>
        <w:rPr>
          <w:rFonts w:cs="Times New Roman"/>
          <w:szCs w:val="24"/>
          <w:lang w:val="pt-PT"/>
        </w:rPr>
        <w:t>Documentar o processo de desenvolvimento neste relatório, seguindo as normas APA 7;</w:t>
      </w:r>
    </w:p>
    <w:p>
      <w:pPr>
        <w:pStyle w:val="Normal"/>
        <w:numPr>
          <w:ilvl w:val="0"/>
          <w:numId w:val="8"/>
        </w:numPr>
        <w:rPr>
          <w:rFonts w:cs="Times New Roman"/>
          <w:szCs w:val="24"/>
          <w:lang w:val="pt-PT"/>
        </w:rPr>
      </w:pPr>
      <w:r>
        <w:rPr>
          <w:rFonts w:cs="Times New Roman"/>
          <w:szCs w:val="24"/>
          <w:lang w:val="pt-PT"/>
        </w:rPr>
        <w:t>Estabelecer uma base sólida para trabalho futuro, identificando limitações e propondo melhorias concretas.</w:t>
      </w:r>
    </w:p>
    <w:p>
      <w:pPr>
        <w:pStyle w:val="Normal"/>
        <w:ind w:start="720"/>
        <w:rPr>
          <w:rFonts w:cs="Times New Roman"/>
          <w:szCs w:val="24"/>
          <w:lang w:val="pt-PT"/>
        </w:rPr>
      </w:pPr>
      <w:r>
        <w:rPr>
          <w:rFonts w:cs="Times New Roman"/>
          <w:szCs w:val="24"/>
          <w:lang w:val="pt-PT"/>
        </w:rPr>
      </w:r>
    </w:p>
    <w:p>
      <w:pPr>
        <w:pStyle w:val="Heading2"/>
        <w:rPr>
          <w:rFonts w:ascii="Times New Roman" w:hAnsi="Times New Roman"/>
          <w:color w:themeColor="accent1" w:themeShade="bf" w:val="365F91"/>
          <w:sz w:val="28"/>
          <w:szCs w:val="28"/>
          <w:lang w:val="pt-PT"/>
        </w:rPr>
      </w:pPr>
      <w:bookmarkStart w:id="17" w:name="metodologia-adotada-breve-descrição"/>
      <w:bookmarkEnd w:id="14"/>
      <w:bookmarkEnd w:id="16"/>
      <w:r>
        <w:rPr>
          <w:rFonts w:ascii="Times New Roman" w:hAnsi="Times New Roman"/>
          <w:color w:themeColor="accent1" w:themeShade="bf" w:val="365F91"/>
          <w:sz w:val="28"/>
          <w:szCs w:val="28"/>
          <w:lang w:val="pt-PT"/>
        </w:rPr>
        <w:t>1.5 Metodologia Adotada (Breve Descrição)</w:t>
      </w:r>
    </w:p>
    <w:p>
      <w:pPr>
        <w:pStyle w:val="Normal"/>
        <w:rPr>
          <w:rFonts w:cs="Times New Roman"/>
          <w:szCs w:val="24"/>
          <w:lang w:val="pt-PT"/>
        </w:rPr>
      </w:pPr>
      <w:bookmarkStart w:id="18" w:name="estrutura-do-documento"/>
      <w:bookmarkEnd w:id="17"/>
      <w:r>
        <w:rPr>
          <w:rFonts w:cs="Times New Roman"/>
          <w:szCs w:val="24"/>
          <w:lang w:val="pt-PT"/>
        </w:rPr>
        <w:t>Foi seguido uma abordagem mais pragmática e adaptativa, focada em desenvolvimento exploratório, utilizado o Git, baseado em três fatores muito importantes:</w:t>
      </w:r>
    </w:p>
    <w:p>
      <w:pPr>
        <w:pStyle w:val="Normal"/>
        <w:numPr>
          <w:ilvl w:val="0"/>
          <w:numId w:val="8"/>
        </w:numPr>
        <w:rPr>
          <w:rFonts w:cs="Times New Roman"/>
          <w:szCs w:val="24"/>
          <w:lang w:val="pt-PT"/>
        </w:rPr>
      </w:pPr>
      <w:r>
        <w:rPr>
          <w:rFonts w:cs="Times New Roman"/>
          <w:szCs w:val="24"/>
          <w:lang w:val="pt-PT"/>
        </w:rPr>
        <w:t>Desenvolvimento Iterativo e Incremental - organização do trabalho em incrementos semanais, cada um com um objetivo concreto e validável através de uma demo funcional no cenário de demonstração;</w:t>
      </w:r>
    </w:p>
    <w:p>
      <w:pPr>
        <w:pStyle w:val="Normal"/>
        <w:numPr>
          <w:ilvl w:val="0"/>
          <w:numId w:val="8"/>
        </w:numPr>
        <w:rPr>
          <w:rFonts w:cs="Times New Roman"/>
          <w:szCs w:val="24"/>
          <w:lang w:val="pt-PT"/>
        </w:rPr>
      </w:pPr>
      <w:r>
        <w:rPr>
          <w:rFonts w:cs="Times New Roman"/>
          <w:szCs w:val="24"/>
          <w:lang w:val="pt-PT"/>
        </w:rPr>
        <w:t>Desenvolvimento Exploratório com Git - implementação direta no repositório principal no GitHub, com o Git a servir como ferramenta de suporte, segurança e rastreabilidade, e a facilidade de desenvolvimento em diferentes computadores. Cada funcionalidade era iterativamente refinada até funcionar, e após sucesso, foi feito o commit. O histórico de commits documenta o progresso;</w:t>
      </w:r>
    </w:p>
    <w:p>
      <w:pPr>
        <w:pStyle w:val="Normal"/>
        <w:numPr>
          <w:ilvl w:val="0"/>
          <w:numId w:val="8"/>
        </w:numPr>
        <w:rPr>
          <w:rFonts w:cs="Times New Roman"/>
          <w:szCs w:val="24"/>
          <w:lang w:val="pt-PT"/>
        </w:rPr>
      </w:pPr>
      <w:r>
        <w:rPr>
          <w:rFonts w:cs="Times New Roman"/>
          <w:szCs w:val="24"/>
          <w:lang w:val="pt-PT"/>
        </w:rPr>
        <w:t>Adaptação Contínua - repriorização semanal com base nas dificuldades encontradas, no conhecimento adquirido.</w:t>
      </w:r>
    </w:p>
    <w:p>
      <w:pPr>
        <w:pStyle w:val="Heading2"/>
        <w:rPr>
          <w:rFonts w:ascii="Times New Roman" w:hAnsi="Times New Roman"/>
          <w:color w:themeColor="accent1" w:themeShade="bf" w:val="365F91"/>
          <w:sz w:val="28"/>
          <w:szCs w:val="28"/>
          <w:lang w:val="pt-PT"/>
        </w:rPr>
      </w:pPr>
      <w:r>
        <w:rPr>
          <w:rFonts w:ascii="Times New Roman" w:hAnsi="Times New Roman"/>
          <w:color w:themeColor="accent1" w:themeShade="bf" w:val="365F91"/>
          <w:sz w:val="28"/>
          <w:szCs w:val="28"/>
          <w:lang w:val="pt-PT"/>
        </w:rPr>
        <w:t>1.6 Estrutura do Documento</w:t>
      </w:r>
    </w:p>
    <w:p>
      <w:pPr>
        <w:pStyle w:val="Normal"/>
        <w:rPr>
          <w:lang w:val="pt-PT"/>
        </w:rPr>
      </w:pPr>
      <w:r>
        <w:rPr>
          <w:lang w:val="pt-PT"/>
        </w:rPr>
        <w:t>Este relatório está organizado em sete capítulos, cada um respondendo a uma pergunta específica:</w:t>
      </w:r>
    </w:p>
    <w:p>
      <w:pPr>
        <w:pStyle w:val="Normal"/>
        <w:numPr>
          <w:ilvl w:val="0"/>
          <w:numId w:val="7"/>
        </w:numPr>
        <w:rPr>
          <w:lang w:val="pt-PT"/>
        </w:rPr>
      </w:pPr>
      <w:r>
        <w:rPr>
          <w:b/>
          <w:bCs/>
          <w:lang w:val="pt-PT"/>
        </w:rPr>
        <w:t>Capítulo 1 — Introdução</w:t>
      </w:r>
      <w:r>
        <w:rPr>
          <w:lang w:val="pt-PT"/>
        </w:rPr>
        <w:t>: contextualiza o problema, apresenta a motivação e define os objetivos.</w:t>
      </w:r>
    </w:p>
    <w:p>
      <w:pPr>
        <w:pStyle w:val="Normal"/>
        <w:numPr>
          <w:ilvl w:val="0"/>
          <w:numId w:val="7"/>
        </w:numPr>
        <w:rPr>
          <w:lang w:val="pt-PT"/>
        </w:rPr>
      </w:pPr>
      <w:r>
        <w:rPr>
          <w:b/>
          <w:bCs/>
          <w:lang w:val="pt-PT"/>
        </w:rPr>
        <w:t>Capítulo 2 — Estado da Arte / Enquadramento</w:t>
      </w:r>
      <w:r>
        <w:rPr>
          <w:lang w:val="pt-PT"/>
        </w:rPr>
        <w:t>: revê a literatura relevante sobre motores de jogo, ECS, SDL, OpenGL e padrões de design, terminando com uma síntese das implicações para o projeto.</w:t>
      </w:r>
    </w:p>
    <w:p>
      <w:pPr>
        <w:pStyle w:val="Normal"/>
        <w:numPr>
          <w:ilvl w:val="0"/>
          <w:numId w:val="7"/>
        </w:numPr>
        <w:rPr>
          <w:lang w:val="pt-PT"/>
        </w:rPr>
      </w:pPr>
      <w:r>
        <w:rPr>
          <w:b/>
          <w:bCs/>
          <w:lang w:val="pt-PT"/>
        </w:rPr>
        <w:t>Capítulo 3 — Metodologia</w:t>
      </w:r>
      <w:r>
        <w:rPr>
          <w:lang w:val="pt-PT"/>
        </w:rPr>
        <w:t>: descreve a abordagem metodológica adotada, as ferramentas utilizadas, o plano de avaliação e as dificuldades encontradas.</w:t>
      </w:r>
    </w:p>
    <w:p>
      <w:pPr>
        <w:pStyle w:val="Normal"/>
        <w:numPr>
          <w:ilvl w:val="0"/>
          <w:numId w:val="7"/>
        </w:numPr>
        <w:rPr>
          <w:lang w:val="pt-PT"/>
        </w:rPr>
      </w:pPr>
      <w:r>
        <w:rPr>
          <w:b/>
          <w:bCs/>
          <w:lang w:val="pt-PT"/>
        </w:rPr>
        <w:t>Capítulo 4 — Especificação de Requisitos</w:t>
      </w:r>
      <w:r>
        <w:rPr>
          <w:lang w:val="pt-PT"/>
        </w:rPr>
        <w:t>: enumera os requisitos funcionais e não</w:t>
        <w:noBreakHyphen/>
        <w:t>funcionais do motor.</w:t>
      </w:r>
    </w:p>
    <w:p>
      <w:pPr>
        <w:pStyle w:val="Normal"/>
        <w:numPr>
          <w:ilvl w:val="0"/>
          <w:numId w:val="7"/>
        </w:numPr>
        <w:rPr>
          <w:lang w:val="pt-PT"/>
        </w:rPr>
      </w:pPr>
      <w:r>
        <w:rPr>
          <w:b/>
          <w:bCs/>
          <w:lang w:val="pt-PT"/>
        </w:rPr>
        <w:t>Capítulo 5 — Implementação</w:t>
      </w:r>
      <w:r>
        <w:rPr>
          <w:lang w:val="pt-PT"/>
        </w:rPr>
        <w:t>: detalha a arquitetura global, o sistema ECS, o pipeline de renderização, o sistema de áudio, o sistema de eventos e a cena de demonstração.</w:t>
      </w:r>
    </w:p>
    <w:p>
      <w:pPr>
        <w:pStyle w:val="Normal"/>
        <w:numPr>
          <w:ilvl w:val="0"/>
          <w:numId w:val="7"/>
        </w:numPr>
        <w:rPr>
          <w:lang w:val="pt-PT"/>
        </w:rPr>
      </w:pPr>
      <w:r>
        <w:rPr>
          <w:b/>
          <w:bCs/>
          <w:lang w:val="pt-PT"/>
        </w:rPr>
        <w:t>Capítulo 6 — Resultados e Discussão</w:t>
      </w:r>
      <w:r>
        <w:rPr>
          <w:lang w:val="pt-PT"/>
        </w:rPr>
        <w:t>: apresenta os resultados obtidos, analisa criticamente as limitações e discute ameaças à validade.</w:t>
      </w:r>
    </w:p>
    <w:p>
      <w:pPr>
        <w:pStyle w:val="Normal"/>
        <w:numPr>
          <w:ilvl w:val="0"/>
          <w:numId w:val="7"/>
        </w:numPr>
        <w:rPr>
          <w:lang w:val="pt-PT"/>
        </w:rPr>
      </w:pPr>
      <w:r>
        <w:rPr>
          <w:b/>
          <w:bCs/>
          <w:lang w:val="pt-PT"/>
        </w:rPr>
        <w:t>Capítulo 7 — Conclusão e Trabalho Futuro</w:t>
      </w:r>
      <w:r>
        <w:rPr>
          <w:lang w:val="pt-PT"/>
        </w:rPr>
        <w:t>: sintetiza as contribuições, reconhece limitações e propõe desenvolvimentos futuros.</w:t>
      </w:r>
    </w:p>
    <w:p>
      <w:pPr>
        <w:pStyle w:val="Normal"/>
        <w:rPr>
          <w:lang w:val="pt-PT"/>
        </w:rPr>
      </w:pPr>
      <w:r>
        <w:rPr>
          <w:lang w:val="pt-PT"/>
        </w:rPr>
        <w:t>Complementam o documento as secções de Referências, Apêndices e Anexos.</w:t>
      </w:r>
    </w:p>
    <w:p>
      <w:pPr>
        <w:pStyle w:val="Heading1"/>
        <w:rPr>
          <w:lang w:val="pt-PT"/>
        </w:rPr>
      </w:pPr>
      <w:bookmarkStart w:id="19" w:name="estado-da-arte-enquadramento"/>
      <w:bookmarkEnd w:id="18"/>
      <w:r>
        <w:rPr>
          <w:lang w:val="pt-PT"/>
        </w:rPr>
        <w:t>2. Estado da Arte / Enquadramento</w:t>
      </w:r>
    </w:p>
    <w:p>
      <w:pPr>
        <w:pStyle w:val="Heading2"/>
        <w:rPr>
          <w:lang w:val="pt-PT"/>
        </w:rPr>
      </w:pPr>
      <w:bookmarkStart w:id="20" w:name="introdução-ao-capítulo"/>
      <w:r>
        <w:rPr>
          <w:lang w:val="pt-PT"/>
        </w:rPr>
        <w:t>2.1 Introdução ao Capítulo</w:t>
      </w:r>
    </w:p>
    <w:p>
      <w:pPr>
        <w:pStyle w:val="Normal"/>
        <w:rPr>
          <w:lang w:val="pt-PT"/>
        </w:rPr>
      </w:pPr>
      <w:r>
        <w:rPr>
          <w:lang w:val="pt-PT"/>
        </w:rPr>
        <w:t xml:space="preserve">Este capítulo revê a literatura relevante para o projeto, organizada em cinco grandes temas: (1) motores de jogo 2D, (2) a biblioteca SDL, (3) a API OpenGL, (4) o padrão ECS, e (5) padrões de design aplicáveis. O objetivo não é fazer uma listagem exaustiva de todos os trabalhos existentes, mas sim </w:t>
      </w:r>
      <w:r>
        <w:rPr>
          <w:b/>
          <w:bCs/>
          <w:lang w:val="pt-PT"/>
        </w:rPr>
        <w:t>identificar as abordagens relevantes</w:t>
      </w:r>
      <w:r>
        <w:rPr>
          <w:lang w:val="pt-PT"/>
        </w:rPr>
        <w:t xml:space="preserve">, </w:t>
      </w:r>
      <w:r>
        <w:rPr>
          <w:b/>
          <w:bCs/>
          <w:lang w:val="pt-PT"/>
        </w:rPr>
        <w:t>compará</w:t>
        <w:noBreakHyphen/>
        <w:t>las criticamente</w:t>
      </w:r>
      <w:r>
        <w:rPr>
          <w:lang w:val="pt-PT"/>
        </w:rPr>
        <w:t xml:space="preserve"> e </w:t>
      </w:r>
      <w:r>
        <w:rPr>
          <w:b/>
          <w:bCs/>
          <w:lang w:val="pt-PT"/>
        </w:rPr>
        <w:t>extrair implicações concretas</w:t>
      </w:r>
      <w:r>
        <w:rPr>
          <w:lang w:val="pt-PT"/>
        </w:rPr>
        <w:t xml:space="preserve"> para as decisões técnicas do projeto.</w:t>
      </w:r>
    </w:p>
    <w:p>
      <w:pPr>
        <w:pStyle w:val="Normal"/>
        <w:rPr>
          <w:lang w:val="pt-PT"/>
        </w:rPr>
      </w:pPr>
      <w:r>
        <w:rPr>
          <w:lang w:val="pt-PT"/>
        </w:rPr>
        <w:t>A revisão segue, portanto, uma estrutura temática, não cronológica. Cada secção termina com uma síntese e com as implicações para o projeto, conforme recomendado pelas guidelines institucionais.</w:t>
      </w:r>
    </w:p>
    <w:p>
      <w:pPr>
        <w:pStyle w:val="Heading2"/>
        <w:rPr>
          <w:lang w:val="pt-PT"/>
        </w:rPr>
      </w:pPr>
      <w:bookmarkStart w:id="21" w:name="motores-de-jogo-2d"/>
      <w:bookmarkEnd w:id="20"/>
      <w:r>
        <w:rPr>
          <w:lang w:val="pt-PT"/>
        </w:rPr>
        <w:t>2.2 Motores de Jogo 2D</w:t>
      </w:r>
    </w:p>
    <w:p>
      <w:pPr>
        <w:pStyle w:val="Heading3"/>
        <w:rPr>
          <w:lang w:val="pt-PT"/>
        </w:rPr>
      </w:pPr>
      <w:bookmarkStart w:id="22" w:name="definição-e-componentes"/>
      <w:r>
        <w:rPr>
          <w:lang w:val="pt-PT"/>
        </w:rPr>
        <w:t>2.2.1 Definição e Componentes</w:t>
      </w:r>
    </w:p>
    <w:p>
      <w:pPr>
        <w:pStyle w:val="Normal"/>
        <w:rPr>
          <w:lang w:val="pt-PT"/>
        </w:rPr>
      </w:pPr>
      <w:r>
        <w:rPr>
          <w:lang w:val="pt-PT"/>
        </w:rPr>
        <w:t xml:space="preserve">Um motor de jogo é um </w:t>
      </w:r>
      <w:r>
        <w:rPr>
          <w:i/>
          <w:iCs/>
          <w:lang w:val="pt-PT"/>
        </w:rPr>
        <w:t>framework</w:t>
      </w:r>
      <w:r>
        <w:rPr>
          <w:lang w:val="pt-PT"/>
        </w:rPr>
        <w:t xml:space="preserve"> de software que abstrai as complexidades de baixo nível do desenvolvimento de jogos, oferecendo um conjunto de subsistemas reutilizáveis: renderização, física, áudio, input, gestão de recursos, inteligência artificial, </w:t>
      </w:r>
      <w:r>
        <w:rPr>
          <w:i/>
          <w:iCs/>
          <w:lang w:val="pt-PT"/>
        </w:rPr>
        <w:t>networking</w:t>
      </w:r>
      <w:r>
        <w:rPr>
          <w:lang w:val="pt-PT"/>
        </w:rPr>
        <w:t>, e gestão de cenas. Segundo Gregory (2018), um motor de jogo típico é composto por:</w:t>
      </w:r>
    </w:p>
    <w:p>
      <w:pPr>
        <w:pStyle w:val="Normal"/>
        <w:numPr>
          <w:ilvl w:val="0"/>
          <w:numId w:val="21"/>
        </w:numPr>
        <w:rPr>
          <w:lang w:val="pt-PT"/>
        </w:rPr>
      </w:pPr>
      <w:r>
        <w:rPr>
          <w:b/>
          <w:bCs/>
          <w:lang w:val="pt-PT"/>
        </w:rPr>
        <w:t>Camada de plataforma</w:t>
      </w:r>
      <w:r>
        <w:rPr>
          <w:lang w:val="pt-PT"/>
        </w:rPr>
        <w:t>: abstração do sistema operativo (janela, input, ficheiros);</w:t>
      </w:r>
    </w:p>
    <w:p>
      <w:pPr>
        <w:pStyle w:val="Normal"/>
        <w:numPr>
          <w:ilvl w:val="0"/>
          <w:numId w:val="8"/>
        </w:numPr>
        <w:rPr>
          <w:lang w:val="pt-PT"/>
        </w:rPr>
      </w:pPr>
      <w:r>
        <w:rPr>
          <w:b/>
          <w:bCs/>
          <w:lang w:val="pt-PT"/>
        </w:rPr>
        <w:t>Camada de renderização</w:t>
      </w:r>
      <w:r>
        <w:rPr>
          <w:lang w:val="pt-PT"/>
        </w:rPr>
        <w:t>: pipeline gráfico (shaders, buffers, texturas);</w:t>
      </w:r>
    </w:p>
    <w:p>
      <w:pPr>
        <w:pStyle w:val="Normal"/>
        <w:numPr>
          <w:ilvl w:val="0"/>
          <w:numId w:val="8"/>
        </w:numPr>
        <w:rPr>
          <w:lang w:val="pt-PT"/>
        </w:rPr>
      </w:pPr>
      <w:r>
        <w:rPr>
          <w:b/>
          <w:bCs/>
          <w:lang w:val="pt-PT"/>
        </w:rPr>
        <w:t>Camada de recursos</w:t>
      </w:r>
      <w:r>
        <w:rPr>
          <w:lang w:val="pt-PT"/>
        </w:rPr>
        <w:t>: gestão de assets (texturas, sons, modelos);</w:t>
      </w:r>
    </w:p>
    <w:p>
      <w:pPr>
        <w:pStyle w:val="Normal"/>
        <w:numPr>
          <w:ilvl w:val="0"/>
          <w:numId w:val="8"/>
        </w:numPr>
        <w:rPr>
          <w:lang w:val="pt-PT"/>
        </w:rPr>
      </w:pPr>
      <w:r>
        <w:rPr>
          <w:b/>
          <w:bCs/>
          <w:lang w:val="pt-PT"/>
        </w:rPr>
        <w:t>Camada de lógica</w:t>
      </w:r>
      <w:r>
        <w:rPr>
          <w:lang w:val="pt-PT"/>
        </w:rPr>
        <w:t>: ECS, física, IA, scripting;</w:t>
      </w:r>
    </w:p>
    <w:p>
      <w:pPr>
        <w:pStyle w:val="Normal"/>
        <w:numPr>
          <w:ilvl w:val="0"/>
          <w:numId w:val="8"/>
        </w:numPr>
        <w:rPr>
          <w:lang w:val="pt-PT"/>
        </w:rPr>
      </w:pPr>
      <w:r>
        <w:rPr>
          <w:b/>
          <w:bCs/>
          <w:lang w:val="pt-PT"/>
        </w:rPr>
        <w:t>Camada de ferramentas</w:t>
      </w:r>
      <w:r>
        <w:rPr>
          <w:lang w:val="pt-PT"/>
        </w:rPr>
        <w:t>: editores, depuradores, profiling.</w:t>
      </w:r>
    </w:p>
    <w:p>
      <w:pPr>
        <w:pStyle w:val="Normal"/>
        <w:rPr>
          <w:lang w:val="pt-PT"/>
        </w:rPr>
      </w:pPr>
      <w:r>
        <w:rPr>
          <w:lang w:val="pt-PT"/>
        </w:rPr>
        <w:t>Esta organização em camadas é um princípio arquitetural recorrente nos motores modernos, promovendo separação de responsabilidades, testabilidade e substituibilidade.</w:t>
      </w:r>
    </w:p>
    <w:p>
      <w:pPr>
        <w:pStyle w:val="Heading3"/>
        <w:rPr>
          <w:lang w:val="pt-PT"/>
        </w:rPr>
      </w:pPr>
      <w:bookmarkStart w:id="23" w:name="evolução-histórica"/>
      <w:bookmarkEnd w:id="22"/>
      <w:r>
        <w:rPr>
          <w:lang w:val="pt-PT"/>
        </w:rPr>
        <w:t>2.2.2 Evolução Histórica</w:t>
      </w:r>
    </w:p>
    <w:p>
      <w:pPr>
        <w:pStyle w:val="Normal"/>
        <w:rPr>
          <w:lang w:val="pt-PT"/>
        </w:rPr>
      </w:pPr>
      <w:r>
        <w:rPr>
          <w:lang w:val="pt-PT"/>
        </w:rPr>
        <w:t>A evolução dos motores de jogo 2D acompanha a evolução do hardware e das linguagens de programação.</w:t>
      </w:r>
    </w:p>
    <w:p>
      <w:pPr>
        <w:pStyle w:val="Normal"/>
        <w:rPr>
          <w:lang w:val="pt-PT"/>
        </w:rPr>
      </w:pPr>
      <w:r>
        <w:rPr>
          <w:b/>
          <w:bCs/>
          <w:lang w:val="pt-PT"/>
        </w:rPr>
        <w:t>Anos 80 — Motores ad-hoc</w:t>
      </w:r>
      <w:r>
        <w:rPr>
          <w:lang w:val="pt-PT"/>
        </w:rPr>
        <w:t>: cada jogo era um sistema monolítico, com código altamente acoplado ao hardware específico. Não existia o conceito de “motor” reutilizável; o código era escrito de raiz para cada jogo.</w:t>
      </w:r>
    </w:p>
    <w:p>
      <w:pPr>
        <w:pStyle w:val="Normal"/>
        <w:rPr>
          <w:lang w:val="pt-PT"/>
        </w:rPr>
      </w:pPr>
      <w:r>
        <w:rPr>
          <w:b/>
          <w:bCs/>
          <w:lang w:val="pt-PT"/>
        </w:rPr>
        <w:t>Anos 90 — Primeiros motores reutilizáveis</w:t>
      </w:r>
      <w:r>
        <w:rPr>
          <w:lang w:val="pt-PT"/>
        </w:rPr>
        <w:t xml:space="preserve">: surgem os primeiros motores verdadeiramente reutilizáveis, como o </w:t>
      </w:r>
      <w:r>
        <w:rPr>
          <w:i/>
          <w:iCs/>
          <w:lang w:val="pt-PT"/>
        </w:rPr>
        <w:t>Build Engine</w:t>
      </w:r>
      <w:r>
        <w:rPr>
          <w:lang w:val="pt-PT"/>
        </w:rPr>
        <w:t xml:space="preserve"> (1995) e o </w:t>
      </w:r>
      <w:r>
        <w:rPr>
          <w:i/>
          <w:iCs/>
          <w:lang w:val="pt-PT"/>
        </w:rPr>
        <w:t>Doom Engine</w:t>
      </w:r>
      <w:r>
        <w:rPr>
          <w:lang w:val="pt-PT"/>
        </w:rPr>
        <w:t xml:space="preserve"> (1993). Estes motores introduziram conceitos como BSP (</w:t>
      </w:r>
      <w:r>
        <w:rPr>
          <w:i/>
          <w:iCs/>
          <w:lang w:val="pt-PT"/>
        </w:rPr>
        <w:t>Binary Space Partitioning</w:t>
      </w:r>
      <w:r>
        <w:rPr>
          <w:lang w:val="pt-PT"/>
        </w:rPr>
        <w:t xml:space="preserve">) e renderização por </w:t>
      </w:r>
      <w:r>
        <w:rPr>
          <w:i/>
          <w:iCs/>
          <w:lang w:val="pt-PT"/>
        </w:rPr>
        <w:t>software</w:t>
      </w:r>
      <w:r>
        <w:rPr>
          <w:lang w:val="pt-PT"/>
        </w:rPr>
        <w:t>.</w:t>
      </w:r>
    </w:p>
    <w:p>
      <w:pPr>
        <w:pStyle w:val="Normal"/>
        <w:rPr>
          <w:lang w:val="pt-PT"/>
        </w:rPr>
      </w:pPr>
      <w:r>
        <w:rPr>
          <w:b/>
          <w:bCs/>
          <w:lang w:val="pt-PT"/>
        </w:rPr>
        <w:t>Anos 2000 — Consolidação e comercialização</w:t>
      </w:r>
      <w:r>
        <w:rPr>
          <w:lang w:val="pt-PT"/>
        </w:rPr>
        <w:t>: o aparecimento de Unity (2005) e a evolução do Unreal Engine (1998) comercializam os motores de jogo, tornando</w:t>
        <w:noBreakHyphen/>
        <w:t xml:space="preserve">os acessíveis a estúdios independentes. Surge a distinção entre motores </w:t>
      </w:r>
      <w:r>
        <w:rPr>
          <w:i/>
          <w:iCs/>
          <w:lang w:val="pt-PT"/>
        </w:rPr>
        <w:t>AAA</w:t>
      </w:r>
      <w:r>
        <w:rPr>
          <w:lang w:val="pt-PT"/>
        </w:rPr>
        <w:t xml:space="preserve"> (Unreal, CryEngine) e motores indie (GameMaker, Construct).</w:t>
      </w:r>
    </w:p>
    <w:p>
      <w:pPr>
        <w:pStyle w:val="Normal"/>
        <w:rPr>
          <w:lang w:val="pt-PT"/>
        </w:rPr>
      </w:pPr>
      <w:r>
        <w:rPr>
          <w:b/>
          <w:bCs/>
          <w:lang w:val="pt-PT"/>
        </w:rPr>
        <w:t>Anos 2010 — Open</w:t>
        <w:noBreakHyphen/>
        <w:t>source e comunidade</w:t>
      </w:r>
      <w:r>
        <w:rPr>
          <w:lang w:val="pt-PT"/>
        </w:rPr>
        <w:t>: o aparecimento de Godot (2014) e a evolução do LibGDX (2010) e do Phaser (2013) democratizam ainda mais o acesso a motores de qualidade profissional.</w:t>
      </w:r>
    </w:p>
    <w:p>
      <w:pPr>
        <w:pStyle w:val="Normal"/>
        <w:rPr>
          <w:lang w:val="pt-PT"/>
        </w:rPr>
      </w:pPr>
      <w:r>
        <w:rPr>
          <w:b/>
          <w:bCs/>
          <w:lang w:val="pt-PT"/>
        </w:rPr>
        <w:t>Anos 2020 — Especialização e ECS</w:t>
      </w:r>
      <w:r>
        <w:rPr>
          <w:lang w:val="pt-PT"/>
        </w:rPr>
        <w:t>: a adoção generalizada do padrão ECS (EnTT, Flecs, Bevy) e a evolução do C++ moderno permitem motores mais performantes e modulares.</w:t>
      </w:r>
    </w:p>
    <w:p>
      <w:pPr>
        <w:pStyle w:val="Heading3"/>
        <w:rPr>
          <w:lang w:val="pt-PT"/>
        </w:rPr>
      </w:pPr>
      <w:bookmarkStart w:id="24" w:name="motores-2d-relevantes"/>
      <w:bookmarkEnd w:id="23"/>
      <w:r>
        <w:rPr>
          <w:lang w:val="pt-PT"/>
        </w:rPr>
        <w:t>2.2.3 Motores 2D Relevantes</w:t>
      </w:r>
    </w:p>
    <w:p>
      <w:pPr>
        <w:pStyle w:val="Normal"/>
        <w:rPr>
          <w:lang w:val="pt-PT"/>
        </w:rPr>
      </w:pPr>
      <w:r>
        <w:rPr>
          <w:b/>
          <w:bCs/>
          <w:lang w:val="pt-PT"/>
        </w:rPr>
        <w:t>Godot Engine</w:t>
      </w:r>
      <w:r>
        <w:rPr>
          <w:lang w:val="pt-PT"/>
        </w:rPr>
        <w:t>: motor open</w:t>
        <w:noBreakHyphen/>
        <w:t>source com suporte a 2D e 3D, escrito em C++. A versão 4.x introduziu um sistema ECS baseado em nós, com excelente integração de editores visuais. A sua arquitetura é uma referência importante para o presente projeto.</w:t>
      </w:r>
    </w:p>
    <w:p>
      <w:pPr>
        <w:pStyle w:val="Normal"/>
        <w:rPr>
          <w:lang w:val="pt-PT"/>
        </w:rPr>
      </w:pPr>
      <w:r>
        <w:rPr>
          <w:b/>
          <w:bCs/>
          <w:lang w:val="pt-PT"/>
        </w:rPr>
        <w:t>Unity 2D</w:t>
      </w:r>
      <w:r>
        <w:rPr>
          <w:lang w:val="pt-PT"/>
        </w:rPr>
        <w:t xml:space="preserve">: solução comercial com vasta documentação e comunidade. A arquitetura baseada em </w:t>
      </w:r>
      <w:r>
        <w:rPr>
          <w:i/>
          <w:iCs/>
          <w:lang w:val="pt-PT"/>
        </w:rPr>
        <w:t>GameObjects</w:t>
      </w:r>
      <w:r>
        <w:rPr>
          <w:lang w:val="pt-PT"/>
        </w:rPr>
        <w:t xml:space="preserve"> e </w:t>
      </w:r>
      <w:r>
        <w:rPr>
          <w:i/>
          <w:iCs/>
          <w:lang w:val="pt-PT"/>
        </w:rPr>
        <w:t>Components</w:t>
      </w:r>
      <w:r>
        <w:rPr>
          <w:lang w:val="pt-PT"/>
        </w:rPr>
        <w:t xml:space="preserve"> é conceptualmente semelhante ao ECS, embora com diferenças significativas de desempenho.</w:t>
      </w:r>
    </w:p>
    <w:p>
      <w:pPr>
        <w:pStyle w:val="Normal"/>
        <w:rPr>
          <w:lang w:val="pt-PT"/>
        </w:rPr>
      </w:pPr>
      <w:r>
        <w:rPr>
          <w:b/>
          <w:bCs/>
          <w:lang w:val="pt-PT"/>
        </w:rPr>
        <w:t>Bevy Engine</w:t>
      </w:r>
      <w:r>
        <w:rPr>
          <w:lang w:val="pt-PT"/>
        </w:rPr>
        <w:t xml:space="preserve">: motor emergente escrito em Rust, com uma arquitetura puramente ECS. A sua abordagem </w:t>
      </w:r>
      <w:r>
        <w:rPr>
          <w:i/>
          <w:iCs/>
          <w:lang w:val="pt-PT"/>
        </w:rPr>
        <w:t>data-oriented</w:t>
      </w:r>
      <w:r>
        <w:rPr>
          <w:lang w:val="pt-PT"/>
        </w:rPr>
        <w:t xml:space="preserve"> é uma referência teórica importante, embora a linguagem seja diferente.</w:t>
      </w:r>
    </w:p>
    <w:p>
      <w:pPr>
        <w:pStyle w:val="Normal"/>
        <w:rPr>
          <w:lang w:val="pt-PT"/>
        </w:rPr>
      </w:pPr>
      <w:r>
        <w:rPr>
          <w:b/>
          <w:bCs/>
          <w:lang w:val="pt-PT"/>
        </w:rPr>
        <w:t>MonoGame / FNA</w:t>
      </w:r>
      <w:r>
        <w:rPr>
          <w:lang w:val="pt-PT"/>
        </w:rPr>
        <w:t>: frameworks de nível mais baixo, que fornecem apenas as camadas de plataforma e renderização, deixando ao programador a construção da lógica de jogo. São uma referência próxima do presente projeto em termos de escopo.</w:t>
      </w:r>
    </w:p>
    <w:p>
      <w:pPr>
        <w:pStyle w:val="Heading3"/>
        <w:rPr>
          <w:lang w:val="pt-PT"/>
        </w:rPr>
      </w:pPr>
      <w:bookmarkStart w:id="25" w:name="síntese-e-implicações"/>
      <w:bookmarkEnd w:id="24"/>
      <w:r>
        <w:rPr>
          <w:lang w:val="pt-PT"/>
        </w:rPr>
        <w:t>2.2.4 Síntese e Implicações</w:t>
      </w:r>
    </w:p>
    <w:p>
      <w:pPr>
        <w:pStyle w:val="Normal"/>
        <w:rPr>
          <w:lang w:val="pt-PT"/>
        </w:rPr>
      </w:pPr>
      <w:r>
        <w:rPr>
          <w:lang w:val="pt-PT"/>
        </w:rPr>
        <w:t>A literatura sugere que um motor de jogo 2D moderno deve:</w:t>
      </w:r>
    </w:p>
    <w:p>
      <w:pPr>
        <w:pStyle w:val="Normal"/>
        <w:numPr>
          <w:ilvl w:val="0"/>
          <w:numId w:val="7"/>
        </w:numPr>
        <w:rPr>
          <w:lang w:val="pt-PT"/>
        </w:rPr>
      </w:pPr>
      <w:r>
        <w:rPr>
          <w:lang w:val="pt-PT"/>
        </w:rPr>
        <w:t>Adotar uma arquitetura em camadas, com separação clara de responsabilidades;</w:t>
      </w:r>
    </w:p>
    <w:p>
      <w:pPr>
        <w:pStyle w:val="Normal"/>
        <w:numPr>
          <w:ilvl w:val="0"/>
          <w:numId w:val="7"/>
        </w:numPr>
        <w:rPr>
          <w:lang w:val="pt-PT"/>
        </w:rPr>
      </w:pPr>
      <w:r>
        <w:rPr>
          <w:lang w:val="pt-PT"/>
        </w:rPr>
        <w:t>Utilizar um padrão de composição (como ECS) em vez de herança profunda;</w:t>
      </w:r>
    </w:p>
    <w:p>
      <w:pPr>
        <w:pStyle w:val="Normal"/>
        <w:numPr>
          <w:ilvl w:val="0"/>
          <w:numId w:val="7"/>
        </w:numPr>
        <w:rPr>
          <w:lang w:val="pt-PT"/>
        </w:rPr>
      </w:pPr>
      <w:r>
        <w:rPr>
          <w:lang w:val="pt-PT"/>
        </w:rPr>
        <w:t>Oferecer uma API de alto nível que abstraia as complexidades de baixo nível;</w:t>
      </w:r>
    </w:p>
    <w:p>
      <w:pPr>
        <w:pStyle w:val="Normal"/>
        <w:numPr>
          <w:ilvl w:val="0"/>
          <w:numId w:val="7"/>
        </w:numPr>
        <w:rPr>
          <w:lang w:val="pt-PT"/>
        </w:rPr>
      </w:pPr>
      <w:r>
        <w:rPr>
          <w:lang w:val="pt-PT"/>
        </w:rPr>
        <w:t>Ser extensível e reutilizável, sem sacrificar o desempenho.</w:t>
      </w:r>
    </w:p>
    <w:p>
      <w:pPr>
        <w:pStyle w:val="Normal"/>
        <w:rPr>
          <w:lang w:val="pt-PT"/>
        </w:rPr>
      </w:pPr>
      <w:r>
        <w:rPr>
          <w:lang w:val="pt-PT"/>
        </w:rPr>
        <w:t>O presente projeto adota estas premissas, optando por uma arquitetura modular com ECS.</w:t>
      </w:r>
    </w:p>
    <w:p>
      <w:pPr>
        <w:pStyle w:val="Heading2"/>
        <w:rPr>
          <w:lang w:val="pt-PT"/>
        </w:rPr>
      </w:pPr>
      <w:bookmarkStart w:id="26" w:name="a-biblioteca-sdl"/>
      <w:bookmarkEnd w:id="21"/>
      <w:bookmarkEnd w:id="25"/>
      <w:r>
        <w:rPr>
          <w:lang w:val="pt-PT"/>
        </w:rPr>
        <w:t>2.3 A Biblioteca SDL</w:t>
      </w:r>
    </w:p>
    <w:p>
      <w:pPr>
        <w:pStyle w:val="Heading3"/>
        <w:rPr>
          <w:lang w:val="pt-PT"/>
        </w:rPr>
      </w:pPr>
      <w:bookmarkStart w:id="27" w:name="descrição-geral"/>
      <w:r>
        <w:rPr>
          <w:lang w:val="pt-PT"/>
        </w:rPr>
        <w:t>2.3.1 Descrição Geral</w:t>
      </w:r>
    </w:p>
    <w:p>
      <w:pPr>
        <w:pStyle w:val="Normal"/>
        <w:rPr>
          <w:lang w:val="pt-PT"/>
        </w:rPr>
      </w:pPr>
      <w:r>
        <w:rPr>
          <w:lang w:val="pt-PT"/>
        </w:rPr>
        <w:t xml:space="preserve">A </w:t>
      </w:r>
      <w:r>
        <w:rPr>
          <w:b/>
          <w:bCs/>
          <w:lang w:val="pt-PT"/>
        </w:rPr>
        <w:t>Simple DirectMedia Layer</w:t>
      </w:r>
      <w:r>
        <w:rPr>
          <w:lang w:val="pt-PT"/>
        </w:rPr>
        <w:t xml:space="preserve"> (SDL) é uma biblioteca </w:t>
      </w:r>
      <w:r>
        <w:rPr>
          <w:i/>
          <w:iCs/>
          <w:lang w:val="pt-PT"/>
        </w:rPr>
        <w:t>cross</w:t>
        <w:noBreakHyphen/>
        <w:t>platform</w:t>
      </w:r>
      <w:r>
        <w:rPr>
          <w:lang w:val="pt-PT"/>
        </w:rPr>
        <w:t xml:space="preserve"> de baixo nível que fornece acesso a áudio, teclado, rato, joystick e hardware gráfico (através de OpenGL/Direct3D/Vulkan/Metal). É escrita em C, com </w:t>
      </w:r>
      <w:r>
        <w:rPr>
          <w:i/>
          <w:iCs/>
          <w:lang w:val="pt-PT"/>
        </w:rPr>
        <w:t>bindings</w:t>
      </w:r>
      <w:r>
        <w:rPr>
          <w:lang w:val="pt-PT"/>
        </w:rPr>
        <w:t xml:space="preserve"> para várias linguagens, e é amplamente utilizada na indústria de jogos e em aplicações multimédia.</w:t>
      </w:r>
    </w:p>
    <w:p>
      <w:pPr>
        <w:pStyle w:val="Heading3"/>
        <w:rPr>
          <w:lang w:val="pt-PT"/>
        </w:rPr>
      </w:pPr>
      <w:bookmarkStart w:id="28" w:name="evolução-sdl2-vs-sdl3"/>
      <w:bookmarkEnd w:id="27"/>
      <w:r>
        <w:rPr>
          <w:lang w:val="pt-PT"/>
        </w:rPr>
        <w:t>2.3.2 Evolução: SDL2 vs SDL3</w:t>
      </w:r>
    </w:p>
    <w:p>
      <w:pPr>
        <w:pStyle w:val="Normal"/>
        <w:rPr/>
      </w:pPr>
      <w:r>
        <w:rPr>
          <w:lang w:val="pt-PT"/>
        </w:rPr>
        <w:t>A versão 2 (SDL2), lançada em 2013, tornou</w:t>
        <w:noBreakHyphen/>
        <w:t xml:space="preserve">se o padrão de facto para desenvolvimento de jogos </w:t>
      </w:r>
      <w:r>
        <w:rPr>
          <w:i/>
          <w:iCs/>
          <w:lang w:val="pt-PT"/>
        </w:rPr>
        <w:t>cross</w:t>
        <w:noBreakHyphen/>
        <w:t>platform</w:t>
      </w:r>
      <w:r>
        <w:rPr>
          <w:lang w:val="pt-PT"/>
        </w:rPr>
        <w:t xml:space="preserve"> em C/C++. A versão 3 (SDL3), lançada em 2025, introduz várias melhorias significativas:</w:t>
      </w:r>
    </w:p>
    <w:p>
      <w:pPr>
        <w:pStyle w:val="Normal"/>
        <w:numPr>
          <w:ilvl w:val="0"/>
          <w:numId w:val="7"/>
        </w:numPr>
        <w:rPr>
          <w:lang w:val="pt-PT"/>
        </w:rPr>
      </w:pPr>
      <w:r>
        <w:rPr>
          <w:b/>
          <w:bCs/>
          <w:lang w:val="pt-PT"/>
        </w:rPr>
        <w:t>API de áudio reformulada</w:t>
      </w:r>
      <w:r>
        <w:rPr>
          <w:lang w:val="pt-PT"/>
        </w:rPr>
        <w:t xml:space="preserve">: introdução de SDL_AudioStream, que simplifica a conversão de formatos e a gestão de </w:t>
      </w:r>
      <w:r>
        <w:rPr>
          <w:i/>
          <w:iCs/>
          <w:lang w:val="pt-PT"/>
        </w:rPr>
        <w:t>buffers</w:t>
      </w:r>
      <w:r>
        <w:rPr>
          <w:lang w:val="pt-PT"/>
        </w:rPr>
        <w:t>;</w:t>
      </w:r>
    </w:p>
    <w:p>
      <w:pPr>
        <w:pStyle w:val="Normal"/>
        <w:numPr>
          <w:ilvl w:val="0"/>
          <w:numId w:val="7"/>
        </w:numPr>
        <w:rPr>
          <w:lang w:val="pt-PT"/>
        </w:rPr>
      </w:pPr>
      <w:r>
        <w:rPr>
          <w:b/>
          <w:bCs/>
          <w:lang w:val="pt-PT"/>
        </w:rPr>
        <w:t>Novo sistema de eventos</w:t>
      </w:r>
      <w:r>
        <w:rPr>
          <w:lang w:val="pt-PT"/>
        </w:rPr>
        <w:t>: maior consistência e melhor desempenho;</w:t>
      </w:r>
    </w:p>
    <w:p>
      <w:pPr>
        <w:pStyle w:val="Normal"/>
        <w:numPr>
          <w:ilvl w:val="0"/>
          <w:numId w:val="7"/>
        </w:numPr>
        <w:rPr>
          <w:lang w:val="pt-PT"/>
        </w:rPr>
      </w:pPr>
      <w:r>
        <w:rPr>
          <w:b/>
          <w:bCs/>
          <w:lang w:val="pt-PT"/>
        </w:rPr>
        <w:t xml:space="preserve">Suporte a </w:t>
      </w:r>
      <w:r>
        <w:rPr>
          <w:b/>
          <w:bCs/>
          <w:i/>
          <w:iCs/>
          <w:lang w:val="pt-PT"/>
        </w:rPr>
        <w:t>gamepads</w:t>
      </w:r>
      <w:r>
        <w:rPr>
          <w:lang w:val="pt-PT"/>
        </w:rPr>
        <w:t>: API unificada para controladores;</w:t>
      </w:r>
    </w:p>
    <w:p>
      <w:pPr>
        <w:pStyle w:val="Normal"/>
        <w:numPr>
          <w:ilvl w:val="0"/>
          <w:numId w:val="7"/>
        </w:numPr>
        <w:rPr>
          <w:lang w:val="pt-PT"/>
        </w:rPr>
      </w:pPr>
      <w:r>
        <w:rPr>
          <w:b/>
          <w:bCs/>
          <w:lang w:val="pt-PT"/>
        </w:rPr>
        <w:t>Integração com Vulkan/Direct3D 12</w:t>
      </w:r>
      <w:r>
        <w:rPr>
          <w:lang w:val="pt-PT"/>
        </w:rPr>
        <w:t>: suporte de primeira classe a APIs gráficas modernas;</w:t>
      </w:r>
    </w:p>
    <w:p>
      <w:pPr>
        <w:pStyle w:val="Normal"/>
        <w:numPr>
          <w:ilvl w:val="0"/>
          <w:numId w:val="7"/>
        </w:numPr>
        <w:rPr>
          <w:lang w:val="pt-PT"/>
        </w:rPr>
      </w:pPr>
      <w:r>
        <w:rPr>
          <w:b/>
          <w:bCs/>
          <w:lang w:val="pt-PT"/>
        </w:rPr>
        <w:t xml:space="preserve">Melhor suporte a </w:t>
      </w:r>
      <w:r>
        <w:rPr>
          <w:b/>
          <w:bCs/>
          <w:i/>
          <w:iCs/>
          <w:lang w:val="pt-PT"/>
        </w:rPr>
        <w:t>high</w:t>
        <w:noBreakHyphen/>
        <w:t>DPI</w:t>
      </w:r>
      <w:r>
        <w:rPr>
          <w:lang w:val="pt-PT"/>
        </w:rPr>
        <w:t>: gestão automática de escalas.</w:t>
      </w:r>
    </w:p>
    <w:p>
      <w:pPr>
        <w:pStyle w:val="Normal"/>
        <w:rPr>
          <w:lang w:val="pt-PT"/>
        </w:rPr>
      </w:pPr>
      <w:r>
        <w:rPr>
          <w:lang w:val="pt-PT"/>
        </w:rPr>
        <w:t xml:space="preserve">O presente projeto utiliza SDL3 pelas suas melhorias na API de áudio e no suporte a </w:t>
      </w:r>
      <w:r>
        <w:rPr>
          <w:i/>
          <w:iCs/>
          <w:lang w:val="pt-PT"/>
        </w:rPr>
        <w:t>gamepads</w:t>
      </w:r>
      <w:r>
        <w:rPr>
          <w:lang w:val="pt-PT"/>
        </w:rPr>
        <w:t>.</w:t>
      </w:r>
    </w:p>
    <w:p>
      <w:pPr>
        <w:pStyle w:val="Heading3"/>
        <w:rPr>
          <w:lang w:val="pt-PT"/>
        </w:rPr>
      </w:pPr>
      <w:bookmarkStart w:id="29" w:name="papel-no-presente-projeto"/>
      <w:bookmarkEnd w:id="28"/>
      <w:r>
        <w:rPr>
          <w:lang w:val="pt-PT"/>
        </w:rPr>
        <w:t>2.3.3 Papel no Presente Projeto</w:t>
      </w:r>
    </w:p>
    <w:p>
      <w:pPr>
        <w:pStyle w:val="Normal"/>
        <w:rPr>
          <w:lang w:val="pt-PT"/>
        </w:rPr>
      </w:pPr>
      <w:r>
        <w:rPr>
          <w:lang w:val="pt-PT"/>
        </w:rPr>
        <w:t>No presente projeto, SDL3 é responsável por:</w:t>
      </w:r>
    </w:p>
    <w:p>
      <w:pPr>
        <w:pStyle w:val="Normal"/>
        <w:numPr>
          <w:ilvl w:val="0"/>
          <w:numId w:val="7"/>
        </w:numPr>
        <w:rPr>
          <w:lang w:val="pt-PT"/>
        </w:rPr>
      </w:pPr>
      <w:r>
        <w:rPr>
          <w:b/>
          <w:bCs/>
          <w:lang w:val="pt-PT"/>
        </w:rPr>
        <w:t>Criação e gestão da janela</w:t>
      </w:r>
      <w:r>
        <w:rPr>
          <w:lang w:val="pt-PT"/>
        </w:rPr>
        <w:t xml:space="preserve"> (SDLWindow);</w:t>
      </w:r>
    </w:p>
    <w:p>
      <w:pPr>
        <w:pStyle w:val="Normal"/>
        <w:numPr>
          <w:ilvl w:val="0"/>
          <w:numId w:val="7"/>
        </w:numPr>
        <w:rPr>
          <w:lang w:val="pt-PT"/>
        </w:rPr>
      </w:pPr>
      <w:r>
        <w:rPr>
          <w:b/>
          <w:bCs/>
          <w:lang w:val="pt-PT"/>
        </w:rPr>
        <w:t>Criação do contexto OpenGL</w:t>
      </w:r>
      <w:r>
        <w:rPr>
          <w:lang w:val="pt-PT"/>
        </w:rPr>
        <w:t xml:space="preserve"> (SDL_GL_CreateContext);</w:t>
      </w:r>
    </w:p>
    <w:p>
      <w:pPr>
        <w:pStyle w:val="Normal"/>
        <w:numPr>
          <w:ilvl w:val="0"/>
          <w:numId w:val="7"/>
        </w:numPr>
        <w:rPr>
          <w:lang w:val="pt-PT"/>
        </w:rPr>
      </w:pPr>
      <w:r>
        <w:rPr>
          <w:b/>
          <w:bCs/>
          <w:lang w:val="pt-PT"/>
        </w:rPr>
        <w:t>Carregamento de funções OpenGL</w:t>
      </w:r>
      <w:r>
        <w:rPr>
          <w:lang w:val="pt-PT"/>
        </w:rPr>
        <w:t xml:space="preserve"> via GLAD (gladLoadGLLoader);</w:t>
      </w:r>
    </w:p>
    <w:p>
      <w:pPr>
        <w:pStyle w:val="Normal"/>
        <w:numPr>
          <w:ilvl w:val="0"/>
          <w:numId w:val="7"/>
        </w:numPr>
        <w:rPr>
          <w:lang w:val="pt-PT"/>
        </w:rPr>
      </w:pPr>
      <w:r>
        <w:rPr>
          <w:b/>
          <w:bCs/>
          <w:lang w:val="pt-PT"/>
        </w:rPr>
        <w:t>Gestão de eventos</w:t>
      </w:r>
      <w:r>
        <w:rPr>
          <w:lang w:val="pt-PT"/>
        </w:rPr>
        <w:t xml:space="preserve"> (teclado, rato, gamepad, janela);</w:t>
      </w:r>
    </w:p>
    <w:p>
      <w:pPr>
        <w:pStyle w:val="Normal"/>
        <w:numPr>
          <w:ilvl w:val="0"/>
          <w:numId w:val="7"/>
        </w:numPr>
        <w:rPr/>
      </w:pPr>
      <w:r>
        <w:rPr>
          <w:b/>
          <w:bCs/>
          <w:lang w:val="pt-PT"/>
        </w:rPr>
        <w:t>Reprodução de áudio</w:t>
      </w:r>
      <w:r>
        <w:rPr>
          <w:lang w:val="pt-PT"/>
        </w:rPr>
        <w:t xml:space="preserve"> (SoundEffect);</w:t>
      </w:r>
    </w:p>
    <w:p>
      <w:pPr>
        <w:pStyle w:val="Normal"/>
        <w:numPr>
          <w:ilvl w:val="0"/>
          <w:numId w:val="7"/>
        </w:numPr>
        <w:rPr>
          <w:lang w:val="pt-PT"/>
        </w:rPr>
      </w:pPr>
      <w:r>
        <w:rPr>
          <w:b/>
          <w:bCs/>
          <w:lang w:val="pt-PT"/>
        </w:rPr>
        <w:t>Carregamento de fontes TTF</w:t>
      </w:r>
      <w:r>
        <w:rPr>
          <w:lang w:val="pt-PT"/>
        </w:rPr>
        <w:t xml:space="preserve"> (SDL_ttf).</w:t>
      </w:r>
    </w:p>
    <w:p>
      <w:pPr>
        <w:pStyle w:val="Normal"/>
        <w:rPr>
          <w:lang w:val="pt-PT"/>
        </w:rPr>
      </w:pPr>
      <w:r>
        <w:rPr>
          <w:lang w:val="pt-PT"/>
        </w:rPr>
        <w:t>Esta separação é crucial: SDL3 trata da plataforma, OpenGL trata da renderização, e o motor constrói a lógica de jogo sobre estas fundações.</w:t>
      </w:r>
    </w:p>
    <w:p>
      <w:pPr>
        <w:pStyle w:val="Heading3"/>
        <w:rPr>
          <w:lang w:val="pt-PT"/>
        </w:rPr>
      </w:pPr>
      <w:bookmarkStart w:id="30" w:name="síntese-e-implicações-1"/>
      <w:bookmarkEnd w:id="29"/>
      <w:r>
        <w:rPr>
          <w:lang w:val="pt-PT"/>
        </w:rPr>
        <w:t>2.3.4 Síntese e Implicações</w:t>
      </w:r>
    </w:p>
    <w:p>
      <w:pPr>
        <w:pStyle w:val="Normal"/>
        <w:rPr>
          <w:lang w:val="pt-PT"/>
        </w:rPr>
      </w:pPr>
      <w:r>
        <w:rPr>
          <w:lang w:val="pt-PT"/>
        </w:rPr>
        <w:t>SDL3 é uma escolha sólida para a camada de plataforma, oferecendo:</w:t>
      </w:r>
    </w:p>
    <w:p>
      <w:pPr>
        <w:pStyle w:val="Normal"/>
        <w:numPr>
          <w:ilvl w:val="0"/>
          <w:numId w:val="7"/>
        </w:numPr>
        <w:rPr>
          <w:lang w:val="pt-PT"/>
        </w:rPr>
      </w:pPr>
      <w:r>
        <w:rPr>
          <w:b/>
          <w:bCs/>
          <w:lang w:val="pt-PT"/>
        </w:rPr>
        <w:t>Portabilidade</w:t>
      </w:r>
      <w:r>
        <w:rPr>
          <w:lang w:val="pt-PT"/>
        </w:rPr>
        <w:t xml:space="preserve"> (Windows, Linux, macOS, Android, iOS);</w:t>
      </w:r>
    </w:p>
    <w:p>
      <w:pPr>
        <w:pStyle w:val="Normal"/>
        <w:numPr>
          <w:ilvl w:val="0"/>
          <w:numId w:val="7"/>
        </w:numPr>
        <w:rPr/>
      </w:pPr>
      <w:r>
        <w:rPr>
          <w:b/>
          <w:bCs/>
          <w:lang w:val="pt-PT"/>
        </w:rPr>
        <w:t>Maturidade</w:t>
      </w:r>
      <w:r>
        <w:rPr>
          <w:lang w:val="pt-PT"/>
        </w:rPr>
        <w:t xml:space="preserve"> e documentação abundante;</w:t>
      </w:r>
    </w:p>
    <w:p>
      <w:pPr>
        <w:pStyle w:val="Normal"/>
        <w:numPr>
          <w:ilvl w:val="0"/>
          <w:numId w:val="7"/>
        </w:numPr>
        <w:rPr>
          <w:lang w:val="pt-PT"/>
        </w:rPr>
      </w:pPr>
      <w:r>
        <w:rPr>
          <w:b/>
          <w:bCs/>
          <w:lang w:val="pt-PT"/>
        </w:rPr>
        <w:t>API de áudio moderna</w:t>
      </w:r>
      <w:r>
        <w:rPr>
          <w:lang w:val="pt-PT"/>
        </w:rPr>
        <w:t>, adequada para efeitos sonoros e música;</w:t>
      </w:r>
    </w:p>
    <w:p>
      <w:pPr>
        <w:pStyle w:val="Normal"/>
        <w:numPr>
          <w:ilvl w:val="0"/>
          <w:numId w:val="7"/>
        </w:numPr>
        <w:rPr>
          <w:lang w:val="pt-PT"/>
        </w:rPr>
      </w:pPr>
      <w:r>
        <w:rPr>
          <w:b/>
          <w:bCs/>
          <w:lang w:val="pt-PT"/>
        </w:rPr>
        <w:t>Comunidade ativa</w:t>
      </w:r>
      <w:r>
        <w:rPr>
          <w:lang w:val="pt-PT"/>
        </w:rPr>
        <w:t xml:space="preserve"> e evolução constante.</w:t>
      </w:r>
    </w:p>
    <w:p>
      <w:pPr>
        <w:pStyle w:val="Heading2"/>
        <w:rPr>
          <w:lang w:val="pt-PT"/>
        </w:rPr>
      </w:pPr>
      <w:bookmarkStart w:id="31" w:name="a-api-opengl"/>
      <w:bookmarkEnd w:id="26"/>
      <w:bookmarkEnd w:id="30"/>
      <w:r>
        <w:rPr>
          <w:lang w:val="pt-PT"/>
        </w:rPr>
        <w:t>2.4 A API OpenGL</w:t>
      </w:r>
    </w:p>
    <w:p>
      <w:pPr>
        <w:pStyle w:val="Heading3"/>
        <w:rPr>
          <w:lang w:val="pt-PT"/>
        </w:rPr>
      </w:pPr>
      <w:bookmarkStart w:id="32" w:name="descrição-geral-1"/>
      <w:r>
        <w:rPr>
          <w:lang w:val="pt-PT"/>
        </w:rPr>
        <w:t>2.4.1 Descrição Geral</w:t>
      </w:r>
    </w:p>
    <w:p>
      <w:pPr>
        <w:pStyle w:val="Normal"/>
        <w:rPr>
          <w:lang w:val="pt-PT"/>
        </w:rPr>
      </w:pPr>
      <w:r>
        <w:rPr>
          <w:lang w:val="pt-PT"/>
        </w:rPr>
        <w:t xml:space="preserve">O </w:t>
      </w:r>
      <w:r>
        <w:rPr>
          <w:b/>
          <w:bCs/>
          <w:lang w:val="pt-PT"/>
        </w:rPr>
        <w:t>OpenGL</w:t>
      </w:r>
      <w:r>
        <w:rPr>
          <w:lang w:val="pt-PT"/>
        </w:rPr>
        <w:t xml:space="preserve"> (Open Graphics Library) é uma API de renderização 2D e 3D, </w:t>
      </w:r>
      <w:r>
        <w:rPr>
          <w:i/>
          <w:iCs/>
          <w:lang w:val="pt-PT"/>
        </w:rPr>
        <w:t>cross</w:t>
        <w:noBreakHyphen/>
        <w:t>platform</w:t>
      </w:r>
      <w:r>
        <w:rPr>
          <w:lang w:val="pt-PT"/>
        </w:rPr>
        <w:t>, mantida pelo Khronos Group. Foi originalmente lançada em 1992 pela Silicon Graphics e tornou</w:t>
        <w:noBreakHyphen/>
        <w:t>se o padrão de facto para renderização acelerada por hardware em aplicações científicas, CAD e jogos.</w:t>
      </w:r>
    </w:p>
    <w:p>
      <w:pPr>
        <w:pStyle w:val="Heading3"/>
        <w:rPr>
          <w:lang w:val="pt-PT"/>
        </w:rPr>
      </w:pPr>
      <w:bookmarkStart w:id="33" w:name="opengl-moderno-vs-legacy"/>
      <w:bookmarkEnd w:id="32"/>
      <w:r>
        <w:rPr>
          <w:lang w:val="pt-PT"/>
        </w:rPr>
        <w:t>2.4.2 OpenGL Moderno vs Legacy</w:t>
      </w:r>
    </w:p>
    <w:p>
      <w:pPr>
        <w:pStyle w:val="Normal"/>
        <w:rPr>
          <w:lang w:val="pt-PT"/>
        </w:rPr>
      </w:pPr>
      <w:r>
        <w:rPr>
          <w:lang w:val="pt-PT"/>
        </w:rPr>
        <w:t xml:space="preserve">O OpenGL passou por uma transformação significativa a partir da versão 3.2, com a introdução do conceito de </w:t>
      </w:r>
      <w:r>
        <w:rPr>
          <w:b/>
          <w:bCs/>
          <w:lang w:val="pt-PT"/>
        </w:rPr>
        <w:t>Core Profile</w:t>
      </w:r>
      <w:r>
        <w:rPr>
          <w:lang w:val="pt-PT"/>
        </w:rPr>
        <w:t xml:space="preserve">. Esta mudança eliminou as funcionalidades obsoletas (como o </w:t>
      </w:r>
      <w:r>
        <w:rPr>
          <w:i/>
          <w:iCs/>
          <w:lang w:val="pt-PT"/>
        </w:rPr>
        <w:t>fixed</w:t>
        <w:noBreakHyphen/>
        <w:t>function pipeline</w:t>
      </w:r>
      <w:r>
        <w:rPr>
          <w:lang w:val="pt-PT"/>
        </w:rPr>
        <w:t>) e introduziu um pipeline totalmente programável baseado em shaders.</w:t>
      </w:r>
    </w:p>
    <w:tbl>
      <w:tblPr>
        <w:tblW w:w="6194" w:type="dxa"/>
        <w:jc w:val="start"/>
        <w:tblInd w:w="108" w:type="dxa"/>
        <w:tblLayout w:type="fixed"/>
        <w:tblCellMar>
          <w:top w:w="0" w:type="dxa"/>
          <w:start w:w="108" w:type="dxa"/>
          <w:bottom w:w="0" w:type="dxa"/>
          <w:end w:w="108" w:type="dxa"/>
        </w:tblCellMar>
        <w:tblLook w:noHBand="0" w:noVBand="0" w:firstColumn="0" w:lastRow="0" w:lastColumn="0" w:firstRow="1" w:val="0020"/>
      </w:tblPr>
      <w:tblGrid>
        <w:gridCol w:w="1536"/>
        <w:gridCol w:w="2275"/>
        <w:gridCol w:w="2383"/>
      </w:tblGrid>
      <w:tr>
        <w:trPr>
          <w:tblHeader w:val="true"/>
        </w:trPr>
        <w:tc>
          <w:tcPr>
            <w:tcW w:w="1536" w:type="dxa"/>
            <w:tcBorders/>
          </w:tcPr>
          <w:p>
            <w:pPr>
              <w:pStyle w:val="Normal"/>
              <w:spacing w:before="240" w:after="240"/>
              <w:rPr/>
            </w:pPr>
            <w:r>
              <w:rPr>
                <w:lang w:val="pt-PT"/>
              </w:rPr>
              <w:t>Característica</w:t>
            </w:r>
          </w:p>
        </w:tc>
        <w:tc>
          <w:tcPr>
            <w:tcW w:w="2275" w:type="dxa"/>
            <w:tcBorders/>
          </w:tcPr>
          <w:p>
            <w:pPr>
              <w:pStyle w:val="Normal"/>
              <w:spacing w:before="240" w:after="240"/>
              <w:rPr/>
            </w:pPr>
            <w:r>
              <w:rPr>
                <w:lang w:val="pt-PT"/>
              </w:rPr>
              <w:t>Legacy (≤ 2.1)</w:t>
            </w:r>
          </w:p>
        </w:tc>
        <w:tc>
          <w:tcPr>
            <w:tcW w:w="2383" w:type="dxa"/>
            <w:tcBorders/>
          </w:tcPr>
          <w:p>
            <w:pPr>
              <w:pStyle w:val="Normal"/>
              <w:spacing w:before="240" w:after="240"/>
              <w:rPr/>
            </w:pPr>
            <w:r>
              <w:rPr>
                <w:lang w:val="pt-PT"/>
              </w:rPr>
              <w:t>Core (≥ 3.2)</w:t>
            </w:r>
          </w:p>
        </w:tc>
      </w:tr>
      <w:tr>
        <w:trPr/>
        <w:tc>
          <w:tcPr>
            <w:tcW w:w="1536" w:type="dxa"/>
            <w:tcBorders/>
          </w:tcPr>
          <w:p>
            <w:pPr>
              <w:pStyle w:val="Normal"/>
              <w:spacing w:before="240" w:after="240"/>
              <w:rPr/>
            </w:pPr>
            <w:r>
              <w:rPr>
                <w:lang w:val="pt-PT"/>
              </w:rPr>
              <w:t>Pipeline</w:t>
            </w:r>
          </w:p>
        </w:tc>
        <w:tc>
          <w:tcPr>
            <w:tcW w:w="2275" w:type="dxa"/>
            <w:tcBorders/>
          </w:tcPr>
          <w:p>
            <w:pPr>
              <w:pStyle w:val="Normal"/>
              <w:spacing w:before="240" w:after="240"/>
              <w:rPr/>
            </w:pPr>
            <w:r>
              <w:rPr>
                <w:lang w:val="pt-PT"/>
              </w:rPr>
              <w:t>Fixo (glBegin/glEnd)</w:t>
            </w:r>
          </w:p>
        </w:tc>
        <w:tc>
          <w:tcPr>
            <w:tcW w:w="2383" w:type="dxa"/>
            <w:tcBorders/>
          </w:tcPr>
          <w:p>
            <w:pPr>
              <w:pStyle w:val="Normal"/>
              <w:spacing w:before="240" w:after="240"/>
              <w:rPr/>
            </w:pPr>
            <w:r>
              <w:rPr>
                <w:lang w:val="pt-PT"/>
              </w:rPr>
              <w:t>Programável (shaders)</w:t>
            </w:r>
          </w:p>
        </w:tc>
      </w:tr>
      <w:tr>
        <w:trPr/>
        <w:tc>
          <w:tcPr>
            <w:tcW w:w="1536" w:type="dxa"/>
            <w:tcBorders/>
          </w:tcPr>
          <w:p>
            <w:pPr>
              <w:pStyle w:val="Normal"/>
              <w:spacing w:before="240" w:after="240"/>
              <w:rPr/>
            </w:pPr>
            <w:r>
              <w:rPr>
                <w:lang w:val="pt-PT"/>
              </w:rPr>
              <w:t>Vertex data</w:t>
            </w:r>
          </w:p>
        </w:tc>
        <w:tc>
          <w:tcPr>
            <w:tcW w:w="2275" w:type="dxa"/>
            <w:tcBorders/>
          </w:tcPr>
          <w:p>
            <w:pPr>
              <w:pStyle w:val="Normal"/>
              <w:spacing w:before="240" w:after="240"/>
              <w:rPr/>
            </w:pPr>
            <w:r>
              <w:rPr>
                <w:lang w:val="pt-PT"/>
              </w:rPr>
              <w:t>Imediato</w:t>
            </w:r>
          </w:p>
        </w:tc>
        <w:tc>
          <w:tcPr>
            <w:tcW w:w="2383" w:type="dxa"/>
            <w:tcBorders/>
          </w:tcPr>
          <w:p>
            <w:pPr>
              <w:pStyle w:val="Normal"/>
              <w:spacing w:before="240" w:after="240"/>
              <w:rPr/>
            </w:pPr>
            <w:r>
              <w:rPr>
                <w:lang w:val="pt-PT"/>
              </w:rPr>
              <w:t>Buffers (VBO/VAO)</w:t>
            </w:r>
          </w:p>
        </w:tc>
      </w:tr>
      <w:tr>
        <w:trPr/>
        <w:tc>
          <w:tcPr>
            <w:tcW w:w="1536" w:type="dxa"/>
            <w:tcBorders/>
          </w:tcPr>
          <w:p>
            <w:pPr>
              <w:pStyle w:val="Normal"/>
              <w:spacing w:before="240" w:after="240"/>
              <w:rPr/>
            </w:pPr>
            <w:r>
              <w:rPr>
                <w:lang w:val="pt-PT"/>
              </w:rPr>
              <w:t>Shaders</w:t>
            </w:r>
          </w:p>
        </w:tc>
        <w:tc>
          <w:tcPr>
            <w:tcW w:w="2275" w:type="dxa"/>
            <w:tcBorders/>
          </w:tcPr>
          <w:p>
            <w:pPr>
              <w:pStyle w:val="Normal"/>
              <w:spacing w:before="240" w:after="240"/>
              <w:rPr/>
            </w:pPr>
            <w:r>
              <w:rPr>
                <w:lang w:val="pt-PT"/>
              </w:rPr>
              <w:t>Não</w:t>
            </w:r>
          </w:p>
        </w:tc>
        <w:tc>
          <w:tcPr>
            <w:tcW w:w="2383" w:type="dxa"/>
            <w:tcBorders/>
          </w:tcPr>
          <w:p>
            <w:pPr>
              <w:pStyle w:val="Normal"/>
              <w:spacing w:before="240" w:after="240"/>
              <w:rPr/>
            </w:pPr>
            <w:r>
              <w:rPr>
                <w:lang w:val="pt-PT"/>
              </w:rPr>
              <w:t>Obrigatórios</w:t>
            </w:r>
          </w:p>
        </w:tc>
      </w:tr>
      <w:tr>
        <w:trPr/>
        <w:tc>
          <w:tcPr>
            <w:tcW w:w="1536" w:type="dxa"/>
            <w:tcBorders/>
          </w:tcPr>
          <w:p>
            <w:pPr>
              <w:pStyle w:val="Normal"/>
              <w:spacing w:before="240" w:after="240"/>
              <w:rPr/>
            </w:pPr>
            <w:r>
              <w:rPr>
                <w:lang w:val="pt-PT"/>
              </w:rPr>
              <w:t>Performance</w:t>
            </w:r>
          </w:p>
        </w:tc>
        <w:tc>
          <w:tcPr>
            <w:tcW w:w="2275" w:type="dxa"/>
            <w:tcBorders/>
          </w:tcPr>
          <w:p>
            <w:pPr>
              <w:pStyle w:val="Normal"/>
              <w:spacing w:before="240" w:after="240"/>
              <w:rPr/>
            </w:pPr>
            <w:r>
              <w:rPr>
                <w:lang w:val="pt-PT"/>
              </w:rPr>
              <w:t>Baixa</w:t>
            </w:r>
          </w:p>
        </w:tc>
        <w:tc>
          <w:tcPr>
            <w:tcW w:w="2383" w:type="dxa"/>
            <w:tcBorders/>
          </w:tcPr>
          <w:p>
            <w:pPr>
              <w:pStyle w:val="Normal"/>
              <w:spacing w:before="240" w:after="240"/>
              <w:rPr/>
            </w:pPr>
            <w:r>
              <w:rPr>
                <w:lang w:val="pt-PT"/>
              </w:rPr>
              <w:t>Alta</w:t>
            </w:r>
          </w:p>
        </w:tc>
      </w:tr>
      <w:tr>
        <w:trPr/>
        <w:tc>
          <w:tcPr>
            <w:tcW w:w="1536" w:type="dxa"/>
            <w:tcBorders/>
          </w:tcPr>
          <w:p>
            <w:pPr>
              <w:pStyle w:val="Normal"/>
              <w:spacing w:before="240" w:after="240"/>
              <w:rPr/>
            </w:pPr>
            <w:r>
              <w:rPr>
                <w:lang w:val="pt-PT"/>
              </w:rPr>
              <w:t>Portabilidade</w:t>
            </w:r>
          </w:p>
        </w:tc>
        <w:tc>
          <w:tcPr>
            <w:tcW w:w="2275" w:type="dxa"/>
            <w:tcBorders/>
          </w:tcPr>
          <w:p>
            <w:pPr>
              <w:pStyle w:val="Normal"/>
              <w:spacing w:before="240" w:after="240"/>
              <w:rPr/>
            </w:pPr>
            <w:r>
              <w:rPr>
                <w:lang w:val="pt-PT"/>
              </w:rPr>
              <w:t>Ampla</w:t>
            </w:r>
          </w:p>
        </w:tc>
        <w:tc>
          <w:tcPr>
            <w:tcW w:w="2383" w:type="dxa"/>
            <w:tcBorders/>
          </w:tcPr>
          <w:p>
            <w:pPr>
              <w:pStyle w:val="Normal"/>
              <w:spacing w:before="240" w:after="240"/>
              <w:rPr/>
            </w:pPr>
            <w:r>
              <w:rPr>
                <w:lang w:val="pt-PT"/>
              </w:rPr>
              <w:t>Moderna</w:t>
            </w:r>
          </w:p>
        </w:tc>
      </w:tr>
    </w:tbl>
    <w:p>
      <w:pPr>
        <w:pStyle w:val="Normal"/>
        <w:rPr>
          <w:lang w:val="pt-PT"/>
        </w:rPr>
      </w:pPr>
      <w:r>
        <w:rPr>
          <w:lang w:val="pt-PT"/>
        </w:rPr>
        <w:t xml:space="preserve">O presente projeto utiliza </w:t>
      </w:r>
      <w:r>
        <w:rPr>
          <w:b/>
          <w:bCs/>
          <w:lang w:val="pt-PT"/>
        </w:rPr>
        <w:t>OpenGL 4.6 Core Profile</w:t>
      </w:r>
      <w:r>
        <w:rPr>
          <w:lang w:val="pt-PT"/>
        </w:rPr>
        <w:t>, a versão mais recente e madura.</w:t>
      </w:r>
    </w:p>
    <w:p>
      <w:pPr>
        <w:pStyle w:val="Heading3"/>
        <w:rPr>
          <w:lang w:val="pt-PT"/>
        </w:rPr>
      </w:pPr>
      <w:bookmarkStart w:id="34" w:name="pipeline-de-renderização"/>
      <w:bookmarkEnd w:id="33"/>
      <w:r>
        <w:rPr>
          <w:lang w:val="pt-PT"/>
        </w:rPr>
        <w:t>2.4.3 Pipeline de Renderização</w:t>
      </w:r>
    </w:p>
    <w:p>
      <w:pPr>
        <w:pStyle w:val="Normal"/>
        <w:rPr>
          <w:lang w:val="pt-PT"/>
        </w:rPr>
      </w:pPr>
      <w:r>
        <w:rPr>
          <w:lang w:val="pt-PT"/>
        </w:rPr>
        <w:t>O pipeline OpenGL moderno pode ser resumido nas seguintes etapas:</w:t>
      </w:r>
    </w:p>
    <w:p>
      <w:pPr>
        <w:pStyle w:val="Normal"/>
        <w:numPr>
          <w:ilvl w:val="0"/>
          <w:numId w:val="22"/>
        </w:numPr>
        <w:rPr>
          <w:lang w:val="pt-PT"/>
        </w:rPr>
      </w:pPr>
      <w:r>
        <w:rPr>
          <w:b/>
          <w:bCs/>
          <w:lang w:val="pt-PT"/>
        </w:rPr>
        <w:t>Vertex Specification</w:t>
      </w:r>
      <w:r>
        <w:rPr>
          <w:lang w:val="pt-PT"/>
        </w:rPr>
        <w:t>: dados de vértices são enviados para a GPU via VBO;</w:t>
      </w:r>
    </w:p>
    <w:p>
      <w:pPr>
        <w:pStyle w:val="Normal"/>
        <w:numPr>
          <w:ilvl w:val="0"/>
          <w:numId w:val="8"/>
        </w:numPr>
        <w:rPr>
          <w:lang w:val="pt-PT"/>
        </w:rPr>
      </w:pPr>
      <w:r>
        <w:rPr>
          <w:b/>
          <w:bCs/>
          <w:lang w:val="pt-PT"/>
        </w:rPr>
        <w:t>Vertex Shader</w:t>
      </w:r>
      <w:r>
        <w:rPr>
          <w:lang w:val="pt-PT"/>
        </w:rPr>
        <w:t>: cada vértice é transformado por matrizes de modelo, vista e projeção;</w:t>
      </w:r>
    </w:p>
    <w:p>
      <w:pPr>
        <w:pStyle w:val="Normal"/>
        <w:numPr>
          <w:ilvl w:val="0"/>
          <w:numId w:val="8"/>
        </w:numPr>
        <w:rPr>
          <w:lang w:val="pt-PT"/>
        </w:rPr>
      </w:pPr>
      <w:r>
        <w:rPr>
          <w:b/>
          <w:bCs/>
          <w:lang w:val="pt-PT"/>
        </w:rPr>
        <w:t>Primitive Assembly</w:t>
      </w:r>
      <w:r>
        <w:rPr>
          <w:lang w:val="pt-PT"/>
        </w:rPr>
        <w:t>: vértices são agrupados em primitivas (triângulos, linhas);</w:t>
      </w:r>
    </w:p>
    <w:p>
      <w:pPr>
        <w:pStyle w:val="Normal"/>
        <w:numPr>
          <w:ilvl w:val="0"/>
          <w:numId w:val="8"/>
        </w:numPr>
        <w:rPr>
          <w:lang w:val="pt-PT"/>
        </w:rPr>
      </w:pPr>
      <w:r>
        <w:rPr>
          <w:b/>
          <w:bCs/>
          <w:lang w:val="pt-PT"/>
        </w:rPr>
        <w:t>Rasterization</w:t>
      </w:r>
      <w:r>
        <w:rPr>
          <w:lang w:val="pt-PT"/>
        </w:rPr>
        <w:t>: primitivas são convertidas em fragmentos;</w:t>
      </w:r>
    </w:p>
    <w:p>
      <w:pPr>
        <w:pStyle w:val="Normal"/>
        <w:numPr>
          <w:ilvl w:val="0"/>
          <w:numId w:val="8"/>
        </w:numPr>
        <w:rPr>
          <w:lang w:val="pt-PT"/>
        </w:rPr>
      </w:pPr>
      <w:r>
        <w:rPr>
          <w:b/>
          <w:bCs/>
          <w:lang w:val="pt-PT"/>
        </w:rPr>
        <w:t>Fragment Shader</w:t>
      </w:r>
      <w:r>
        <w:rPr>
          <w:lang w:val="pt-PT"/>
        </w:rPr>
        <w:t>: cada fragmento é colorido (ex: amostragem de textura);</w:t>
      </w:r>
    </w:p>
    <w:p>
      <w:pPr>
        <w:pStyle w:val="Normal"/>
        <w:numPr>
          <w:ilvl w:val="0"/>
          <w:numId w:val="8"/>
        </w:numPr>
        <w:rPr/>
      </w:pPr>
      <w:r>
        <w:rPr>
          <w:b/>
          <w:bCs/>
        </w:rPr>
        <w:t>Per</w:t>
        <w:noBreakHyphen/>
        <w:t>Sample Operations</w:t>
      </w:r>
      <w:r>
        <w:rPr/>
        <w:t>: blending, depth test, stencil test;</w:t>
      </w:r>
    </w:p>
    <w:p>
      <w:pPr>
        <w:pStyle w:val="Normal"/>
        <w:numPr>
          <w:ilvl w:val="0"/>
          <w:numId w:val="8"/>
        </w:numPr>
        <w:rPr>
          <w:lang w:val="pt-PT"/>
        </w:rPr>
      </w:pPr>
      <w:r>
        <w:rPr>
          <w:b/>
          <w:bCs/>
          <w:lang w:val="pt-PT"/>
        </w:rPr>
        <w:t>Framebuffer</w:t>
      </w:r>
      <w:r>
        <w:rPr>
          <w:lang w:val="pt-PT"/>
        </w:rPr>
        <w:t xml:space="preserve">: resultado final é escrito no </w:t>
      </w:r>
      <w:r>
        <w:rPr>
          <w:i/>
          <w:iCs/>
          <w:lang w:val="pt-PT"/>
        </w:rPr>
        <w:t>framebuffer</w:t>
      </w:r>
      <w:r>
        <w:rPr>
          <w:lang w:val="pt-PT"/>
        </w:rPr>
        <w:t>.</w:t>
      </w:r>
    </w:p>
    <w:p>
      <w:pPr>
        <w:pStyle w:val="Normal"/>
        <w:rPr>
          <w:lang w:val="pt-PT"/>
        </w:rPr>
      </w:pPr>
      <w:r>
        <w:rPr>
          <w:lang w:val="pt-PT"/>
        </w:rPr>
        <w:t>O motor implementa este pipeline através das classes Shader, VertexBuffer, VertexArray e IndexBuffer.</w:t>
      </w:r>
    </w:p>
    <w:p>
      <w:pPr>
        <w:pStyle w:val="Heading3"/>
        <w:rPr>
          <w:lang w:val="pt-PT"/>
        </w:rPr>
      </w:pPr>
      <w:bookmarkStart w:id="35" w:name="glad-opengl-loader"/>
      <w:bookmarkEnd w:id="34"/>
      <w:r>
        <w:rPr>
          <w:lang w:val="pt-PT"/>
        </w:rPr>
        <w:t>2.4.4 GLAD — OpenGL Loader</w:t>
      </w:r>
    </w:p>
    <w:p>
      <w:pPr>
        <w:pStyle w:val="Normal"/>
        <w:rPr>
          <w:lang w:val="pt-PT"/>
        </w:rPr>
      </w:pPr>
      <w:r>
        <w:rPr>
          <w:lang w:val="pt-PT"/>
        </w:rPr>
        <w:t xml:space="preserve">Como o OpenGL é uma API cujas funções são carregadas dinamicamente em tempo de execução (via wglGetProcAddress no Windows, glXGetProcAddress no Linux), é necessário um </w:t>
      </w:r>
      <w:r>
        <w:rPr>
          <w:b/>
          <w:bCs/>
          <w:lang w:val="pt-PT"/>
        </w:rPr>
        <w:t>loader</w:t>
      </w:r>
      <w:r>
        <w:rPr>
          <w:lang w:val="pt-PT"/>
        </w:rPr>
        <w:t xml:space="preserve"> que resolva os endereços das funções. O </w:t>
      </w:r>
      <w:r>
        <w:rPr>
          <w:b/>
          <w:bCs/>
          <w:lang w:val="pt-PT"/>
        </w:rPr>
        <w:t>GLAD</w:t>
      </w:r>
      <w:r>
        <w:rPr>
          <w:lang w:val="pt-PT"/>
        </w:rPr>
        <w:t xml:space="preserve"> (OpenGL Loader Generator) é uma ferramenta que gera automaticamente o código necessário para carregar as funções OpenGL.</w:t>
      </w:r>
    </w:p>
    <w:p>
      <w:pPr>
        <w:pStyle w:val="Normal"/>
        <w:rPr>
          <w:lang w:val="pt-PT"/>
        </w:rPr>
      </w:pPr>
      <w:r>
        <w:rPr>
          <w:lang w:val="pt-PT"/>
        </w:rPr>
        <w:t>No presente projeto, o GLAD é configurado para OpenGL 4.6 Core Profile e é inicializado em SDLWindow::Create através de gladLoadGLLoader((GLADloadproc)SDL_GL_GetProcAddress).</w:t>
      </w:r>
    </w:p>
    <w:p>
      <w:pPr>
        <w:pStyle w:val="Heading3"/>
        <w:rPr>
          <w:lang w:val="pt-PT"/>
        </w:rPr>
      </w:pPr>
      <w:bookmarkStart w:id="36" w:name="síntese-e-implicações-2"/>
      <w:bookmarkEnd w:id="35"/>
      <w:r>
        <w:rPr>
          <w:lang w:val="pt-PT"/>
        </w:rPr>
        <w:t>2.4.5 Síntese e Implicações</w:t>
      </w:r>
    </w:p>
    <w:p>
      <w:pPr>
        <w:pStyle w:val="Normal"/>
        <w:rPr>
          <w:lang w:val="pt-PT"/>
        </w:rPr>
      </w:pPr>
      <w:r>
        <w:rPr>
          <w:lang w:val="pt-PT"/>
        </w:rPr>
        <w:t>OpenGL 4.6 Core Profile é uma escolha adequada para o projeto, pelas seguintes razões:</w:t>
      </w:r>
    </w:p>
    <w:p>
      <w:pPr>
        <w:pStyle w:val="Normal"/>
        <w:numPr>
          <w:ilvl w:val="0"/>
          <w:numId w:val="7"/>
        </w:numPr>
        <w:rPr/>
      </w:pPr>
      <w:r>
        <w:rPr>
          <w:b/>
          <w:bCs/>
          <w:lang w:val="pt-PT"/>
        </w:rPr>
        <w:t>Maturidade</w:t>
      </w:r>
      <w:r>
        <w:rPr>
          <w:lang w:val="pt-PT"/>
        </w:rPr>
        <w:t xml:space="preserve"> e documentação abundante;</w:t>
      </w:r>
    </w:p>
    <w:p>
      <w:pPr>
        <w:pStyle w:val="Normal"/>
        <w:numPr>
          <w:ilvl w:val="0"/>
          <w:numId w:val="7"/>
        </w:numPr>
        <w:rPr>
          <w:lang w:val="pt-PT"/>
        </w:rPr>
      </w:pPr>
      <w:r>
        <w:rPr>
          <w:b/>
          <w:bCs/>
          <w:lang w:val="pt-PT"/>
        </w:rPr>
        <w:t>Portabilidade</w:t>
      </w:r>
      <w:r>
        <w:rPr>
          <w:lang w:val="pt-PT"/>
        </w:rPr>
        <w:t xml:space="preserve"> (Windows, Linux, macOS via </w:t>
      </w:r>
      <w:r>
        <w:rPr>
          <w:i/>
          <w:iCs/>
          <w:lang w:val="pt-PT"/>
        </w:rPr>
        <w:t>deprecated</w:t>
      </w:r>
      <w:r>
        <w:rPr>
          <w:lang w:val="pt-PT"/>
        </w:rPr>
        <w:t>);</w:t>
      </w:r>
    </w:p>
    <w:p>
      <w:pPr>
        <w:pStyle w:val="Normal"/>
        <w:numPr>
          <w:ilvl w:val="0"/>
          <w:numId w:val="7"/>
        </w:numPr>
        <w:rPr>
          <w:lang w:val="pt-PT"/>
        </w:rPr>
      </w:pPr>
      <w:r>
        <w:rPr>
          <w:b/>
          <w:bCs/>
          <w:lang w:val="pt-PT"/>
        </w:rPr>
        <w:t>Desempenho</w:t>
      </w:r>
      <w:r>
        <w:rPr>
          <w:lang w:val="pt-PT"/>
        </w:rPr>
        <w:t xml:space="preserve"> adequado para jogos 2D;</w:t>
      </w:r>
    </w:p>
    <w:p>
      <w:pPr>
        <w:pStyle w:val="Normal"/>
        <w:numPr>
          <w:ilvl w:val="0"/>
          <w:numId w:val="7"/>
        </w:numPr>
        <w:rPr>
          <w:lang w:val="pt-PT"/>
        </w:rPr>
      </w:pPr>
      <w:r>
        <w:rPr>
          <w:b/>
          <w:bCs/>
          <w:lang w:val="pt-PT"/>
        </w:rPr>
        <w:t>Pipeline moderno</w:t>
      </w:r>
      <w:r>
        <w:rPr>
          <w:lang w:val="pt-PT"/>
        </w:rPr>
        <w:t xml:space="preserve"> baseado em shaders;</w:t>
      </w:r>
    </w:p>
    <w:p>
      <w:pPr>
        <w:pStyle w:val="Normal"/>
        <w:numPr>
          <w:ilvl w:val="0"/>
          <w:numId w:val="7"/>
        </w:numPr>
        <w:rPr/>
      </w:pPr>
      <w:r>
        <w:rPr>
          <w:b/>
          <w:bCs/>
          <w:lang w:val="pt-PT"/>
        </w:rPr>
        <w:t>Integração</w:t>
      </w:r>
      <w:r>
        <w:rPr>
          <w:lang w:val="pt-PT"/>
        </w:rPr>
        <w:t xml:space="preserve"> natural com SDL3.</w:t>
      </w:r>
    </w:p>
    <w:p>
      <w:pPr>
        <w:pStyle w:val="Heading2"/>
        <w:rPr>
          <w:lang w:val="pt-PT"/>
        </w:rPr>
      </w:pPr>
      <w:bookmarkStart w:id="37" w:name="Xc8a52310bc85c4cc02f1f7c6e06215c8cae6eba"/>
      <w:bookmarkEnd w:id="31"/>
      <w:bookmarkEnd w:id="36"/>
      <w:r>
        <w:rPr>
          <w:lang w:val="pt-PT"/>
        </w:rPr>
        <w:t>2.5 O Padrão Entidades</w:t>
        <w:noBreakHyphen/>
        <w:t>Componentes</w:t>
        <w:noBreakHyphen/>
        <w:t>Sistemas (ECS)</w:t>
      </w:r>
    </w:p>
    <w:p>
      <w:pPr>
        <w:pStyle w:val="Heading3"/>
        <w:rPr>
          <w:lang w:val="pt-PT"/>
        </w:rPr>
      </w:pPr>
      <w:bookmarkStart w:id="38" w:name="definição"/>
      <w:r>
        <w:rPr>
          <w:lang w:val="pt-PT"/>
        </w:rPr>
        <w:t>2.5.1 Definição</w:t>
      </w:r>
    </w:p>
    <w:p>
      <w:pPr>
        <w:pStyle w:val="Normal"/>
        <w:rPr/>
      </w:pPr>
      <w:r>
        <w:rPr>
          <w:lang w:val="pt-PT"/>
        </w:rPr>
        <w:t xml:space="preserve">O </w:t>
      </w:r>
      <w:r>
        <w:rPr>
          <w:b/>
          <w:bCs/>
          <w:lang w:val="pt-PT"/>
        </w:rPr>
        <w:t>ECS</w:t>
      </w:r>
      <w:r>
        <w:rPr>
          <w:lang w:val="pt-PT"/>
        </w:rPr>
        <w:t xml:space="preserve"> é um padrão arquitetural que promove a </w:t>
      </w:r>
      <w:r>
        <w:rPr>
          <w:b/>
          <w:bCs/>
          <w:lang w:val="pt-PT"/>
        </w:rPr>
        <w:t>composição sobre a herança</w:t>
      </w:r>
      <w:r>
        <w:rPr>
          <w:lang w:val="pt-PT"/>
        </w:rPr>
        <w:t xml:space="preserve"> e a </w:t>
      </w:r>
      <w:r>
        <w:rPr>
          <w:b/>
          <w:bCs/>
          <w:lang w:val="pt-PT"/>
        </w:rPr>
        <w:t>separação entre dados e lógica</w:t>
      </w:r>
      <w:r>
        <w:rPr>
          <w:lang w:val="pt-PT"/>
        </w:rPr>
        <w:t>. É composto por três elementos fundamentais:</w:t>
      </w:r>
    </w:p>
    <w:p>
      <w:pPr>
        <w:pStyle w:val="Normal"/>
        <w:numPr>
          <w:ilvl w:val="0"/>
          <w:numId w:val="7"/>
        </w:numPr>
        <w:rPr>
          <w:lang w:val="pt-PT"/>
        </w:rPr>
      </w:pPr>
      <w:r>
        <w:rPr>
          <w:b/>
          <w:bCs/>
          <w:lang w:val="pt-PT"/>
        </w:rPr>
        <w:t>Entidade</w:t>
      </w:r>
      <w:r>
        <w:rPr>
          <w:lang w:val="pt-PT"/>
        </w:rPr>
        <w:t>: um identificador único (geralmente um inteiro), sem dados nem comportamento;</w:t>
      </w:r>
    </w:p>
    <w:p>
      <w:pPr>
        <w:pStyle w:val="Normal"/>
        <w:numPr>
          <w:ilvl w:val="0"/>
          <w:numId w:val="7"/>
        </w:numPr>
        <w:rPr>
          <w:lang w:val="pt-PT"/>
        </w:rPr>
      </w:pPr>
      <w:r>
        <w:rPr>
          <w:b/>
          <w:bCs/>
          <w:lang w:val="pt-PT"/>
        </w:rPr>
        <w:t>Componente</w:t>
      </w:r>
      <w:r>
        <w:rPr>
          <w:lang w:val="pt-PT"/>
        </w:rPr>
        <w:t>: uma estrutura de dados pura, sem lógica (ex: Transform, SpriteRenderer);</w:t>
      </w:r>
    </w:p>
    <w:p>
      <w:pPr>
        <w:pStyle w:val="Normal"/>
        <w:numPr>
          <w:ilvl w:val="0"/>
          <w:numId w:val="7"/>
        </w:numPr>
        <w:rPr>
          <w:lang w:val="pt-PT"/>
        </w:rPr>
      </w:pPr>
      <w:r>
        <w:rPr>
          <w:b/>
          <w:bCs/>
          <w:lang w:val="pt-PT"/>
        </w:rPr>
        <w:t>Sistema</w:t>
      </w:r>
      <w:r>
        <w:rPr>
          <w:lang w:val="pt-PT"/>
        </w:rPr>
        <w:t>: uma função ou classe que processa entidades que possuem um conjunto específico de componentes (ex: RenderSystem).</w:t>
      </w:r>
    </w:p>
    <w:p>
      <w:pPr>
        <w:pStyle w:val="Heading3"/>
        <w:rPr>
          <w:lang w:val="pt-PT"/>
        </w:rPr>
      </w:pPr>
      <w:bookmarkStart w:id="39" w:name="vantagens-do-ecs"/>
      <w:bookmarkEnd w:id="38"/>
      <w:r>
        <w:rPr>
          <w:lang w:val="pt-PT"/>
        </w:rPr>
        <w:t>2.5.2 Vantagens do ECS</w:t>
      </w:r>
    </w:p>
    <w:p>
      <w:pPr>
        <w:pStyle w:val="Normal"/>
        <w:rPr>
          <w:lang w:val="pt-PT"/>
        </w:rPr>
      </w:pPr>
      <w:r>
        <w:rPr>
          <w:lang w:val="pt-PT"/>
        </w:rPr>
        <w:t>Comparado com a herança profunda (comum em motores antigos), o ECS oferece:</w:t>
      </w:r>
    </w:p>
    <w:p>
      <w:pPr>
        <w:pStyle w:val="Normal"/>
        <w:numPr>
          <w:ilvl w:val="0"/>
          <w:numId w:val="7"/>
        </w:numPr>
        <w:rPr>
          <w:lang w:val="pt-PT"/>
        </w:rPr>
      </w:pPr>
      <w:r>
        <w:rPr>
          <w:b/>
          <w:bCs/>
          <w:lang w:val="pt-PT"/>
        </w:rPr>
        <w:t>Flexibilidade</w:t>
      </w:r>
      <w:r>
        <w:rPr>
          <w:lang w:val="pt-PT"/>
        </w:rPr>
        <w:t>: novas combinações de comportamentos são obtidas pela simples adição de componentes;</w:t>
      </w:r>
    </w:p>
    <w:p>
      <w:pPr>
        <w:pStyle w:val="Normal"/>
        <w:numPr>
          <w:ilvl w:val="0"/>
          <w:numId w:val="7"/>
        </w:numPr>
        <w:rPr>
          <w:lang w:val="pt-PT"/>
        </w:rPr>
      </w:pPr>
      <w:r>
        <w:rPr>
          <w:b/>
          <w:bCs/>
          <w:lang w:val="pt-PT"/>
        </w:rPr>
        <w:t>Desempenho</w:t>
      </w:r>
      <w:r>
        <w:rPr>
          <w:lang w:val="pt-PT"/>
        </w:rPr>
        <w:t xml:space="preserve">: dados organizados em </w:t>
      </w:r>
      <w:r>
        <w:rPr>
          <w:i/>
          <w:iCs/>
          <w:lang w:val="pt-PT"/>
        </w:rPr>
        <w:t>pools</w:t>
      </w:r>
      <w:r>
        <w:rPr>
          <w:lang w:val="pt-PT"/>
        </w:rPr>
        <w:t xml:space="preserve"> contíguos melhoram a localidade de cache (ver Fabian, 2018);</w:t>
      </w:r>
    </w:p>
    <w:p>
      <w:pPr>
        <w:pStyle w:val="Normal"/>
        <w:numPr>
          <w:ilvl w:val="0"/>
          <w:numId w:val="7"/>
        </w:numPr>
        <w:rPr>
          <w:lang w:val="pt-PT"/>
        </w:rPr>
      </w:pPr>
      <w:r>
        <w:rPr>
          <w:b/>
          <w:bCs/>
          <w:lang w:val="pt-PT"/>
        </w:rPr>
        <w:t>Testabilidade</w:t>
      </w:r>
      <w:r>
        <w:rPr>
          <w:lang w:val="pt-PT"/>
        </w:rPr>
        <w:t>: sistemas são funções puras, facilmente testáveis;</w:t>
      </w:r>
    </w:p>
    <w:p>
      <w:pPr>
        <w:pStyle w:val="Normal"/>
        <w:numPr>
          <w:ilvl w:val="0"/>
          <w:numId w:val="7"/>
        </w:numPr>
        <w:rPr>
          <w:lang w:val="pt-PT"/>
        </w:rPr>
      </w:pPr>
      <w:r>
        <w:rPr>
          <w:b/>
          <w:bCs/>
          <w:lang w:val="pt-PT"/>
        </w:rPr>
        <w:t>Desacoplamento</w:t>
      </w:r>
      <w:r>
        <w:rPr>
          <w:lang w:val="pt-PT"/>
        </w:rPr>
        <w:t>: sistemas não conhecem outros sistemas diretamente;</w:t>
      </w:r>
    </w:p>
    <w:p>
      <w:pPr>
        <w:pStyle w:val="Normal"/>
        <w:numPr>
          <w:ilvl w:val="0"/>
          <w:numId w:val="7"/>
        </w:numPr>
        <w:rPr>
          <w:lang w:val="pt-PT"/>
        </w:rPr>
      </w:pPr>
      <w:r>
        <w:rPr>
          <w:b/>
          <w:bCs/>
          <w:lang w:val="pt-PT"/>
        </w:rPr>
        <w:t>Reutilização</w:t>
      </w:r>
      <w:r>
        <w:rPr>
          <w:lang w:val="pt-PT"/>
        </w:rPr>
        <w:t>: componentes e sistemas podem ser reutilizados em diferentes jogos.</w:t>
      </w:r>
    </w:p>
    <w:p>
      <w:pPr>
        <w:pStyle w:val="Heading3"/>
        <w:rPr>
          <w:lang w:val="pt-PT"/>
        </w:rPr>
      </w:pPr>
      <w:bookmarkStart w:id="40" w:name="implementações-em-c"/>
      <w:bookmarkEnd w:id="39"/>
      <w:r>
        <w:rPr>
          <w:lang w:val="pt-PT"/>
        </w:rPr>
        <w:t>2.5.3 Implementações em C++</w:t>
      </w:r>
    </w:p>
    <w:p>
      <w:pPr>
        <w:pStyle w:val="Normal"/>
        <w:rPr>
          <w:lang w:val="pt-PT"/>
        </w:rPr>
      </w:pPr>
      <w:r>
        <w:rPr>
          <w:lang w:val="pt-PT"/>
        </w:rPr>
        <w:t>Existem várias bibliotecas ECS em C++, cada uma com filosofias distintas:</w:t>
      </w:r>
    </w:p>
    <w:tbl>
      <w:tblPr>
        <w:tblW w:w="7891" w:type="dxa"/>
        <w:jc w:val="start"/>
        <w:tblInd w:w="108" w:type="dxa"/>
        <w:tblLayout w:type="fixed"/>
        <w:tblCellMar>
          <w:top w:w="0" w:type="dxa"/>
          <w:start w:w="108" w:type="dxa"/>
          <w:bottom w:w="0" w:type="dxa"/>
          <w:end w:w="108" w:type="dxa"/>
        </w:tblCellMar>
        <w:tblLook w:noHBand="0" w:noVBand="0" w:firstColumn="0" w:lastRow="0" w:lastColumn="0" w:firstRow="1" w:val="0020"/>
      </w:tblPr>
      <w:tblGrid>
        <w:gridCol w:w="1543"/>
        <w:gridCol w:w="3662"/>
        <w:gridCol w:w="1469"/>
        <w:gridCol w:w="1217"/>
      </w:tblGrid>
      <w:tr>
        <w:trPr>
          <w:tblHeader w:val="true"/>
        </w:trPr>
        <w:tc>
          <w:tcPr>
            <w:tcW w:w="1543" w:type="dxa"/>
            <w:tcBorders/>
          </w:tcPr>
          <w:p>
            <w:pPr>
              <w:pStyle w:val="Normal"/>
              <w:spacing w:before="240" w:after="240"/>
              <w:rPr/>
            </w:pPr>
            <w:r>
              <w:rPr>
                <w:lang w:val="pt-PT"/>
              </w:rPr>
              <w:t>Biblioteca</w:t>
            </w:r>
          </w:p>
        </w:tc>
        <w:tc>
          <w:tcPr>
            <w:tcW w:w="3662" w:type="dxa"/>
            <w:tcBorders/>
          </w:tcPr>
          <w:p>
            <w:pPr>
              <w:pStyle w:val="Normal"/>
              <w:spacing w:before="240" w:after="240"/>
              <w:rPr/>
            </w:pPr>
            <w:r>
              <w:rPr>
                <w:lang w:val="pt-PT"/>
              </w:rPr>
              <w:t>Filosofia</w:t>
            </w:r>
          </w:p>
        </w:tc>
        <w:tc>
          <w:tcPr>
            <w:tcW w:w="1469" w:type="dxa"/>
            <w:tcBorders/>
          </w:tcPr>
          <w:p>
            <w:pPr>
              <w:pStyle w:val="Normal"/>
              <w:spacing w:before="240" w:after="240"/>
              <w:rPr/>
            </w:pPr>
            <w:r>
              <w:rPr>
                <w:lang w:val="pt-PT"/>
              </w:rPr>
              <w:t>Desempenho</w:t>
            </w:r>
          </w:p>
        </w:tc>
        <w:tc>
          <w:tcPr>
            <w:tcW w:w="1217" w:type="dxa"/>
            <w:tcBorders/>
          </w:tcPr>
          <w:p>
            <w:pPr>
              <w:pStyle w:val="Normal"/>
              <w:spacing w:before="240" w:after="240"/>
              <w:rPr/>
            </w:pPr>
            <w:r>
              <w:rPr>
                <w:lang w:val="pt-PT"/>
              </w:rPr>
              <w:t>Facilidade</w:t>
            </w:r>
          </w:p>
        </w:tc>
      </w:tr>
      <w:tr>
        <w:trPr/>
        <w:tc>
          <w:tcPr>
            <w:tcW w:w="1543" w:type="dxa"/>
            <w:tcBorders/>
          </w:tcPr>
          <w:p>
            <w:pPr>
              <w:pStyle w:val="Normal"/>
              <w:spacing w:before="240" w:after="240"/>
              <w:rPr/>
            </w:pPr>
            <w:r>
              <w:rPr>
                <w:lang w:val="pt-PT"/>
              </w:rPr>
              <w:t>EnTT</w:t>
            </w:r>
          </w:p>
        </w:tc>
        <w:tc>
          <w:tcPr>
            <w:tcW w:w="3662" w:type="dxa"/>
            <w:tcBorders/>
          </w:tcPr>
          <w:p>
            <w:pPr>
              <w:pStyle w:val="Normal"/>
              <w:spacing w:before="240" w:after="240"/>
              <w:rPr/>
            </w:pPr>
            <w:r>
              <w:rPr>
                <w:i/>
                <w:iCs/>
                <w:lang w:val="pt-PT"/>
              </w:rPr>
              <w:t>Header</w:t>
              <w:noBreakHyphen/>
              <w:t>only</w:t>
            </w:r>
            <w:r>
              <w:rPr>
                <w:lang w:val="pt-PT"/>
              </w:rPr>
              <w:t xml:space="preserve">, </w:t>
            </w:r>
            <w:r>
              <w:rPr>
                <w:i/>
                <w:iCs/>
                <w:lang w:val="pt-PT"/>
              </w:rPr>
              <w:t>data</w:t>
              <w:noBreakHyphen/>
              <w:t>oriented</w:t>
            </w:r>
          </w:p>
        </w:tc>
        <w:tc>
          <w:tcPr>
            <w:tcW w:w="1469" w:type="dxa"/>
            <w:tcBorders/>
          </w:tcPr>
          <w:p>
            <w:pPr>
              <w:pStyle w:val="Normal"/>
              <w:spacing w:before="240" w:after="240"/>
              <w:rPr/>
            </w:pPr>
            <w:r>
              <w:rPr>
                <w:lang w:val="pt-PT"/>
              </w:rPr>
              <w:t>Excelente</w:t>
            </w:r>
          </w:p>
        </w:tc>
        <w:tc>
          <w:tcPr>
            <w:tcW w:w="1217" w:type="dxa"/>
            <w:tcBorders/>
          </w:tcPr>
          <w:p>
            <w:pPr>
              <w:pStyle w:val="Normal"/>
              <w:spacing w:before="240" w:after="240"/>
              <w:rPr/>
            </w:pPr>
            <w:r>
              <w:rPr>
                <w:lang w:val="pt-PT"/>
              </w:rPr>
              <w:t>Alta</w:t>
            </w:r>
          </w:p>
        </w:tc>
      </w:tr>
      <w:tr>
        <w:trPr/>
        <w:tc>
          <w:tcPr>
            <w:tcW w:w="1543" w:type="dxa"/>
            <w:tcBorders/>
          </w:tcPr>
          <w:p>
            <w:pPr>
              <w:pStyle w:val="Normal"/>
              <w:spacing w:before="240" w:after="240"/>
              <w:rPr/>
            </w:pPr>
            <w:r>
              <w:rPr>
                <w:lang w:val="pt-PT"/>
              </w:rPr>
              <w:t>Flecs</w:t>
            </w:r>
          </w:p>
        </w:tc>
        <w:tc>
          <w:tcPr>
            <w:tcW w:w="3662" w:type="dxa"/>
            <w:tcBorders/>
          </w:tcPr>
          <w:p>
            <w:pPr>
              <w:pStyle w:val="Normal"/>
              <w:spacing w:before="240" w:after="240"/>
              <w:rPr/>
            </w:pPr>
            <w:r>
              <w:rPr>
                <w:i/>
                <w:iCs/>
                <w:lang w:val="pt-PT"/>
              </w:rPr>
              <w:t>Header</w:t>
              <w:noBreakHyphen/>
              <w:t>only</w:t>
            </w:r>
            <w:r>
              <w:rPr>
                <w:lang w:val="pt-PT"/>
              </w:rPr>
              <w:t xml:space="preserve">, com suporte a </w:t>
            </w:r>
            <w:r>
              <w:rPr>
                <w:i/>
                <w:iCs/>
                <w:lang w:val="pt-PT"/>
              </w:rPr>
              <w:t>queries</w:t>
            </w:r>
          </w:p>
        </w:tc>
        <w:tc>
          <w:tcPr>
            <w:tcW w:w="1469" w:type="dxa"/>
            <w:tcBorders/>
          </w:tcPr>
          <w:p>
            <w:pPr>
              <w:pStyle w:val="Normal"/>
              <w:spacing w:before="240" w:after="240"/>
              <w:rPr/>
            </w:pPr>
            <w:r>
              <w:rPr>
                <w:lang w:val="pt-PT"/>
              </w:rPr>
              <w:t>Excelente</w:t>
            </w:r>
          </w:p>
        </w:tc>
        <w:tc>
          <w:tcPr>
            <w:tcW w:w="1217" w:type="dxa"/>
            <w:tcBorders/>
          </w:tcPr>
          <w:p>
            <w:pPr>
              <w:pStyle w:val="Normal"/>
              <w:spacing w:before="240" w:after="240"/>
              <w:rPr/>
            </w:pPr>
            <w:r>
              <w:rPr>
                <w:lang w:val="pt-PT"/>
              </w:rPr>
              <w:t>Média</w:t>
            </w:r>
          </w:p>
        </w:tc>
      </w:tr>
      <w:tr>
        <w:trPr/>
        <w:tc>
          <w:tcPr>
            <w:tcW w:w="1543" w:type="dxa"/>
            <w:tcBorders/>
          </w:tcPr>
          <w:p>
            <w:pPr>
              <w:pStyle w:val="Normal"/>
              <w:spacing w:before="240" w:after="240"/>
              <w:rPr/>
            </w:pPr>
            <w:r>
              <w:rPr>
                <w:lang w:val="pt-PT"/>
              </w:rPr>
              <w:t>entt (original)</w:t>
            </w:r>
          </w:p>
        </w:tc>
        <w:tc>
          <w:tcPr>
            <w:tcW w:w="3662" w:type="dxa"/>
            <w:tcBorders/>
          </w:tcPr>
          <w:p>
            <w:pPr>
              <w:pStyle w:val="Normal"/>
              <w:spacing w:before="240" w:after="240"/>
              <w:rPr/>
            </w:pPr>
            <w:r>
              <w:rPr>
                <w:lang w:val="pt-PT"/>
              </w:rPr>
              <w:t xml:space="preserve">Simples, baseada em </w:t>
            </w:r>
            <w:r>
              <w:rPr>
                <w:i/>
                <w:iCs/>
                <w:lang w:val="pt-PT"/>
              </w:rPr>
              <w:t>views</w:t>
            </w:r>
          </w:p>
        </w:tc>
        <w:tc>
          <w:tcPr>
            <w:tcW w:w="1469" w:type="dxa"/>
            <w:tcBorders/>
          </w:tcPr>
          <w:p>
            <w:pPr>
              <w:pStyle w:val="Normal"/>
              <w:spacing w:before="240" w:after="240"/>
              <w:rPr/>
            </w:pPr>
            <w:r>
              <w:rPr>
                <w:lang w:val="pt-PT"/>
              </w:rPr>
              <w:t>Bom</w:t>
            </w:r>
          </w:p>
        </w:tc>
        <w:tc>
          <w:tcPr>
            <w:tcW w:w="1217" w:type="dxa"/>
            <w:tcBorders/>
          </w:tcPr>
          <w:p>
            <w:pPr>
              <w:pStyle w:val="Normal"/>
              <w:spacing w:before="240" w:after="240"/>
              <w:rPr/>
            </w:pPr>
            <w:r>
              <w:rPr>
                <w:lang w:val="pt-PT"/>
              </w:rPr>
              <w:t>Alta</w:t>
            </w:r>
          </w:p>
        </w:tc>
      </w:tr>
      <w:tr>
        <w:trPr/>
        <w:tc>
          <w:tcPr>
            <w:tcW w:w="1543" w:type="dxa"/>
            <w:tcBorders/>
          </w:tcPr>
          <w:p>
            <w:pPr>
              <w:pStyle w:val="Normal"/>
              <w:spacing w:before="240" w:after="240"/>
              <w:rPr/>
            </w:pPr>
            <w:r>
              <w:rPr>
                <w:lang w:val="pt-PT"/>
              </w:rPr>
              <w:t>EntityX</w:t>
            </w:r>
          </w:p>
        </w:tc>
        <w:tc>
          <w:tcPr>
            <w:tcW w:w="3662" w:type="dxa"/>
            <w:tcBorders/>
          </w:tcPr>
          <w:p>
            <w:pPr>
              <w:pStyle w:val="Normal"/>
              <w:spacing w:before="240" w:after="240"/>
              <w:rPr/>
            </w:pPr>
            <w:r>
              <w:rPr>
                <w:lang w:val="pt-PT"/>
              </w:rPr>
              <w:t>Baseada em herança</w:t>
            </w:r>
          </w:p>
        </w:tc>
        <w:tc>
          <w:tcPr>
            <w:tcW w:w="1469" w:type="dxa"/>
            <w:tcBorders/>
          </w:tcPr>
          <w:p>
            <w:pPr>
              <w:pStyle w:val="Normal"/>
              <w:spacing w:before="240" w:after="240"/>
              <w:rPr/>
            </w:pPr>
            <w:r>
              <w:rPr>
                <w:lang w:val="pt-PT"/>
              </w:rPr>
              <w:t>Moderado</w:t>
            </w:r>
          </w:p>
        </w:tc>
        <w:tc>
          <w:tcPr>
            <w:tcW w:w="1217" w:type="dxa"/>
            <w:tcBorders/>
          </w:tcPr>
          <w:p>
            <w:pPr>
              <w:pStyle w:val="Normal"/>
              <w:spacing w:before="240" w:after="240"/>
              <w:rPr/>
            </w:pPr>
            <w:r>
              <w:rPr>
                <w:lang w:val="pt-PT"/>
              </w:rPr>
              <w:t>Média</w:t>
            </w:r>
          </w:p>
        </w:tc>
      </w:tr>
    </w:tbl>
    <w:p>
      <w:pPr>
        <w:pStyle w:val="Normal"/>
        <w:rPr>
          <w:lang w:val="pt-PT"/>
        </w:rPr>
      </w:pPr>
      <w:r>
        <w:rPr>
          <w:lang w:val="pt-PT"/>
        </w:rPr>
        <w:t xml:space="preserve">O presente projeto utiliza </w:t>
      </w:r>
      <w:r>
        <w:rPr>
          <w:b/>
          <w:bCs/>
          <w:lang w:val="pt-PT"/>
        </w:rPr>
        <w:t>EnTT</w:t>
      </w:r>
      <w:r>
        <w:rPr>
          <w:lang w:val="pt-PT"/>
        </w:rPr>
        <w:t xml:space="preserve"> pela sua maturidade, desempenho e documentação.</w:t>
      </w:r>
    </w:p>
    <w:p>
      <w:pPr>
        <w:pStyle w:val="Heading3"/>
        <w:rPr>
          <w:lang w:val="pt-PT"/>
        </w:rPr>
      </w:pPr>
      <w:bookmarkStart w:id="41" w:name="entt-detalhes"/>
      <w:bookmarkEnd w:id="40"/>
      <w:r>
        <w:rPr>
          <w:lang w:val="pt-PT"/>
        </w:rPr>
        <w:t>2.5.4 EnTT — Detalhes</w:t>
      </w:r>
    </w:p>
    <w:p>
      <w:pPr>
        <w:pStyle w:val="Normal"/>
        <w:rPr>
          <w:lang w:val="pt-PT"/>
        </w:rPr>
      </w:pPr>
      <w:r>
        <w:rPr>
          <w:lang w:val="pt-PT"/>
        </w:rPr>
        <w:t xml:space="preserve">EnTT é uma biblioteca </w:t>
      </w:r>
      <w:r>
        <w:rPr>
          <w:i/>
          <w:iCs/>
          <w:lang w:val="pt-PT"/>
        </w:rPr>
        <w:t>header</w:t>
        <w:noBreakHyphen/>
        <w:t>only</w:t>
      </w:r>
      <w:r>
        <w:rPr>
          <w:lang w:val="pt-PT"/>
        </w:rPr>
        <w:t xml:space="preserve"> que implementa um ECS com as seguintes características:</w:t>
      </w:r>
    </w:p>
    <w:p>
      <w:pPr>
        <w:pStyle w:val="Normal"/>
        <w:numPr>
          <w:ilvl w:val="0"/>
          <w:numId w:val="7"/>
        </w:numPr>
        <w:rPr>
          <w:lang w:val="pt-PT"/>
        </w:rPr>
      </w:pPr>
      <w:r>
        <w:rPr>
          <w:b/>
          <w:bCs/>
          <w:lang w:val="pt-PT"/>
        </w:rPr>
        <w:t>Registo</w:t>
      </w:r>
      <w:r>
        <w:rPr>
          <w:lang w:val="pt-PT"/>
        </w:rPr>
        <w:t xml:space="preserve"> (entt::registry): contentor central que armazena entidades e componentes;</w:t>
      </w:r>
    </w:p>
    <w:p>
      <w:pPr>
        <w:pStyle w:val="Normal"/>
        <w:numPr>
          <w:ilvl w:val="0"/>
          <w:numId w:val="7"/>
        </w:numPr>
        <w:rPr>
          <w:lang w:val="pt-PT"/>
        </w:rPr>
      </w:pPr>
      <w:r>
        <w:rPr>
          <w:b/>
          <w:bCs/>
          <w:lang w:val="pt-PT"/>
        </w:rPr>
        <w:t>Views</w:t>
      </w:r>
      <w:r>
        <w:rPr>
          <w:lang w:val="pt-PT"/>
        </w:rPr>
        <w:t>: filtros que permitem iterar sobre entidades que possuem determinados componentes;</w:t>
      </w:r>
    </w:p>
    <w:p>
      <w:pPr>
        <w:pStyle w:val="Normal"/>
        <w:numPr>
          <w:ilvl w:val="0"/>
          <w:numId w:val="7"/>
        </w:numPr>
        <w:rPr>
          <w:lang w:val="pt-PT"/>
        </w:rPr>
      </w:pPr>
      <w:r>
        <w:rPr>
          <w:b/>
          <w:bCs/>
          <w:lang w:val="pt-PT"/>
        </w:rPr>
        <w:t>Grupos</w:t>
      </w:r>
      <w:r>
        <w:rPr>
          <w:lang w:val="pt-PT"/>
        </w:rPr>
        <w:t xml:space="preserve">: otimizações de </w:t>
      </w:r>
      <w:r>
        <w:rPr>
          <w:i/>
          <w:iCs/>
          <w:lang w:val="pt-PT"/>
        </w:rPr>
        <w:t>views</w:t>
      </w:r>
      <w:r>
        <w:rPr>
          <w:lang w:val="pt-PT"/>
        </w:rPr>
        <w:t xml:space="preserve"> para </w:t>
      </w:r>
      <w:r>
        <w:rPr>
          <w:i/>
          <w:iCs/>
          <w:lang w:val="pt-PT"/>
        </w:rPr>
        <w:t>queries</w:t>
      </w:r>
      <w:r>
        <w:rPr>
          <w:lang w:val="pt-PT"/>
        </w:rPr>
        <w:t xml:space="preserve"> frequentes;</w:t>
      </w:r>
    </w:p>
    <w:p>
      <w:pPr>
        <w:pStyle w:val="Normal"/>
        <w:numPr>
          <w:ilvl w:val="0"/>
          <w:numId w:val="7"/>
        </w:numPr>
        <w:rPr>
          <w:lang w:val="pt-PT"/>
        </w:rPr>
      </w:pPr>
      <w:r>
        <w:rPr>
          <w:b/>
          <w:bCs/>
          <w:lang w:val="pt-PT"/>
        </w:rPr>
        <w:t>Pools</w:t>
      </w:r>
      <w:r>
        <w:rPr>
          <w:lang w:val="pt-PT"/>
        </w:rPr>
        <w:t>: contentores especializados por tipo de componente;</w:t>
      </w:r>
    </w:p>
    <w:p>
      <w:pPr>
        <w:pStyle w:val="Normal"/>
        <w:numPr>
          <w:ilvl w:val="0"/>
          <w:numId w:val="7"/>
        </w:numPr>
        <w:rPr>
          <w:lang w:val="pt-PT"/>
        </w:rPr>
      </w:pPr>
      <w:r>
        <w:rPr>
          <w:b/>
          <w:bCs/>
          <w:lang w:val="pt-PT"/>
        </w:rPr>
        <w:t>Signal/sink</w:t>
      </w:r>
      <w:r>
        <w:rPr>
          <w:lang w:val="pt-PT"/>
        </w:rPr>
        <w:t>: sistema de callbacks para eventos de criação/destruição.</w:t>
      </w:r>
    </w:p>
    <w:p>
      <w:pPr>
        <w:pStyle w:val="Normal"/>
        <w:rPr>
          <w:lang w:val="pt-PT"/>
        </w:rPr>
      </w:pPr>
      <w:r>
        <w:rPr>
          <w:lang w:val="pt-PT"/>
        </w:rPr>
        <w:t>O uso de EnTT no projeto é demonstrado no Capítulo 5.</w:t>
      </w:r>
    </w:p>
    <w:p>
      <w:pPr>
        <w:pStyle w:val="Heading3"/>
        <w:rPr>
          <w:lang w:val="pt-PT"/>
        </w:rPr>
      </w:pPr>
      <w:bookmarkStart w:id="42" w:name="síntese-e-implicações-3"/>
      <w:bookmarkEnd w:id="41"/>
      <w:r>
        <w:rPr>
          <w:lang w:val="pt-PT"/>
        </w:rPr>
        <w:t>2.5.5 Síntese e Implicações</w:t>
      </w:r>
    </w:p>
    <w:p>
      <w:pPr>
        <w:pStyle w:val="Normal"/>
        <w:rPr>
          <w:lang w:val="pt-PT"/>
        </w:rPr>
      </w:pPr>
      <w:r>
        <w:rPr>
          <w:lang w:val="pt-PT"/>
        </w:rPr>
        <w:t>O ECS é um padrão adequado para o presente projeto porque:</w:t>
      </w:r>
    </w:p>
    <w:p>
      <w:pPr>
        <w:pStyle w:val="Normal"/>
        <w:numPr>
          <w:ilvl w:val="0"/>
          <w:numId w:val="7"/>
        </w:numPr>
        <w:rPr>
          <w:lang w:val="pt-PT"/>
        </w:rPr>
      </w:pPr>
      <w:r>
        <w:rPr>
          <w:lang w:val="pt-PT"/>
        </w:rPr>
        <w:t>Facilita a adição de novos tipos de entidades sem alterar código existente;</w:t>
      </w:r>
    </w:p>
    <w:p>
      <w:pPr>
        <w:pStyle w:val="Normal"/>
        <w:numPr>
          <w:ilvl w:val="0"/>
          <w:numId w:val="7"/>
        </w:numPr>
        <w:rPr>
          <w:lang w:val="pt-PT"/>
        </w:rPr>
      </w:pPr>
      <w:r>
        <w:rPr>
          <w:lang w:val="pt-PT"/>
        </w:rPr>
        <w:t>Promove a separação entre dados (componentes) e lógica (sistemas);</w:t>
      </w:r>
    </w:p>
    <w:p>
      <w:pPr>
        <w:pStyle w:val="Normal"/>
        <w:numPr>
          <w:ilvl w:val="0"/>
          <w:numId w:val="7"/>
        </w:numPr>
        <w:rPr>
          <w:lang w:val="pt-PT"/>
        </w:rPr>
      </w:pPr>
      <w:r>
        <w:rPr>
          <w:lang w:val="pt-PT"/>
        </w:rPr>
        <w:t>Oferece desempenho adequado mesmo com muitas entidades;</w:t>
      </w:r>
    </w:p>
    <w:p>
      <w:pPr>
        <w:pStyle w:val="Normal"/>
        <w:numPr>
          <w:ilvl w:val="0"/>
          <w:numId w:val="7"/>
        </w:numPr>
        <w:rPr>
          <w:lang w:val="pt-PT"/>
        </w:rPr>
      </w:pPr>
      <w:r>
        <w:rPr>
          <w:lang w:val="pt-PT"/>
        </w:rPr>
        <w:t>É amplamente utilizado na indústria moderna (Godot 4.x, Bevy, Unity DOTS).</w:t>
      </w:r>
    </w:p>
    <w:p>
      <w:pPr>
        <w:pStyle w:val="Heading2"/>
        <w:rPr>
          <w:lang w:val="pt-PT"/>
        </w:rPr>
      </w:pPr>
      <w:bookmarkStart w:id="43" w:name="padrões-de-design-aplicáveis"/>
      <w:bookmarkEnd w:id="37"/>
      <w:bookmarkEnd w:id="42"/>
      <w:r>
        <w:rPr>
          <w:lang w:val="pt-PT"/>
        </w:rPr>
        <w:t>2.6 Padrões de Design Aplicáveis</w:t>
      </w:r>
    </w:p>
    <w:p>
      <w:pPr>
        <w:pStyle w:val="Heading3"/>
        <w:rPr>
          <w:lang w:val="pt-PT"/>
        </w:rPr>
      </w:pPr>
      <w:bookmarkStart w:id="44" w:name="game-loop"/>
      <w:r>
        <w:rPr>
          <w:lang w:val="pt-PT"/>
        </w:rPr>
        <w:t>2.6.1 Game Loop</w:t>
      </w:r>
    </w:p>
    <w:p>
      <w:pPr>
        <w:pStyle w:val="Normal"/>
        <w:rPr>
          <w:lang w:val="pt-PT"/>
        </w:rPr>
      </w:pPr>
      <w:r>
        <w:rPr>
          <w:lang w:val="pt-PT"/>
        </w:rPr>
        <w:t xml:space="preserve">O </w:t>
      </w:r>
      <w:r>
        <w:rPr>
          <w:b/>
          <w:bCs/>
          <w:lang w:val="pt-PT"/>
        </w:rPr>
        <w:t>Game Loop</w:t>
      </w:r>
      <w:r>
        <w:rPr>
          <w:lang w:val="pt-PT"/>
        </w:rPr>
        <w:t xml:space="preserve"> é o padrão central de qualquer motor de jogo. Consiste num ciclo infinito que, a cada iteração:</w:t>
      </w:r>
    </w:p>
    <w:p>
      <w:pPr>
        <w:pStyle w:val="Normal"/>
        <w:numPr>
          <w:ilvl w:val="0"/>
          <w:numId w:val="23"/>
        </w:numPr>
        <w:rPr/>
      </w:pPr>
      <w:r>
        <w:rPr>
          <w:lang w:val="pt-PT"/>
        </w:rPr>
        <w:t>Processa eventos de input;</w:t>
      </w:r>
    </w:p>
    <w:p>
      <w:pPr>
        <w:pStyle w:val="Normal"/>
        <w:numPr>
          <w:ilvl w:val="0"/>
          <w:numId w:val="8"/>
        </w:numPr>
        <w:rPr>
          <w:lang w:val="pt-PT"/>
        </w:rPr>
      </w:pPr>
      <w:r>
        <w:rPr>
          <w:lang w:val="pt-PT"/>
        </w:rPr>
        <w:t>Atualiza o estado do jogo;</w:t>
      </w:r>
    </w:p>
    <w:p>
      <w:pPr>
        <w:pStyle w:val="Normal"/>
        <w:numPr>
          <w:ilvl w:val="0"/>
          <w:numId w:val="8"/>
        </w:numPr>
        <w:rPr/>
      </w:pPr>
      <w:r>
        <w:rPr>
          <w:lang w:val="pt-PT"/>
        </w:rPr>
        <w:t>Renderiza a cena.</w:t>
      </w:r>
    </w:p>
    <w:p>
      <w:pPr>
        <w:pStyle w:val="Normal"/>
        <w:rPr>
          <w:lang w:val="pt-PT"/>
        </w:rPr>
      </w:pPr>
      <w:r>
        <w:rPr>
          <w:lang w:val="pt-PT"/>
        </w:rPr>
        <w:t xml:space="preserve">O presente projeto implementa o </w:t>
      </w:r>
      <w:r>
        <w:rPr>
          <w:i/>
          <w:iCs/>
          <w:lang w:val="pt-PT"/>
        </w:rPr>
        <w:t>Game Loop</w:t>
      </w:r>
      <w:r>
        <w:rPr>
          <w:lang w:val="pt-PT"/>
        </w:rPr>
        <w:t xml:space="preserve"> em Application::Run, com separação clara entre ProcessEvents, Update e Render.</w:t>
      </w:r>
    </w:p>
    <w:p>
      <w:pPr>
        <w:pStyle w:val="Heading3"/>
        <w:rPr>
          <w:lang w:val="pt-PT"/>
        </w:rPr>
      </w:pPr>
      <w:bookmarkStart w:id="45" w:name="singleton"/>
      <w:bookmarkEnd w:id="44"/>
      <w:r>
        <w:rPr>
          <w:lang w:val="pt-PT"/>
        </w:rPr>
        <w:t>2.6.2 Singleton</w:t>
      </w:r>
    </w:p>
    <w:p>
      <w:pPr>
        <w:pStyle w:val="Normal"/>
        <w:rPr>
          <w:lang w:val="pt-PT"/>
        </w:rPr>
      </w:pPr>
      <w:r>
        <w:rPr>
          <w:lang w:val="pt-PT"/>
        </w:rPr>
        <w:t xml:space="preserve">O padrão </w:t>
      </w:r>
      <w:r>
        <w:rPr>
          <w:b/>
          <w:bCs/>
          <w:lang w:val="pt-PT"/>
        </w:rPr>
        <w:t>Singleton</w:t>
      </w:r>
      <w:r>
        <w:rPr>
          <w:lang w:val="pt-PT"/>
        </w:rPr>
        <w:t xml:space="preserve"> é utilizado em vários subsistemas (EventBus, ResourceManager, SoundManager, GamepadManager) para garantir uma única instância global. Embora seja frequentemente criticado por dificultar testes, é adequado para subsistemas verdadeiramente globais.</w:t>
      </w:r>
    </w:p>
    <w:p>
      <w:pPr>
        <w:pStyle w:val="Heading3"/>
        <w:rPr>
          <w:lang w:val="pt-PT"/>
        </w:rPr>
      </w:pPr>
      <w:bookmarkStart w:id="46" w:name="observer-event-bus"/>
      <w:bookmarkEnd w:id="45"/>
      <w:r>
        <w:rPr>
          <w:lang w:val="pt-PT"/>
        </w:rPr>
        <w:t>2.6.3 Observer / Event Bus</w:t>
      </w:r>
    </w:p>
    <w:p>
      <w:pPr>
        <w:pStyle w:val="Normal"/>
        <w:rPr>
          <w:lang w:val="pt-PT"/>
        </w:rPr>
      </w:pPr>
      <w:r>
        <w:rPr>
          <w:lang w:val="pt-PT"/>
        </w:rPr>
        <w:t xml:space="preserve">O padrão </w:t>
      </w:r>
      <w:r>
        <w:rPr>
          <w:b/>
          <w:bCs/>
          <w:lang w:val="pt-PT"/>
        </w:rPr>
        <w:t>Observer</w:t>
      </w:r>
      <w:r>
        <w:rPr>
          <w:lang w:val="pt-PT"/>
        </w:rPr>
        <w:t xml:space="preserve"> é implementado através do EventBus, que permite desacoplar emissores e recetores de eventos. Este padrão é fundamental para manter o baixo acoplamento entre módulos.</w:t>
      </w:r>
    </w:p>
    <w:p>
      <w:pPr>
        <w:pStyle w:val="Heading3"/>
        <w:rPr>
          <w:lang w:val="pt-PT"/>
        </w:rPr>
      </w:pPr>
      <w:bookmarkStart w:id="47" w:name="state-scene-stack"/>
      <w:bookmarkEnd w:id="46"/>
      <w:r>
        <w:rPr>
          <w:lang w:val="pt-PT"/>
        </w:rPr>
        <w:t>2.6.4 State / Scene Stack</w:t>
      </w:r>
    </w:p>
    <w:p>
      <w:pPr>
        <w:pStyle w:val="Normal"/>
        <w:rPr>
          <w:lang w:val="pt-PT"/>
        </w:rPr>
      </w:pPr>
      <w:r>
        <w:rPr>
          <w:lang w:val="pt-PT"/>
        </w:rPr>
        <w:t xml:space="preserve">O padrão </w:t>
      </w:r>
      <w:r>
        <w:rPr>
          <w:b/>
          <w:bCs/>
          <w:lang w:val="pt-PT"/>
        </w:rPr>
        <w:t>State</w:t>
      </w:r>
      <w:r>
        <w:rPr>
          <w:lang w:val="pt-PT"/>
        </w:rPr>
        <w:t xml:space="preserve"> é implementado através do SceneManager, que mantém uma pilha de cenas e delega Update e Render para a cena ativa. Este padrão permite transições suaves entre menus, níveis e pausas.</w:t>
      </w:r>
    </w:p>
    <w:p>
      <w:pPr>
        <w:pStyle w:val="Heading3"/>
        <w:rPr>
          <w:lang w:val="pt-PT"/>
        </w:rPr>
      </w:pPr>
      <w:bookmarkStart w:id="48" w:name="component-ecs"/>
      <w:bookmarkEnd w:id="47"/>
      <w:r>
        <w:rPr>
          <w:lang w:val="pt-PT"/>
        </w:rPr>
        <w:t>2.6.5 Component / ECS</w:t>
      </w:r>
    </w:p>
    <w:p>
      <w:pPr>
        <w:pStyle w:val="Normal"/>
        <w:rPr>
          <w:lang w:val="pt-PT"/>
        </w:rPr>
      </w:pPr>
      <w:r>
        <w:rPr>
          <w:lang w:val="pt-PT"/>
        </w:rPr>
        <w:t xml:space="preserve">O padrão </w:t>
      </w:r>
      <w:r>
        <w:rPr>
          <w:b/>
          <w:bCs/>
          <w:lang w:val="pt-PT"/>
        </w:rPr>
        <w:t>Component</w:t>
      </w:r>
      <w:r>
        <w:rPr>
          <w:lang w:val="pt-PT"/>
        </w:rPr>
        <w:t xml:space="preserve"> é implementado pelo ECS. Em vez de herança profunda, os comportamentos são compostos por componentes, permitindo uma flexibilidade muito maior.</w:t>
      </w:r>
    </w:p>
    <w:p>
      <w:pPr>
        <w:pStyle w:val="Heading3"/>
        <w:rPr>
          <w:lang w:val="pt-PT"/>
        </w:rPr>
      </w:pPr>
      <w:bookmarkStart w:id="49" w:name="object-pool"/>
      <w:bookmarkEnd w:id="48"/>
      <w:r>
        <w:rPr>
          <w:lang w:val="pt-PT"/>
        </w:rPr>
        <w:t>2.6.6 Object Pool</w:t>
      </w:r>
    </w:p>
    <w:p>
      <w:pPr>
        <w:pStyle w:val="Normal"/>
        <w:rPr>
          <w:lang w:val="pt-PT"/>
        </w:rPr>
      </w:pPr>
      <w:r>
        <w:rPr>
          <w:lang w:val="pt-PT"/>
        </w:rPr>
        <w:t xml:space="preserve">Embora não implementado diretamente, o conceito de </w:t>
      </w:r>
      <w:r>
        <w:rPr>
          <w:i/>
          <w:iCs/>
          <w:lang w:val="pt-PT"/>
        </w:rPr>
        <w:t>pool</w:t>
      </w:r>
      <w:r>
        <w:rPr>
          <w:lang w:val="pt-PT"/>
        </w:rPr>
        <w:t xml:space="preserve"> está presente no EnTT (que usa </w:t>
      </w:r>
      <w:r>
        <w:rPr>
          <w:i/>
          <w:iCs/>
          <w:lang w:val="pt-PT"/>
        </w:rPr>
        <w:t>pools</w:t>
      </w:r>
      <w:r>
        <w:rPr>
          <w:lang w:val="pt-PT"/>
        </w:rPr>
        <w:t xml:space="preserve"> de componentes) e poderia ser estendido para entidades.</w:t>
      </w:r>
    </w:p>
    <w:p>
      <w:pPr>
        <w:pStyle w:val="Heading3"/>
        <w:rPr>
          <w:lang w:val="pt-PT"/>
        </w:rPr>
      </w:pPr>
      <w:bookmarkStart w:id="50" w:name="síntese-e-implicações-4"/>
      <w:bookmarkEnd w:id="49"/>
      <w:r>
        <w:rPr>
          <w:lang w:val="pt-PT"/>
        </w:rPr>
        <w:t>2.6.7 Síntese e Implicações</w:t>
      </w:r>
    </w:p>
    <w:p>
      <w:pPr>
        <w:pStyle w:val="Normal"/>
        <w:rPr>
          <w:lang w:val="pt-PT"/>
        </w:rPr>
      </w:pPr>
      <w:r>
        <w:rPr>
          <w:lang w:val="pt-PT"/>
        </w:rPr>
        <w:t>Os padrões adotados no projeto são complementares e reforçam a arquitetura modular:</w:t>
      </w:r>
    </w:p>
    <w:p>
      <w:pPr>
        <w:pStyle w:val="Normal"/>
        <w:numPr>
          <w:ilvl w:val="0"/>
          <w:numId w:val="7"/>
        </w:numPr>
        <w:rPr>
          <w:lang w:val="pt-PT"/>
        </w:rPr>
      </w:pPr>
      <w:r>
        <w:rPr>
          <w:b/>
          <w:bCs/>
          <w:lang w:val="pt-PT"/>
        </w:rPr>
        <w:t>Game Loop</w:t>
      </w:r>
      <w:r>
        <w:rPr>
          <w:lang w:val="pt-PT"/>
        </w:rPr>
        <w:t xml:space="preserve"> organiza o tempo;</w:t>
      </w:r>
    </w:p>
    <w:p>
      <w:pPr>
        <w:pStyle w:val="Normal"/>
        <w:numPr>
          <w:ilvl w:val="0"/>
          <w:numId w:val="7"/>
        </w:numPr>
        <w:rPr/>
      </w:pPr>
      <w:r>
        <w:rPr>
          <w:b/>
          <w:bCs/>
          <w:lang w:val="pt-PT"/>
        </w:rPr>
        <w:t>Singleton</w:t>
      </w:r>
      <w:r>
        <w:rPr>
          <w:lang w:val="pt-PT"/>
        </w:rPr>
        <w:t xml:space="preserve"> gere subsistemas globais;</w:t>
      </w:r>
    </w:p>
    <w:p>
      <w:pPr>
        <w:pStyle w:val="Normal"/>
        <w:numPr>
          <w:ilvl w:val="0"/>
          <w:numId w:val="7"/>
        </w:numPr>
        <w:rPr/>
      </w:pPr>
      <w:r>
        <w:rPr>
          <w:b/>
          <w:bCs/>
          <w:lang w:val="pt-PT"/>
        </w:rPr>
        <w:t>Observer</w:t>
      </w:r>
      <w:r>
        <w:rPr>
          <w:lang w:val="pt-PT"/>
        </w:rPr>
        <w:t xml:space="preserve"> desacopla eventos;</w:t>
      </w:r>
    </w:p>
    <w:p>
      <w:pPr>
        <w:pStyle w:val="Normal"/>
        <w:numPr>
          <w:ilvl w:val="0"/>
          <w:numId w:val="7"/>
        </w:numPr>
        <w:rPr/>
      </w:pPr>
      <w:r>
        <w:rPr>
          <w:b/>
          <w:bCs/>
          <w:lang w:val="pt-PT"/>
        </w:rPr>
        <w:t>State</w:t>
      </w:r>
      <w:r>
        <w:rPr>
          <w:lang w:val="pt-PT"/>
        </w:rPr>
        <w:t xml:space="preserve"> gere cenas;</w:t>
      </w:r>
    </w:p>
    <w:p>
      <w:pPr>
        <w:pStyle w:val="Normal"/>
        <w:numPr>
          <w:ilvl w:val="0"/>
          <w:numId w:val="7"/>
        </w:numPr>
        <w:rPr/>
      </w:pPr>
      <w:r>
        <w:rPr>
          <w:b/>
          <w:bCs/>
          <w:lang w:val="pt-PT"/>
        </w:rPr>
        <w:t>Component/ECS</w:t>
      </w:r>
      <w:r>
        <w:rPr>
          <w:lang w:val="pt-PT"/>
        </w:rPr>
        <w:t xml:space="preserve"> compõe entidades.</w:t>
      </w:r>
    </w:p>
    <w:p>
      <w:pPr>
        <w:pStyle w:val="Heading2"/>
        <w:rPr>
          <w:lang w:val="pt-PT"/>
        </w:rPr>
      </w:pPr>
      <w:bookmarkStart w:id="51" w:name="sistemas-de-áudio-em-motores-de-jogo"/>
      <w:bookmarkEnd w:id="43"/>
      <w:bookmarkEnd w:id="50"/>
      <w:r>
        <w:rPr>
          <w:lang w:val="pt-PT"/>
        </w:rPr>
        <w:t>2.7 Sistemas de Áudio em Motores de Jogo</w:t>
      </w:r>
    </w:p>
    <w:p>
      <w:pPr>
        <w:pStyle w:val="Heading3"/>
        <w:rPr>
          <w:lang w:val="pt-PT"/>
        </w:rPr>
      </w:pPr>
      <w:bookmarkStart w:id="52" w:name="desafios-do-áudio"/>
      <w:r>
        <w:rPr>
          <w:lang w:val="pt-PT"/>
        </w:rPr>
        <w:t>2.7.1 Desafios do Áudio</w:t>
      </w:r>
    </w:p>
    <w:p>
      <w:pPr>
        <w:pStyle w:val="Normal"/>
        <w:rPr>
          <w:lang w:val="pt-PT"/>
        </w:rPr>
      </w:pPr>
      <w:r>
        <w:rPr>
          <w:lang w:val="pt-PT"/>
        </w:rPr>
        <w:t>O áudio em jogos apresenta desafios específicos:</w:t>
      </w:r>
    </w:p>
    <w:p>
      <w:pPr>
        <w:pStyle w:val="Normal"/>
        <w:numPr>
          <w:ilvl w:val="0"/>
          <w:numId w:val="7"/>
        </w:numPr>
        <w:rPr>
          <w:lang w:val="pt-PT"/>
        </w:rPr>
      </w:pPr>
      <w:r>
        <w:rPr>
          <w:b/>
          <w:bCs/>
          <w:lang w:val="pt-PT"/>
        </w:rPr>
        <w:t>Latência</w:t>
      </w:r>
      <w:r>
        <w:rPr>
          <w:lang w:val="pt-PT"/>
        </w:rPr>
        <w:t>: sons devem ser reproduzidos com latência mínima (&lt; 50 ms);</w:t>
      </w:r>
    </w:p>
    <w:p>
      <w:pPr>
        <w:pStyle w:val="Normal"/>
        <w:numPr>
          <w:ilvl w:val="0"/>
          <w:numId w:val="7"/>
        </w:numPr>
        <w:rPr>
          <w:lang w:val="pt-PT"/>
        </w:rPr>
      </w:pPr>
      <w:r>
        <w:rPr>
          <w:b/>
          <w:bCs/>
          <w:lang w:val="pt-PT"/>
        </w:rPr>
        <w:t>Conversão de formatos</w:t>
      </w:r>
      <w:r>
        <w:rPr>
          <w:lang w:val="pt-PT"/>
        </w:rPr>
        <w:t>: ficheiros WAV podem estar em 44.1 kHz/16</w:t>
        <w:noBreakHyphen/>
        <w:t>bit/estéreo, mas o dispositivo pode estar em 48 kHz;</w:t>
      </w:r>
    </w:p>
    <w:p>
      <w:pPr>
        <w:pStyle w:val="Normal"/>
        <w:numPr>
          <w:ilvl w:val="0"/>
          <w:numId w:val="7"/>
        </w:numPr>
        <w:rPr>
          <w:lang w:val="pt-PT"/>
        </w:rPr>
      </w:pPr>
      <w:r>
        <w:rPr>
          <w:b/>
          <w:bCs/>
          <w:lang w:val="pt-PT"/>
        </w:rPr>
        <w:t>Mistura</w:t>
      </w:r>
      <w:r>
        <w:rPr>
          <w:lang w:val="pt-PT"/>
        </w:rPr>
        <w:t>: múltiplos sons simultâneos requerem mistura;</w:t>
      </w:r>
    </w:p>
    <w:p>
      <w:pPr>
        <w:pStyle w:val="Normal"/>
        <w:numPr>
          <w:ilvl w:val="0"/>
          <w:numId w:val="7"/>
        </w:numPr>
        <w:rPr>
          <w:lang w:val="pt-PT"/>
        </w:rPr>
      </w:pPr>
      <w:r>
        <w:rPr>
          <w:b/>
          <w:bCs/>
          <w:lang w:val="pt-PT"/>
        </w:rPr>
        <w:t>Streaming</w:t>
      </w:r>
      <w:r>
        <w:rPr>
          <w:lang w:val="pt-PT"/>
        </w:rPr>
        <w:t>: música longa não deve ser carregada inteiramente em memória.</w:t>
      </w:r>
    </w:p>
    <w:p>
      <w:pPr>
        <w:pStyle w:val="Heading3"/>
        <w:rPr>
          <w:lang w:val="pt-PT"/>
        </w:rPr>
      </w:pPr>
      <w:bookmarkStart w:id="53" w:name="abordagem-do-presente-projeto"/>
      <w:bookmarkEnd w:id="52"/>
      <w:r>
        <w:rPr>
          <w:lang w:val="pt-PT"/>
        </w:rPr>
        <w:t>2.7.2 Abordagem do Presente Projeto</w:t>
      </w:r>
    </w:p>
    <w:p>
      <w:pPr>
        <w:pStyle w:val="Normal"/>
        <w:rPr>
          <w:lang w:val="pt-PT"/>
        </w:rPr>
      </w:pPr>
      <w:r>
        <w:rPr>
          <w:lang w:val="pt-PT"/>
        </w:rPr>
        <w:t>O presente projeto adota uma abordagem simples mas robusta:</w:t>
      </w:r>
    </w:p>
    <w:p>
      <w:pPr>
        <w:pStyle w:val="Normal"/>
        <w:numPr>
          <w:ilvl w:val="0"/>
          <w:numId w:val="7"/>
        </w:numPr>
        <w:rPr>
          <w:lang w:val="pt-PT"/>
        </w:rPr>
      </w:pPr>
      <w:r>
        <w:rPr>
          <w:b/>
          <w:bCs/>
          <w:lang w:val="pt-PT"/>
        </w:rPr>
        <w:t>Carregamento completo</w:t>
      </w:r>
      <w:r>
        <w:rPr>
          <w:lang w:val="pt-PT"/>
        </w:rPr>
        <w:t xml:space="preserve"> do ficheiro WAV em memória (adequado para efeitos curtos);</w:t>
      </w:r>
    </w:p>
    <w:p>
      <w:pPr>
        <w:pStyle w:val="Normal"/>
        <w:numPr>
          <w:ilvl w:val="0"/>
          <w:numId w:val="7"/>
        </w:numPr>
        <w:rPr>
          <w:lang w:val="pt-PT"/>
        </w:rPr>
      </w:pPr>
      <w:r>
        <w:rPr>
          <w:b/>
          <w:bCs/>
          <w:lang w:val="pt-PT"/>
        </w:rPr>
        <w:t>Conversão automática</w:t>
      </w:r>
      <w:r>
        <w:rPr>
          <w:lang w:val="pt-PT"/>
        </w:rPr>
        <w:t xml:space="preserve"> de formatos via SDL_AudioStream;</w:t>
      </w:r>
    </w:p>
    <w:p>
      <w:pPr>
        <w:pStyle w:val="Normal"/>
        <w:numPr>
          <w:ilvl w:val="0"/>
          <w:numId w:val="7"/>
        </w:numPr>
        <w:rPr>
          <w:lang w:val="pt-PT"/>
        </w:rPr>
      </w:pPr>
      <w:r>
        <w:rPr>
          <w:b/>
          <w:bCs/>
          <w:lang w:val="pt-PT"/>
        </w:rPr>
        <w:t>Cache de sons</w:t>
      </w:r>
      <w:r>
        <w:rPr>
          <w:lang w:val="pt-PT"/>
        </w:rPr>
        <w:t xml:space="preserve"> via SoundManager;</w:t>
      </w:r>
    </w:p>
    <w:p>
      <w:pPr>
        <w:pStyle w:val="Normal"/>
        <w:numPr>
          <w:ilvl w:val="0"/>
          <w:numId w:val="7"/>
        </w:numPr>
        <w:rPr/>
      </w:pPr>
      <w:r>
        <w:rPr>
          <w:b/>
          <w:bCs/>
          <w:lang w:val="pt-PT"/>
        </w:rPr>
        <w:t>Volume controlável</w:t>
      </w:r>
      <w:r>
        <w:rPr>
          <w:lang w:val="pt-PT"/>
        </w:rPr>
        <w:t xml:space="preserve"> por efeito.</w:t>
      </w:r>
    </w:p>
    <w:p>
      <w:pPr>
        <w:pStyle w:val="Normal"/>
        <w:rPr>
          <w:lang w:val="pt-PT"/>
        </w:rPr>
      </w:pPr>
      <w:r>
        <w:rPr>
          <w:lang w:val="pt-PT"/>
        </w:rPr>
        <w:t xml:space="preserve">Esta abordagem é adequada para efeitos sonoros curtos, mas não para música longa (que exigiria </w:t>
      </w:r>
      <w:r>
        <w:rPr>
          <w:i/>
          <w:iCs/>
          <w:lang w:val="pt-PT"/>
        </w:rPr>
        <w:t>streaming</w:t>
      </w:r>
      <w:r>
        <w:rPr>
          <w:lang w:val="pt-PT"/>
        </w:rPr>
        <w:t>).</w:t>
      </w:r>
    </w:p>
    <w:p>
      <w:pPr>
        <w:pStyle w:val="Heading2"/>
        <w:rPr>
          <w:lang w:val="pt-PT"/>
        </w:rPr>
      </w:pPr>
      <w:bookmarkStart w:id="54" w:name="sistemas-de-eventos-em-motores-de-jogo"/>
      <w:bookmarkEnd w:id="51"/>
      <w:bookmarkEnd w:id="53"/>
      <w:r>
        <w:rPr>
          <w:lang w:val="pt-PT"/>
        </w:rPr>
        <w:t>2.8 Sistemas de Eventos em Motores de Jogo</w:t>
      </w:r>
    </w:p>
    <w:p>
      <w:pPr>
        <w:pStyle w:val="Heading3"/>
        <w:rPr>
          <w:lang w:val="pt-PT"/>
        </w:rPr>
      </w:pPr>
      <w:bookmarkStart w:id="55" w:name="necessidade-de-desacoplamento"/>
      <w:r>
        <w:rPr>
          <w:lang w:val="pt-PT"/>
        </w:rPr>
        <w:t>2.8.1 Necessidade de Desacoplamento</w:t>
      </w:r>
    </w:p>
    <w:p>
      <w:pPr>
        <w:pStyle w:val="Normal"/>
        <w:rPr>
          <w:lang w:val="pt-PT"/>
        </w:rPr>
      </w:pPr>
      <w:r>
        <w:rPr>
          <w:lang w:val="pt-PT"/>
        </w:rPr>
        <w:t>Em motores de jogo, é comum que múltiplos sistemas precisem de reagir a eventos (ex: quando o jogador salta, o áudio toca um som, a UI atualiza, e a física aplica um impulso). Sem um sistema de eventos, estes sistemas teriam de estar fortemente acoplados, dificultando a manutenção.</w:t>
      </w:r>
    </w:p>
    <w:p>
      <w:pPr>
        <w:pStyle w:val="Heading3"/>
        <w:rPr>
          <w:lang w:val="pt-PT"/>
        </w:rPr>
      </w:pPr>
      <w:bookmarkStart w:id="56" w:name="abordagem-do-presente-projeto-1"/>
      <w:bookmarkEnd w:id="55"/>
      <w:r>
        <w:rPr>
          <w:lang w:val="pt-PT"/>
        </w:rPr>
        <w:t>2.8.2 Abordagem do Presente Projeto</w:t>
      </w:r>
    </w:p>
    <w:p>
      <w:pPr>
        <w:pStyle w:val="Normal"/>
        <w:rPr>
          <w:lang w:val="pt-PT"/>
        </w:rPr>
      </w:pPr>
      <w:r>
        <w:rPr>
          <w:lang w:val="pt-PT"/>
        </w:rPr>
        <w:t>O EventBus implementa um sistema de eventos baseado em:</w:t>
      </w:r>
    </w:p>
    <w:p>
      <w:pPr>
        <w:pStyle w:val="Normal"/>
        <w:numPr>
          <w:ilvl w:val="0"/>
          <w:numId w:val="7"/>
        </w:numPr>
        <w:rPr>
          <w:lang w:val="pt-PT"/>
        </w:rPr>
      </w:pPr>
      <w:r>
        <w:rPr>
          <w:b/>
          <w:bCs/>
          <w:lang w:val="pt-PT"/>
        </w:rPr>
        <w:t>Subscrição por tipo</w:t>
      </w:r>
      <w:r>
        <w:rPr>
          <w:lang w:val="pt-PT"/>
        </w:rPr>
        <w:t xml:space="preserve"> (std::type_index): cada tipo de evento tem a sua lista de </w:t>
      </w:r>
      <w:r>
        <w:rPr>
          <w:i/>
          <w:iCs/>
          <w:lang w:val="pt-PT"/>
        </w:rPr>
        <w:t>callbacks</w:t>
      </w:r>
      <w:r>
        <w:rPr>
          <w:lang w:val="pt-PT"/>
        </w:rPr>
        <w:t>;</w:t>
      </w:r>
    </w:p>
    <w:p>
      <w:pPr>
        <w:pStyle w:val="Normal"/>
        <w:numPr>
          <w:ilvl w:val="0"/>
          <w:numId w:val="7"/>
        </w:numPr>
        <w:rPr>
          <w:lang w:val="pt-PT"/>
        </w:rPr>
      </w:pPr>
      <w:r>
        <w:rPr>
          <w:b/>
          <w:bCs/>
          <w:lang w:val="pt-PT"/>
        </w:rPr>
        <w:t>Despacho síncrono</w:t>
      </w:r>
      <w:r>
        <w:rPr>
          <w:lang w:val="pt-PT"/>
        </w:rPr>
        <w:t xml:space="preserve">: os </w:t>
      </w:r>
      <w:r>
        <w:rPr>
          <w:i/>
          <w:iCs/>
          <w:lang w:val="pt-PT"/>
        </w:rPr>
        <w:t>callbacks</w:t>
      </w:r>
      <w:r>
        <w:rPr>
          <w:lang w:val="pt-PT"/>
        </w:rPr>
        <w:t xml:space="preserve"> são invocados no momento do despacho;</w:t>
      </w:r>
    </w:p>
    <w:p>
      <w:pPr>
        <w:pStyle w:val="Normal"/>
        <w:numPr>
          <w:ilvl w:val="0"/>
          <w:numId w:val="7"/>
        </w:numPr>
        <w:rPr>
          <w:lang w:val="pt-PT"/>
        </w:rPr>
      </w:pPr>
      <w:r>
        <w:rPr>
          <w:b/>
          <w:bCs/>
          <w:lang w:val="pt-PT"/>
        </w:rPr>
        <w:t>Singleton global</w:t>
      </w:r>
      <w:r>
        <w:rPr>
          <w:lang w:val="pt-PT"/>
        </w:rPr>
        <w:t>: acessível em qualquer parte do motor.</w:t>
      </w:r>
    </w:p>
    <w:p>
      <w:pPr>
        <w:pStyle w:val="Normal"/>
        <w:rPr>
          <w:lang w:val="pt-PT"/>
        </w:rPr>
      </w:pPr>
      <w:r>
        <w:rPr>
          <w:lang w:val="pt-PT"/>
        </w:rPr>
        <w:t>Este sistema é simples, eficiente e adequado para o escopo do projeto.</w:t>
      </w:r>
    </w:p>
    <w:p>
      <w:pPr>
        <w:pStyle w:val="Heading2"/>
        <w:rPr>
          <w:lang w:val="pt-PT"/>
        </w:rPr>
      </w:pPr>
      <w:bookmarkStart w:id="57" w:name="comparação-de-abordagens-e-síntese-final"/>
      <w:bookmarkEnd w:id="54"/>
      <w:bookmarkEnd w:id="56"/>
      <w:r>
        <w:rPr>
          <w:lang w:val="pt-PT"/>
        </w:rPr>
        <w:t>2.9 Comparação de Abordagens e Síntese Final</w:t>
      </w:r>
    </w:p>
    <w:p>
      <w:pPr>
        <w:pStyle w:val="Normal"/>
        <w:rPr>
          <w:lang w:val="pt-PT"/>
        </w:rPr>
      </w:pPr>
      <w:r>
        <w:rPr>
          <w:lang w:val="pt-PT"/>
        </w:rPr>
        <w:t>A Tabela 2.1 compara as principais abordagens discutidas neste capítulo.</w:t>
      </w:r>
    </w:p>
    <w:p>
      <w:pPr>
        <w:pStyle w:val="Normal"/>
        <w:rPr/>
      </w:pPr>
      <w:r>
        <w:rPr>
          <w:b/>
          <w:bCs/>
          <w:lang w:val="pt-PT"/>
        </w:rPr>
        <w:t>Tabela 2.1 — Comparação de abordagens</w:t>
      </w:r>
    </w:p>
    <w:tbl>
      <w:tblPr>
        <w:tblW w:w="7223" w:type="dxa"/>
        <w:jc w:val="start"/>
        <w:tblInd w:w="108" w:type="dxa"/>
        <w:tblLayout w:type="fixed"/>
        <w:tblCellMar>
          <w:top w:w="0" w:type="dxa"/>
          <w:start w:w="108" w:type="dxa"/>
          <w:bottom w:w="0" w:type="dxa"/>
          <w:end w:w="108" w:type="dxa"/>
        </w:tblCellMar>
        <w:tblLook w:noHBand="0" w:noVBand="0" w:firstColumn="0" w:lastRow="0" w:lastColumn="0" w:firstRow="1" w:val="0020"/>
      </w:tblPr>
      <w:tblGrid>
        <w:gridCol w:w="1521"/>
        <w:gridCol w:w="1823"/>
        <w:gridCol w:w="1582"/>
        <w:gridCol w:w="2297"/>
      </w:tblGrid>
      <w:tr>
        <w:trPr>
          <w:tblHeader w:val="true"/>
        </w:trPr>
        <w:tc>
          <w:tcPr>
            <w:tcW w:w="1521" w:type="dxa"/>
            <w:tcBorders/>
          </w:tcPr>
          <w:p>
            <w:pPr>
              <w:pStyle w:val="Normal"/>
              <w:spacing w:before="240" w:after="240"/>
              <w:rPr/>
            </w:pPr>
            <w:r>
              <w:rPr>
                <w:lang w:val="pt-PT"/>
              </w:rPr>
              <w:t>Dimensão</w:t>
            </w:r>
          </w:p>
        </w:tc>
        <w:tc>
          <w:tcPr>
            <w:tcW w:w="1823" w:type="dxa"/>
            <w:tcBorders/>
          </w:tcPr>
          <w:p>
            <w:pPr>
              <w:pStyle w:val="Normal"/>
              <w:spacing w:before="240" w:after="240"/>
              <w:rPr/>
            </w:pPr>
            <w:r>
              <w:rPr>
                <w:lang w:val="pt-PT"/>
              </w:rPr>
              <w:t>Abordagem A</w:t>
            </w:r>
          </w:p>
        </w:tc>
        <w:tc>
          <w:tcPr>
            <w:tcW w:w="1582" w:type="dxa"/>
            <w:tcBorders/>
          </w:tcPr>
          <w:p>
            <w:pPr>
              <w:pStyle w:val="Normal"/>
              <w:spacing w:before="240" w:after="240"/>
              <w:rPr/>
            </w:pPr>
            <w:r>
              <w:rPr>
                <w:lang w:val="pt-PT"/>
              </w:rPr>
              <w:t>Abordagem B</w:t>
            </w:r>
          </w:p>
        </w:tc>
        <w:tc>
          <w:tcPr>
            <w:tcW w:w="2297" w:type="dxa"/>
            <w:tcBorders/>
          </w:tcPr>
          <w:p>
            <w:pPr>
              <w:pStyle w:val="Normal"/>
              <w:spacing w:before="240" w:after="240"/>
              <w:rPr/>
            </w:pPr>
            <w:r>
              <w:rPr>
                <w:lang w:val="pt-PT"/>
              </w:rPr>
              <w:t>Escolha do Projeto</w:t>
            </w:r>
          </w:p>
        </w:tc>
      </w:tr>
      <w:tr>
        <w:trPr/>
        <w:tc>
          <w:tcPr>
            <w:tcW w:w="1521" w:type="dxa"/>
            <w:tcBorders/>
          </w:tcPr>
          <w:p>
            <w:pPr>
              <w:pStyle w:val="Normal"/>
              <w:spacing w:before="240" w:after="240"/>
              <w:rPr/>
            </w:pPr>
            <w:r>
              <w:rPr>
                <w:lang w:val="pt-PT"/>
              </w:rPr>
              <w:t>Plataforma</w:t>
            </w:r>
          </w:p>
        </w:tc>
        <w:tc>
          <w:tcPr>
            <w:tcW w:w="1823" w:type="dxa"/>
            <w:tcBorders/>
          </w:tcPr>
          <w:p>
            <w:pPr>
              <w:pStyle w:val="Normal"/>
              <w:spacing w:before="240" w:after="240"/>
              <w:rPr/>
            </w:pPr>
            <w:r>
              <w:rPr>
                <w:lang w:val="pt-PT"/>
              </w:rPr>
              <w:t>SDL2</w:t>
            </w:r>
          </w:p>
        </w:tc>
        <w:tc>
          <w:tcPr>
            <w:tcW w:w="1582" w:type="dxa"/>
            <w:tcBorders/>
          </w:tcPr>
          <w:p>
            <w:pPr>
              <w:pStyle w:val="Normal"/>
              <w:spacing w:before="240" w:after="240"/>
              <w:rPr/>
            </w:pPr>
            <w:r>
              <w:rPr>
                <w:lang w:val="pt-PT"/>
              </w:rPr>
              <w:t>SDL3</w:t>
            </w:r>
          </w:p>
        </w:tc>
        <w:tc>
          <w:tcPr>
            <w:tcW w:w="2297" w:type="dxa"/>
            <w:tcBorders/>
          </w:tcPr>
          <w:p>
            <w:pPr>
              <w:pStyle w:val="Normal"/>
              <w:spacing w:before="240" w:after="240"/>
              <w:rPr/>
            </w:pPr>
            <w:r>
              <w:rPr>
                <w:lang w:val="pt-PT"/>
              </w:rPr>
              <w:t>SDL3 (API moderna)</w:t>
            </w:r>
          </w:p>
        </w:tc>
      </w:tr>
      <w:tr>
        <w:trPr/>
        <w:tc>
          <w:tcPr>
            <w:tcW w:w="1521" w:type="dxa"/>
            <w:tcBorders/>
          </w:tcPr>
          <w:p>
            <w:pPr>
              <w:pStyle w:val="Normal"/>
              <w:spacing w:before="240" w:after="240"/>
              <w:rPr/>
            </w:pPr>
            <w:r>
              <w:rPr>
                <w:lang w:val="pt-PT"/>
              </w:rPr>
              <w:t>Renderização</w:t>
            </w:r>
          </w:p>
        </w:tc>
        <w:tc>
          <w:tcPr>
            <w:tcW w:w="1823" w:type="dxa"/>
            <w:tcBorders/>
          </w:tcPr>
          <w:p>
            <w:pPr>
              <w:pStyle w:val="Normal"/>
              <w:spacing w:before="240" w:after="240"/>
              <w:rPr/>
            </w:pPr>
            <w:r>
              <w:rPr>
                <w:lang w:val="pt-PT"/>
              </w:rPr>
              <w:t>OpenGL Legacy</w:t>
            </w:r>
          </w:p>
        </w:tc>
        <w:tc>
          <w:tcPr>
            <w:tcW w:w="1582" w:type="dxa"/>
            <w:tcBorders/>
          </w:tcPr>
          <w:p>
            <w:pPr>
              <w:pStyle w:val="Normal"/>
              <w:spacing w:before="240" w:after="240"/>
              <w:rPr/>
            </w:pPr>
            <w:r>
              <w:rPr>
                <w:lang w:val="pt-PT"/>
              </w:rPr>
              <w:t>OpenGL Core</w:t>
            </w:r>
          </w:p>
        </w:tc>
        <w:tc>
          <w:tcPr>
            <w:tcW w:w="2297" w:type="dxa"/>
            <w:tcBorders/>
          </w:tcPr>
          <w:p>
            <w:pPr>
              <w:pStyle w:val="Normal"/>
              <w:spacing w:before="240" w:after="240"/>
              <w:rPr/>
            </w:pPr>
            <w:r>
              <w:rPr>
                <w:lang w:val="pt-PT"/>
              </w:rPr>
              <w:t>OpenGL 4.6 Core</w:t>
            </w:r>
          </w:p>
        </w:tc>
      </w:tr>
      <w:tr>
        <w:trPr/>
        <w:tc>
          <w:tcPr>
            <w:tcW w:w="1521" w:type="dxa"/>
            <w:tcBorders/>
          </w:tcPr>
          <w:p>
            <w:pPr>
              <w:pStyle w:val="Normal"/>
              <w:spacing w:before="240" w:after="240"/>
              <w:rPr/>
            </w:pPr>
            <w:r>
              <w:rPr>
                <w:lang w:val="pt-PT"/>
              </w:rPr>
              <w:t>Arquitetura</w:t>
            </w:r>
          </w:p>
        </w:tc>
        <w:tc>
          <w:tcPr>
            <w:tcW w:w="1823" w:type="dxa"/>
            <w:tcBorders/>
          </w:tcPr>
          <w:p>
            <w:pPr>
              <w:pStyle w:val="Normal"/>
              <w:spacing w:before="240" w:after="240"/>
              <w:rPr/>
            </w:pPr>
            <w:r>
              <w:rPr>
                <w:lang w:val="pt-PT"/>
              </w:rPr>
              <w:t>Herança</w:t>
            </w:r>
          </w:p>
        </w:tc>
        <w:tc>
          <w:tcPr>
            <w:tcW w:w="1582" w:type="dxa"/>
            <w:tcBorders/>
          </w:tcPr>
          <w:p>
            <w:pPr>
              <w:pStyle w:val="Normal"/>
              <w:spacing w:before="240" w:after="240"/>
              <w:rPr/>
            </w:pPr>
            <w:r>
              <w:rPr>
                <w:lang w:val="pt-PT"/>
              </w:rPr>
              <w:t>ECS</w:t>
            </w:r>
          </w:p>
        </w:tc>
        <w:tc>
          <w:tcPr>
            <w:tcW w:w="2297" w:type="dxa"/>
            <w:tcBorders/>
          </w:tcPr>
          <w:p>
            <w:pPr>
              <w:pStyle w:val="Normal"/>
              <w:spacing w:before="240" w:after="240"/>
              <w:rPr/>
            </w:pPr>
            <w:r>
              <w:rPr>
                <w:lang w:val="pt-PT"/>
              </w:rPr>
              <w:t>ECS (EnTT)</w:t>
            </w:r>
          </w:p>
        </w:tc>
      </w:tr>
      <w:tr>
        <w:trPr/>
        <w:tc>
          <w:tcPr>
            <w:tcW w:w="1521" w:type="dxa"/>
            <w:tcBorders/>
          </w:tcPr>
          <w:p>
            <w:pPr>
              <w:pStyle w:val="Normal"/>
              <w:spacing w:before="240" w:after="240"/>
              <w:rPr/>
            </w:pPr>
            <w:r>
              <w:rPr>
                <w:lang w:val="pt-PT"/>
              </w:rPr>
              <w:t>Eventos</w:t>
            </w:r>
          </w:p>
        </w:tc>
        <w:tc>
          <w:tcPr>
            <w:tcW w:w="1823" w:type="dxa"/>
            <w:tcBorders/>
          </w:tcPr>
          <w:p>
            <w:pPr>
              <w:pStyle w:val="Normal"/>
              <w:spacing w:before="240" w:after="240"/>
              <w:rPr/>
            </w:pPr>
            <w:r>
              <w:rPr>
                <w:lang w:val="pt-PT"/>
              </w:rPr>
              <w:t>Acoplado</w:t>
            </w:r>
          </w:p>
        </w:tc>
        <w:tc>
          <w:tcPr>
            <w:tcW w:w="1582" w:type="dxa"/>
            <w:tcBorders/>
          </w:tcPr>
          <w:p>
            <w:pPr>
              <w:pStyle w:val="Normal"/>
              <w:spacing w:before="240" w:after="240"/>
              <w:rPr/>
            </w:pPr>
            <w:r>
              <w:rPr>
                <w:lang w:val="pt-PT"/>
              </w:rPr>
              <w:t>EventBus</w:t>
            </w:r>
          </w:p>
        </w:tc>
        <w:tc>
          <w:tcPr>
            <w:tcW w:w="2297" w:type="dxa"/>
            <w:tcBorders/>
          </w:tcPr>
          <w:p>
            <w:pPr>
              <w:pStyle w:val="Normal"/>
              <w:spacing w:before="240" w:after="240"/>
              <w:rPr/>
            </w:pPr>
            <w:r>
              <w:rPr>
                <w:lang w:val="pt-PT"/>
              </w:rPr>
              <w:t>EventBus</w:t>
            </w:r>
          </w:p>
        </w:tc>
      </w:tr>
      <w:tr>
        <w:trPr/>
        <w:tc>
          <w:tcPr>
            <w:tcW w:w="1521" w:type="dxa"/>
            <w:tcBorders/>
          </w:tcPr>
          <w:p>
            <w:pPr>
              <w:pStyle w:val="Normal"/>
              <w:spacing w:before="240" w:after="240"/>
              <w:rPr/>
            </w:pPr>
            <w:r>
              <w:rPr>
                <w:lang w:val="pt-PT"/>
              </w:rPr>
              <w:t>Cenas</w:t>
            </w:r>
          </w:p>
        </w:tc>
        <w:tc>
          <w:tcPr>
            <w:tcW w:w="1823" w:type="dxa"/>
            <w:tcBorders/>
          </w:tcPr>
          <w:p>
            <w:pPr>
              <w:pStyle w:val="Normal"/>
              <w:spacing w:before="240" w:after="240"/>
              <w:rPr/>
            </w:pPr>
            <w:r>
              <w:rPr>
                <w:lang w:val="pt-PT"/>
              </w:rPr>
              <w:t>Única</w:t>
            </w:r>
          </w:p>
        </w:tc>
        <w:tc>
          <w:tcPr>
            <w:tcW w:w="1582" w:type="dxa"/>
            <w:tcBorders/>
          </w:tcPr>
          <w:p>
            <w:pPr>
              <w:pStyle w:val="Normal"/>
              <w:spacing w:before="240" w:after="240"/>
              <w:rPr/>
            </w:pPr>
            <w:r>
              <w:rPr>
                <w:lang w:val="pt-PT"/>
              </w:rPr>
              <w:t>Stack</w:t>
            </w:r>
          </w:p>
        </w:tc>
        <w:tc>
          <w:tcPr>
            <w:tcW w:w="2297" w:type="dxa"/>
            <w:tcBorders/>
          </w:tcPr>
          <w:p>
            <w:pPr>
              <w:pStyle w:val="Normal"/>
              <w:spacing w:before="240" w:after="240"/>
              <w:rPr/>
            </w:pPr>
            <w:r>
              <w:rPr>
                <w:lang w:val="pt-PT"/>
              </w:rPr>
              <w:t>Stack</w:t>
            </w:r>
          </w:p>
        </w:tc>
      </w:tr>
      <w:tr>
        <w:trPr/>
        <w:tc>
          <w:tcPr>
            <w:tcW w:w="1521" w:type="dxa"/>
            <w:tcBorders/>
          </w:tcPr>
          <w:p>
            <w:pPr>
              <w:pStyle w:val="Normal"/>
              <w:spacing w:before="240" w:after="240"/>
              <w:rPr/>
            </w:pPr>
            <w:r>
              <w:rPr>
                <w:lang w:val="pt-PT"/>
              </w:rPr>
              <w:t>Áudio</w:t>
            </w:r>
          </w:p>
        </w:tc>
        <w:tc>
          <w:tcPr>
            <w:tcW w:w="1823" w:type="dxa"/>
            <w:tcBorders/>
          </w:tcPr>
          <w:p>
            <w:pPr>
              <w:pStyle w:val="Normal"/>
              <w:spacing w:before="240" w:after="240"/>
              <w:rPr/>
            </w:pPr>
            <w:r>
              <w:rPr>
                <w:lang w:val="pt-PT"/>
              </w:rPr>
              <w:t>Direto</w:t>
            </w:r>
          </w:p>
        </w:tc>
        <w:tc>
          <w:tcPr>
            <w:tcW w:w="1582" w:type="dxa"/>
            <w:tcBorders/>
          </w:tcPr>
          <w:p>
            <w:pPr>
              <w:pStyle w:val="Normal"/>
              <w:spacing w:before="240" w:after="240"/>
              <w:rPr/>
            </w:pPr>
            <w:r>
              <w:rPr>
                <w:lang w:val="pt-PT"/>
              </w:rPr>
              <w:t>Streams</w:t>
            </w:r>
          </w:p>
        </w:tc>
        <w:tc>
          <w:tcPr>
            <w:tcW w:w="2297" w:type="dxa"/>
            <w:tcBorders/>
          </w:tcPr>
          <w:p>
            <w:pPr>
              <w:pStyle w:val="Normal"/>
              <w:spacing w:before="240" w:after="240"/>
              <w:rPr/>
            </w:pPr>
            <w:r>
              <w:rPr>
                <w:lang w:val="pt-PT"/>
              </w:rPr>
              <w:t>Streams (SDL3)</w:t>
            </w:r>
          </w:p>
        </w:tc>
      </w:tr>
    </w:tbl>
    <w:p>
      <w:pPr>
        <w:pStyle w:val="Normal"/>
        <w:rPr>
          <w:lang w:val="pt-PT"/>
        </w:rPr>
      </w:pPr>
      <w:r>
        <w:rPr>
          <w:lang w:val="pt-PT"/>
        </w:rPr>
        <w:t>Esta síntese é a base das decisões arquiteturais descritas no Capítulo 5.</w:t>
      </w:r>
    </w:p>
    <w:p>
      <w:pPr>
        <w:pStyle w:val="Heading1"/>
        <w:rPr>
          <w:lang w:val="pt-PT"/>
        </w:rPr>
      </w:pPr>
      <w:bookmarkStart w:id="58" w:name="metodologia"/>
      <w:bookmarkEnd w:id="19"/>
      <w:bookmarkEnd w:id="57"/>
      <w:r>
        <w:rPr>
          <w:lang w:val="pt-PT"/>
        </w:rPr>
        <w:t>3. Metodologia</w:t>
      </w:r>
    </w:p>
    <w:p>
      <w:pPr>
        <w:pStyle w:val="Heading2"/>
        <w:rPr>
          <w:lang w:val="pt-PT"/>
        </w:rPr>
      </w:pPr>
      <w:bookmarkStart w:id="59" w:name="introdução-ao-capítulo-1"/>
      <w:r>
        <w:rPr>
          <w:lang w:val="pt-PT"/>
        </w:rPr>
        <w:t>3.1 Introdução ao Capítulo</w:t>
      </w:r>
    </w:p>
    <w:p>
      <w:pPr>
        <w:pStyle w:val="Normal"/>
        <w:rPr>
          <w:lang w:val="pt-PT"/>
        </w:rPr>
      </w:pPr>
      <w:r>
        <w:rPr>
          <w:lang w:val="pt-PT"/>
        </w:rPr>
        <w:t>Este capítulo descreve a abordagem metodológica adotada ao longo do desenvolvimento do projeto. Começa por classificar o tipo de projeto, justifica a escolha da metodologia, descreve o plano de avaliação, enumera as ferramentas utilizadas e documenta as principais dificuldades encontradas e as respetivas soluções.</w:t>
      </w:r>
    </w:p>
    <w:p>
      <w:pPr>
        <w:pStyle w:val="Heading2"/>
        <w:rPr>
          <w:lang w:val="pt-PT"/>
        </w:rPr>
      </w:pPr>
      <w:bookmarkStart w:id="60" w:name="tipo-de-projeto"/>
      <w:bookmarkEnd w:id="59"/>
      <w:r>
        <w:rPr>
          <w:lang w:val="pt-PT"/>
        </w:rPr>
        <w:t>3.2 Tipo de Projeto</w:t>
      </w:r>
    </w:p>
    <w:p>
      <w:pPr>
        <w:pStyle w:val="Normal"/>
        <w:rPr>
          <w:lang w:val="pt-PT"/>
        </w:rPr>
      </w:pPr>
      <w:r>
        <w:rPr>
          <w:lang w:val="pt-PT"/>
        </w:rPr>
        <w:t>De acordo com as guidelines institucionais, o presente projeto classifica</w:t>
        <w:noBreakHyphen/>
        <w:t xml:space="preserve">se como </w:t>
      </w:r>
      <w:r>
        <w:rPr>
          <w:b/>
          <w:bCs/>
          <w:lang w:val="pt-PT"/>
        </w:rPr>
        <w:t>Desenvolvimento de Software</w:t>
      </w:r>
      <w:r>
        <w:rPr>
          <w:lang w:val="pt-PT"/>
        </w:rPr>
        <w:t>, com foco na construção de uma solução funcional (o motor de jogo) e na sua validação através de uma cena de demonstração. Não se trata de um projeto de investigação, pelo que não há uma questão de investigação (RQ) formal, mas sim objetivos de engenharia claros e verificáveis.</w:t>
      </w:r>
    </w:p>
    <w:p>
      <w:pPr>
        <w:pStyle w:val="Normal"/>
        <w:rPr>
          <w:lang w:val="pt-PT"/>
        </w:rPr>
      </w:pPr>
      <w:r>
        <w:rPr>
          <w:lang w:val="pt-PT"/>
        </w:rPr>
        <w:t>Esta classificação tem implicações importantes:</w:t>
      </w:r>
    </w:p>
    <w:p>
      <w:pPr>
        <w:pStyle w:val="Normal"/>
        <w:numPr>
          <w:ilvl w:val="0"/>
          <w:numId w:val="7"/>
        </w:numPr>
        <w:rPr>
          <w:lang w:val="pt-PT"/>
        </w:rPr>
      </w:pPr>
      <w:r>
        <w:rPr>
          <w:lang w:val="pt-PT"/>
        </w:rPr>
        <w:t xml:space="preserve">A </w:t>
      </w:r>
      <w:r>
        <w:rPr>
          <w:b/>
          <w:bCs/>
          <w:lang w:val="pt-PT"/>
        </w:rPr>
        <w:t>evidência</w:t>
      </w:r>
      <w:r>
        <w:rPr>
          <w:lang w:val="pt-PT"/>
        </w:rPr>
        <w:t xml:space="preserve"> principal é o produto (motor funcional) e a documentação do processo;</w:t>
      </w:r>
    </w:p>
    <w:p>
      <w:pPr>
        <w:pStyle w:val="Normal"/>
        <w:numPr>
          <w:ilvl w:val="0"/>
          <w:numId w:val="7"/>
        </w:numPr>
        <w:rPr>
          <w:lang w:val="pt-PT"/>
        </w:rPr>
      </w:pPr>
      <w:r>
        <w:rPr>
          <w:lang w:val="pt-PT"/>
        </w:rPr>
        <w:t xml:space="preserve">A </w:t>
      </w:r>
      <w:r>
        <w:rPr>
          <w:b/>
          <w:bCs/>
          <w:lang w:val="pt-PT"/>
        </w:rPr>
        <w:t>avaliação</w:t>
      </w:r>
      <w:r>
        <w:rPr>
          <w:lang w:val="pt-PT"/>
        </w:rPr>
        <w:t xml:space="preserve"> foca</w:t>
        <w:noBreakHyphen/>
        <w:t>se em requisitos funcionais e não</w:t>
        <w:noBreakHyphen/>
        <w:t>funcionais, não em hipóteses científicas;</w:t>
      </w:r>
    </w:p>
    <w:p>
      <w:pPr>
        <w:pStyle w:val="Normal"/>
        <w:numPr>
          <w:ilvl w:val="0"/>
          <w:numId w:val="7"/>
        </w:numPr>
        <w:rPr>
          <w:lang w:val="pt-PT"/>
        </w:rPr>
      </w:pPr>
      <w:r>
        <w:rPr>
          <w:lang w:val="pt-PT"/>
        </w:rPr>
        <w:t xml:space="preserve">A </w:t>
      </w:r>
      <w:r>
        <w:rPr>
          <w:b/>
          <w:bCs/>
          <w:lang w:val="pt-PT"/>
        </w:rPr>
        <w:t>revisão da literatura</w:t>
      </w:r>
      <w:r>
        <w:rPr>
          <w:lang w:val="pt-PT"/>
        </w:rPr>
        <w:t xml:space="preserve"> é do tipo </w:t>
      </w:r>
      <w:r>
        <w:rPr>
          <w:b/>
          <w:bCs/>
          <w:lang w:val="pt-PT"/>
        </w:rPr>
        <w:t>narrativa</w:t>
      </w:r>
      <w:r>
        <w:rPr>
          <w:lang w:val="pt-PT"/>
        </w:rPr>
        <w:t>, focada em justificar decisões técnicas.</w:t>
      </w:r>
    </w:p>
    <w:p>
      <w:pPr>
        <w:pStyle w:val="Heading2"/>
        <w:rPr>
          <w:lang w:val="pt-PT"/>
        </w:rPr>
      </w:pPr>
      <w:bookmarkStart w:id="61" w:name="abordagem-metodológica"/>
      <w:bookmarkEnd w:id="60"/>
      <w:r>
        <w:rPr>
          <w:lang w:val="pt-PT"/>
        </w:rPr>
        <w:t>3.3 Abordagem Metodológica</w:t>
      </w:r>
    </w:p>
    <w:p>
      <w:pPr>
        <w:pStyle w:val="Heading3"/>
        <w:rPr>
          <w:lang w:val="pt-PT"/>
        </w:rPr>
      </w:pPr>
      <w:bookmarkStart w:id="62" w:name="escolha-da-metodologia"/>
      <w:r>
        <w:rPr>
          <w:lang w:val="pt-PT"/>
        </w:rPr>
        <w:t>3.3.1 Escolha da Metodologia</w:t>
      </w:r>
    </w:p>
    <w:p>
      <w:pPr>
        <w:pStyle w:val="Normal"/>
        <w:rPr>
          <w:lang w:val="pt-PT"/>
        </w:rPr>
      </w:pPr>
      <w:r>
        <w:rPr>
          <w:lang w:val="pt-PT"/>
        </w:rPr>
        <w:t>Dada a natureza individual do projeto e a incerteza técnica associada à integração de múltiplas bibliotecas heterogéneas (SDL3, OpenGL, GLAD, EnTT), optou</w:t>
        <w:noBreakHyphen/>
        <w:t xml:space="preserve">se por uma abordagem </w:t>
      </w:r>
      <w:r>
        <w:rPr>
          <w:b/>
          <w:bCs/>
          <w:lang w:val="pt-PT"/>
        </w:rPr>
        <w:t>iterativa e incremental</w:t>
      </w:r>
      <w:r>
        <w:rPr>
          <w:lang w:val="pt-PT"/>
        </w:rPr>
        <w:t>, inspirada em princípios Ágeis, mas adaptada ao contexto individual.</w:t>
      </w:r>
    </w:p>
    <w:p>
      <w:pPr>
        <w:pStyle w:val="Normal"/>
        <w:rPr/>
      </w:pPr>
      <w:r>
        <w:rPr>
          <w:lang w:val="pt-PT"/>
        </w:rPr>
        <w:t>As alternativas consideradas foram:</w:t>
      </w:r>
    </w:p>
    <w:p>
      <w:pPr>
        <w:pStyle w:val="Normal"/>
        <w:numPr>
          <w:ilvl w:val="0"/>
          <w:numId w:val="7"/>
        </w:numPr>
        <w:rPr>
          <w:lang w:val="pt-PT"/>
        </w:rPr>
      </w:pPr>
      <w:r>
        <w:rPr>
          <w:b/>
          <w:bCs/>
          <w:lang w:val="pt-PT"/>
        </w:rPr>
        <w:t>Waterfall</w:t>
      </w:r>
      <w:r>
        <w:rPr>
          <w:lang w:val="pt-PT"/>
        </w:rPr>
        <w:t>: inadequado pela incerteza técnica (não se sabe, à partida, quais os obstáculos);</w:t>
      </w:r>
    </w:p>
    <w:p>
      <w:pPr>
        <w:pStyle w:val="Normal"/>
        <w:numPr>
          <w:ilvl w:val="0"/>
          <w:numId w:val="7"/>
        </w:numPr>
        <w:rPr>
          <w:lang w:val="pt-PT"/>
        </w:rPr>
      </w:pPr>
      <w:r>
        <w:rPr>
          <w:b/>
          <w:bCs/>
          <w:lang w:val="pt-PT"/>
        </w:rPr>
        <w:t>V</w:t>
        <w:noBreakHyphen/>
        <w:t>Model</w:t>
      </w:r>
      <w:r>
        <w:rPr>
          <w:lang w:val="pt-PT"/>
        </w:rPr>
        <w:t>: adequado para requisitos estáveis e forte validação formal, mas excessivamente rígido para este contexto;</w:t>
      </w:r>
    </w:p>
    <w:p>
      <w:pPr>
        <w:pStyle w:val="Normal"/>
        <w:numPr>
          <w:ilvl w:val="0"/>
          <w:numId w:val="7"/>
        </w:numPr>
        <w:rPr>
          <w:lang w:val="pt-PT"/>
        </w:rPr>
      </w:pPr>
      <w:r>
        <w:rPr>
          <w:b/>
          <w:bCs/>
          <w:lang w:val="pt-PT"/>
        </w:rPr>
        <w:t>Spiral</w:t>
      </w:r>
      <w:r>
        <w:rPr>
          <w:lang w:val="pt-PT"/>
        </w:rPr>
        <w:t>: adequado para projetos com risco elevado, mas complexo de gerir individualmente;</w:t>
      </w:r>
    </w:p>
    <w:p>
      <w:pPr>
        <w:pStyle w:val="Normal"/>
        <w:numPr>
          <w:ilvl w:val="0"/>
          <w:numId w:val="7"/>
        </w:numPr>
        <w:rPr>
          <w:lang w:val="pt-PT"/>
        </w:rPr>
      </w:pPr>
      <w:r>
        <w:rPr>
          <w:b/>
          <w:bCs/>
          <w:lang w:val="pt-PT"/>
        </w:rPr>
        <w:t>Scrum</w:t>
      </w:r>
      <w:r>
        <w:rPr>
          <w:lang w:val="pt-PT"/>
        </w:rPr>
        <w:t xml:space="preserve">: adequado para equipas, mas com </w:t>
      </w:r>
      <w:r>
        <w:rPr>
          <w:i/>
          <w:iCs/>
          <w:lang w:val="pt-PT"/>
        </w:rPr>
        <w:t>overhead</w:t>
      </w:r>
      <w:r>
        <w:rPr>
          <w:lang w:val="pt-PT"/>
        </w:rPr>
        <w:t xml:space="preserve"> excessivo para um projeto individual;</w:t>
      </w:r>
    </w:p>
    <w:p>
      <w:pPr>
        <w:pStyle w:val="Normal"/>
        <w:numPr>
          <w:ilvl w:val="0"/>
          <w:numId w:val="7"/>
        </w:numPr>
        <w:rPr>
          <w:lang w:val="pt-PT"/>
        </w:rPr>
      </w:pPr>
      <w:r>
        <w:rPr>
          <w:b/>
          <w:bCs/>
          <w:lang w:val="pt-PT"/>
        </w:rPr>
        <w:t>Kanban</w:t>
      </w:r>
      <w:r>
        <w:rPr>
          <w:lang w:val="pt-PT"/>
        </w:rPr>
        <w:t>: adequado para trabalho individual, com foco no fluxo e na visualização.</w:t>
      </w:r>
    </w:p>
    <w:p>
      <w:pPr>
        <w:pStyle w:val="Normal"/>
        <w:rPr>
          <w:lang w:val="pt-PT"/>
        </w:rPr>
      </w:pPr>
      <w:r>
        <w:rPr>
          <w:lang w:val="pt-PT"/>
        </w:rPr>
        <w:t>Optou</w:t>
        <w:noBreakHyphen/>
        <w:t xml:space="preserve">se por </w:t>
      </w:r>
      <w:r>
        <w:rPr>
          <w:b/>
          <w:bCs/>
          <w:lang w:val="pt-PT"/>
        </w:rPr>
        <w:t>Kanban</w:t>
      </w:r>
      <w:r>
        <w:rPr>
          <w:lang w:val="pt-PT"/>
        </w:rPr>
        <w:t xml:space="preserve"> simplificado.</w:t>
      </w:r>
    </w:p>
    <w:p>
      <w:pPr>
        <w:pStyle w:val="Heading3"/>
        <w:rPr>
          <w:lang w:val="pt-PT"/>
        </w:rPr>
      </w:pPr>
      <w:bookmarkStart w:id="63" w:name="kanban-simplificado"/>
      <w:bookmarkEnd w:id="62"/>
      <w:r>
        <w:rPr>
          <w:lang w:val="pt-PT"/>
        </w:rPr>
        <w:t>3.3.2 Kanban Simplificado</w:t>
      </w:r>
    </w:p>
    <w:p>
      <w:pPr>
        <w:pStyle w:val="Normal"/>
        <w:rPr>
          <w:lang w:val="pt-PT"/>
        </w:rPr>
      </w:pPr>
      <w:r>
        <w:rPr>
          <w:lang w:val="pt-PT"/>
        </w:rPr>
        <w:t>O quadro Kanban adotado tinha cinco colunas:</w:t>
      </w:r>
    </w:p>
    <w:p>
      <w:pPr>
        <w:pStyle w:val="Normal"/>
        <w:numPr>
          <w:ilvl w:val="0"/>
          <w:numId w:val="7"/>
        </w:numPr>
        <w:rPr>
          <w:lang w:val="pt-PT"/>
        </w:rPr>
      </w:pPr>
      <w:r>
        <w:rPr>
          <w:b/>
          <w:bCs/>
          <w:lang w:val="pt-PT"/>
        </w:rPr>
        <w:t>Backlog</w:t>
      </w:r>
      <w:r>
        <w:rPr>
          <w:lang w:val="pt-PT"/>
        </w:rPr>
        <w:t>: todas as tarefas identificadas, sem prioridade definida;</w:t>
      </w:r>
    </w:p>
    <w:p>
      <w:pPr>
        <w:pStyle w:val="Normal"/>
        <w:numPr>
          <w:ilvl w:val="0"/>
          <w:numId w:val="7"/>
        </w:numPr>
        <w:rPr>
          <w:lang w:val="pt-PT"/>
        </w:rPr>
      </w:pPr>
      <w:r>
        <w:rPr>
          <w:b/>
          <w:bCs/>
          <w:lang w:val="pt-PT"/>
        </w:rPr>
        <w:t>To Do</w:t>
      </w:r>
      <w:r>
        <w:rPr>
          <w:lang w:val="pt-PT"/>
        </w:rPr>
        <w:t>: tarefas priorizadas para a semana corrente;</w:t>
      </w:r>
    </w:p>
    <w:p>
      <w:pPr>
        <w:pStyle w:val="Normal"/>
        <w:numPr>
          <w:ilvl w:val="0"/>
          <w:numId w:val="7"/>
        </w:numPr>
        <w:rPr>
          <w:lang w:val="pt-PT"/>
        </w:rPr>
      </w:pPr>
      <w:r>
        <w:rPr>
          <w:b/>
          <w:bCs/>
          <w:lang w:val="pt-PT"/>
        </w:rPr>
        <w:t>Doing</w:t>
      </w:r>
      <w:r>
        <w:rPr>
          <w:lang w:val="pt-PT"/>
        </w:rPr>
        <w:t xml:space="preserve"> (WIP = 2): tarefas em curso, limitadas a duas para evitar multitasking;</w:t>
      </w:r>
    </w:p>
    <w:p>
      <w:pPr>
        <w:pStyle w:val="Normal"/>
        <w:numPr>
          <w:ilvl w:val="0"/>
          <w:numId w:val="7"/>
        </w:numPr>
        <w:rPr>
          <w:lang w:val="pt-PT"/>
        </w:rPr>
      </w:pPr>
      <w:r>
        <w:rPr>
          <w:b/>
          <w:bCs/>
          <w:lang w:val="pt-PT"/>
        </w:rPr>
        <w:t>Testing</w:t>
      </w:r>
      <w:r>
        <w:rPr>
          <w:lang w:val="pt-PT"/>
        </w:rPr>
        <w:t>: tarefas concluídas mas ainda em validação;</w:t>
      </w:r>
    </w:p>
    <w:p>
      <w:pPr>
        <w:pStyle w:val="Normal"/>
        <w:numPr>
          <w:ilvl w:val="0"/>
          <w:numId w:val="7"/>
        </w:numPr>
        <w:rPr>
          <w:lang w:val="pt-PT"/>
        </w:rPr>
      </w:pPr>
      <w:r>
        <w:rPr>
          <w:b/>
          <w:bCs/>
          <w:lang w:val="pt-PT"/>
        </w:rPr>
        <w:t>Done</w:t>
      </w:r>
      <w:r>
        <w:rPr>
          <w:lang w:val="pt-PT"/>
        </w:rPr>
        <w:t>: tarefas concluídas e validadas.</w:t>
      </w:r>
    </w:p>
    <w:p>
      <w:pPr>
        <w:pStyle w:val="Normal"/>
        <w:rPr/>
      </w:pPr>
      <w:r>
        <w:rPr>
          <w:b/>
          <w:bCs/>
          <w:lang w:val="pt-PT"/>
        </w:rPr>
        <w:t>Regras operacionais:</w:t>
      </w:r>
    </w:p>
    <w:p>
      <w:pPr>
        <w:pStyle w:val="Normal"/>
        <w:numPr>
          <w:ilvl w:val="0"/>
          <w:numId w:val="7"/>
        </w:numPr>
        <w:rPr>
          <w:lang w:val="pt-PT"/>
        </w:rPr>
      </w:pPr>
      <w:r>
        <w:rPr>
          <w:lang w:val="pt-PT"/>
        </w:rPr>
        <w:t xml:space="preserve">Nenhuma tarefa passa para </w:t>
      </w:r>
      <w:r>
        <w:rPr>
          <w:i/>
          <w:iCs/>
          <w:lang w:val="pt-PT"/>
        </w:rPr>
        <w:t>Done</w:t>
      </w:r>
      <w:r>
        <w:rPr>
          <w:lang w:val="pt-PT"/>
        </w:rPr>
        <w:t xml:space="preserve"> sem ser testada manualmente na cena de demonstração;</w:t>
      </w:r>
    </w:p>
    <w:p>
      <w:pPr>
        <w:pStyle w:val="Normal"/>
        <w:numPr>
          <w:ilvl w:val="0"/>
          <w:numId w:val="7"/>
        </w:numPr>
        <w:rPr>
          <w:lang w:val="pt-PT"/>
        </w:rPr>
      </w:pPr>
      <w:r>
        <w:rPr>
          <w:lang w:val="pt-PT"/>
        </w:rPr>
        <w:t xml:space="preserve">Nenhuma tarefa passa para </w:t>
      </w:r>
      <w:r>
        <w:rPr>
          <w:i/>
          <w:iCs/>
          <w:lang w:val="pt-PT"/>
        </w:rPr>
        <w:t>Done</w:t>
      </w:r>
      <w:r>
        <w:rPr>
          <w:lang w:val="pt-PT"/>
        </w:rPr>
        <w:t xml:space="preserve"> sem atualização da documentação Doxygen;</w:t>
      </w:r>
    </w:p>
    <w:p>
      <w:pPr>
        <w:pStyle w:val="Normal"/>
        <w:numPr>
          <w:ilvl w:val="0"/>
          <w:numId w:val="7"/>
        </w:numPr>
        <w:rPr>
          <w:lang w:val="pt-PT"/>
        </w:rPr>
      </w:pPr>
      <w:r>
        <w:rPr>
          <w:lang w:val="pt-PT"/>
        </w:rPr>
        <w:t xml:space="preserve">O WIP é limitado a 2 tarefas em </w:t>
      </w:r>
      <w:r>
        <w:rPr>
          <w:i/>
          <w:iCs/>
          <w:lang w:val="pt-PT"/>
        </w:rPr>
        <w:t>Doing</w:t>
      </w:r>
      <w:r>
        <w:rPr>
          <w:lang w:val="pt-PT"/>
        </w:rPr>
        <w:t xml:space="preserve"> para garantir foco;</w:t>
      </w:r>
    </w:p>
    <w:p>
      <w:pPr>
        <w:pStyle w:val="Normal"/>
        <w:numPr>
          <w:ilvl w:val="0"/>
          <w:numId w:val="7"/>
        </w:numPr>
        <w:rPr>
          <w:lang w:val="pt-PT"/>
        </w:rPr>
      </w:pPr>
      <w:r>
        <w:rPr>
          <w:lang w:val="pt-PT"/>
        </w:rPr>
        <w:t>Cada sexta</w:t>
        <w:noBreakHyphen/>
        <w:t>feira era feita uma revisão semanal do quadro.</w:t>
      </w:r>
    </w:p>
    <w:p>
      <w:pPr>
        <w:pStyle w:val="Heading3"/>
        <w:rPr>
          <w:lang w:val="pt-PT"/>
        </w:rPr>
      </w:pPr>
      <w:bookmarkStart w:id="64" w:name="definição-de-done"/>
      <w:bookmarkEnd w:id="63"/>
      <w:r>
        <w:rPr>
          <w:lang w:val="pt-PT"/>
        </w:rPr>
        <w:t>3.3.3 Definição de “Done”</w:t>
      </w:r>
    </w:p>
    <w:p>
      <w:pPr>
        <w:pStyle w:val="Normal"/>
        <w:rPr>
          <w:lang w:val="pt-PT"/>
        </w:rPr>
      </w:pPr>
      <w:r>
        <w:rPr>
          <w:lang w:val="pt-PT"/>
        </w:rPr>
        <w:t>Uma tarefa é considerada “Done” quando:</w:t>
      </w:r>
    </w:p>
    <w:p>
      <w:pPr>
        <w:pStyle w:val="Normal"/>
        <w:numPr>
          <w:ilvl w:val="0"/>
          <w:numId w:val="24"/>
        </w:numPr>
        <w:rPr>
          <w:lang w:val="pt-PT"/>
        </w:rPr>
      </w:pPr>
      <w:r>
        <w:rPr>
          <w:lang w:val="pt-PT"/>
        </w:rPr>
        <w:t>O código compila sem erros nem avisos relevantes (-Wall -Wextra -Wpedantic);</w:t>
      </w:r>
    </w:p>
    <w:p>
      <w:pPr>
        <w:pStyle w:val="Normal"/>
        <w:numPr>
          <w:ilvl w:val="0"/>
          <w:numId w:val="8"/>
        </w:numPr>
        <w:rPr>
          <w:lang w:val="pt-PT"/>
        </w:rPr>
      </w:pPr>
      <w:r>
        <w:rPr>
          <w:lang w:val="pt-PT"/>
        </w:rPr>
        <w:t>A funcionalidade é validada manualmente na cena de demonstração;</w:t>
      </w:r>
    </w:p>
    <w:p>
      <w:pPr>
        <w:pStyle w:val="Normal"/>
        <w:numPr>
          <w:ilvl w:val="0"/>
          <w:numId w:val="8"/>
        </w:numPr>
        <w:rPr>
          <w:lang w:val="pt-PT"/>
        </w:rPr>
      </w:pPr>
      <w:r>
        <w:rPr>
          <w:lang w:val="pt-PT"/>
        </w:rPr>
        <w:t>A documentação Doxygen está atualizada;</w:t>
      </w:r>
    </w:p>
    <w:p>
      <w:pPr>
        <w:pStyle w:val="Normal"/>
        <w:numPr>
          <w:ilvl w:val="0"/>
          <w:numId w:val="8"/>
        </w:numPr>
        <w:rPr>
          <w:lang w:val="pt-PT"/>
        </w:rPr>
      </w:pPr>
      <w:r>
        <w:rPr>
          <w:lang w:val="pt-PT"/>
        </w:rPr>
        <w:t>Não há regressões em funcionalidades anteriores;</w:t>
      </w:r>
    </w:p>
    <w:p>
      <w:pPr>
        <w:pStyle w:val="Normal"/>
        <w:numPr>
          <w:ilvl w:val="0"/>
          <w:numId w:val="8"/>
        </w:numPr>
        <w:rPr>
          <w:lang w:val="pt-PT"/>
        </w:rPr>
      </w:pPr>
      <w:r>
        <w:rPr>
          <w:lang w:val="pt-PT"/>
        </w:rPr>
        <w:t>O código foi revisto (mesmo que apenas pelo próprio autor, passado 24h).</w:t>
      </w:r>
    </w:p>
    <w:p>
      <w:pPr>
        <w:pStyle w:val="Heading2"/>
        <w:rPr>
          <w:lang w:val="pt-PT"/>
        </w:rPr>
      </w:pPr>
      <w:bookmarkStart w:id="65" w:name="plano-de-avaliação"/>
      <w:bookmarkEnd w:id="61"/>
      <w:bookmarkEnd w:id="64"/>
      <w:r>
        <w:rPr>
          <w:lang w:val="pt-PT"/>
        </w:rPr>
        <w:t>3.4 Plano de Avaliação</w:t>
      </w:r>
    </w:p>
    <w:p>
      <w:pPr>
        <w:pStyle w:val="Normal"/>
        <w:rPr>
          <w:lang w:val="pt-PT"/>
        </w:rPr>
      </w:pPr>
      <w:r>
        <w:rPr>
          <w:lang w:val="pt-PT"/>
        </w:rPr>
        <w:t>A avaliação do motor foi realizada de forma contínua, através de várias técnicas complementares:</w:t>
      </w:r>
    </w:p>
    <w:p>
      <w:pPr>
        <w:pStyle w:val="Heading3"/>
        <w:rPr>
          <w:lang w:val="pt-PT"/>
        </w:rPr>
      </w:pPr>
      <w:bookmarkStart w:id="66" w:name="testes-de-integração-manuais"/>
      <w:r>
        <w:rPr>
          <w:lang w:val="pt-PT"/>
        </w:rPr>
        <w:t>3.4.1 Testes de Integração Manuais</w:t>
      </w:r>
    </w:p>
    <w:p>
      <w:pPr>
        <w:pStyle w:val="Normal"/>
        <w:rPr/>
      </w:pPr>
      <w:r>
        <w:rPr>
          <w:lang w:val="pt-PT"/>
        </w:rPr>
        <w:t>Após cada incremento, a cena de demonstração era executada e validada manualmente. Os aspetos verificados incluíam:</w:t>
      </w:r>
    </w:p>
    <w:p>
      <w:pPr>
        <w:pStyle w:val="Normal"/>
        <w:numPr>
          <w:ilvl w:val="0"/>
          <w:numId w:val="7"/>
        </w:numPr>
        <w:rPr>
          <w:lang w:val="pt-PT"/>
        </w:rPr>
      </w:pPr>
      <w:r>
        <w:rPr>
          <w:lang w:val="pt-PT"/>
        </w:rPr>
        <w:t>Movimento do jogador (setas, WASD, espaço);</w:t>
      </w:r>
    </w:p>
    <w:p>
      <w:pPr>
        <w:pStyle w:val="Normal"/>
        <w:numPr>
          <w:ilvl w:val="0"/>
          <w:numId w:val="7"/>
        </w:numPr>
        <w:rPr>
          <w:lang w:val="pt-PT"/>
        </w:rPr>
      </w:pPr>
      <w:r>
        <w:rPr>
          <w:lang w:val="pt-PT"/>
        </w:rPr>
        <w:t>Colisões com plataformas e inimigos;</w:t>
      </w:r>
    </w:p>
    <w:p>
      <w:pPr>
        <w:pStyle w:val="Normal"/>
        <w:numPr>
          <w:ilvl w:val="0"/>
          <w:numId w:val="7"/>
        </w:numPr>
        <w:rPr>
          <w:lang w:val="pt-PT"/>
        </w:rPr>
      </w:pPr>
      <w:r>
        <w:rPr>
          <w:lang w:val="pt-PT"/>
        </w:rPr>
        <w:t>Renderização correta de sprites e texto;</w:t>
      </w:r>
    </w:p>
    <w:p>
      <w:pPr>
        <w:pStyle w:val="Normal"/>
        <w:numPr>
          <w:ilvl w:val="0"/>
          <w:numId w:val="7"/>
        </w:numPr>
        <w:rPr/>
      </w:pPr>
      <w:r>
        <w:rPr>
          <w:lang w:val="pt-PT"/>
        </w:rPr>
        <w:t>Reprodução correta de sons;</w:t>
      </w:r>
    </w:p>
    <w:p>
      <w:pPr>
        <w:pStyle w:val="Normal"/>
        <w:numPr>
          <w:ilvl w:val="0"/>
          <w:numId w:val="7"/>
        </w:numPr>
        <w:rPr/>
      </w:pPr>
      <w:r>
        <w:rPr>
          <w:lang w:val="pt-PT"/>
        </w:rPr>
        <w:t xml:space="preserve">Estabilidade (ausência de </w:t>
      </w:r>
      <w:r>
        <w:rPr>
          <w:i/>
          <w:iCs/>
          <w:lang w:val="pt-PT"/>
        </w:rPr>
        <w:t>crashes</w:t>
      </w:r>
      <w:r>
        <w:rPr>
          <w:lang w:val="pt-PT"/>
        </w:rPr>
        <w:t>).</w:t>
      </w:r>
    </w:p>
    <w:p>
      <w:pPr>
        <w:pStyle w:val="Heading3"/>
        <w:rPr/>
      </w:pPr>
      <w:bookmarkStart w:id="67" w:name="análise-de-logs"/>
      <w:bookmarkEnd w:id="66"/>
      <w:r>
        <w:rPr>
          <w:lang w:val="pt-PT"/>
        </w:rPr>
        <w:t>3.4.2 Análise de Logs</w:t>
      </w:r>
    </w:p>
    <w:p>
      <w:pPr>
        <w:pStyle w:val="Normal"/>
        <w:rPr>
          <w:lang w:val="pt-PT"/>
        </w:rPr>
      </w:pPr>
      <w:r>
        <w:rPr>
          <w:lang w:val="pt-PT"/>
        </w:rPr>
        <w:t>O sistema de logging (Log) permitiu identificar:</w:t>
      </w:r>
    </w:p>
    <w:p>
      <w:pPr>
        <w:pStyle w:val="Normal"/>
        <w:numPr>
          <w:ilvl w:val="0"/>
          <w:numId w:val="7"/>
        </w:numPr>
        <w:rPr>
          <w:lang w:val="pt-PT"/>
        </w:rPr>
      </w:pPr>
      <w:r>
        <w:rPr>
          <w:lang w:val="pt-PT"/>
        </w:rPr>
        <w:t>Erros de carregamento de recursos (texturas, sons, fontes);</w:t>
      </w:r>
    </w:p>
    <w:p>
      <w:pPr>
        <w:pStyle w:val="Normal"/>
        <w:numPr>
          <w:ilvl w:val="0"/>
          <w:numId w:val="7"/>
        </w:numPr>
        <w:rPr>
          <w:lang w:val="pt-PT"/>
        </w:rPr>
      </w:pPr>
      <w:r>
        <w:rPr>
          <w:lang w:val="pt-PT"/>
        </w:rPr>
        <w:t>Falhas de compilação de shaders;</w:t>
      </w:r>
    </w:p>
    <w:p>
      <w:pPr>
        <w:pStyle w:val="Normal"/>
        <w:numPr>
          <w:ilvl w:val="0"/>
          <w:numId w:val="7"/>
        </w:numPr>
        <w:rPr>
          <w:lang w:val="pt-PT"/>
        </w:rPr>
      </w:pPr>
      <w:r>
        <w:rPr>
          <w:lang w:val="pt-PT"/>
        </w:rPr>
        <w:t>Problemas de inicialização de subsistemas (áudio, gamepad);</w:t>
      </w:r>
    </w:p>
    <w:p>
      <w:pPr>
        <w:pStyle w:val="Normal"/>
        <w:numPr>
          <w:ilvl w:val="0"/>
          <w:numId w:val="7"/>
        </w:numPr>
        <w:rPr>
          <w:lang w:val="pt-PT"/>
        </w:rPr>
      </w:pPr>
      <w:r>
        <w:rPr>
          <w:lang w:val="pt-PT"/>
        </w:rPr>
        <w:t>Estados anómalos (ex: velocidades excessivas, posições inválidas).</w:t>
      </w:r>
    </w:p>
    <w:p>
      <w:pPr>
        <w:pStyle w:val="Heading3"/>
        <w:rPr>
          <w:lang w:val="pt-PT"/>
        </w:rPr>
      </w:pPr>
      <w:bookmarkStart w:id="68" w:name="métricas-de-desempenho"/>
      <w:bookmarkEnd w:id="67"/>
      <w:r>
        <w:rPr>
          <w:lang w:val="pt-PT"/>
        </w:rPr>
        <w:t>3.4.3 Métricas de Desempenho</w:t>
      </w:r>
    </w:p>
    <w:p>
      <w:pPr>
        <w:pStyle w:val="Normal"/>
        <w:rPr>
          <w:lang w:val="pt-PT"/>
        </w:rPr>
      </w:pPr>
      <w:r>
        <w:rPr>
          <w:lang w:val="pt-PT"/>
        </w:rPr>
        <w:t>O FpsCounter forneceu dados sobre a fluidez da renderização, com logs periódicos (a cada segundo) contendo:</w:t>
      </w:r>
    </w:p>
    <w:p>
      <w:pPr>
        <w:pStyle w:val="Normal"/>
        <w:numPr>
          <w:ilvl w:val="0"/>
          <w:numId w:val="7"/>
        </w:numPr>
        <w:rPr/>
      </w:pPr>
      <w:r>
        <w:rPr>
          <w:lang w:val="pt-PT"/>
        </w:rPr>
        <w:t>FPS médio;</w:t>
      </w:r>
    </w:p>
    <w:p>
      <w:pPr>
        <w:pStyle w:val="Normal"/>
        <w:numPr>
          <w:ilvl w:val="0"/>
          <w:numId w:val="7"/>
        </w:numPr>
        <w:rPr/>
      </w:pPr>
      <w:r>
        <w:rPr>
          <w:lang w:val="pt-PT"/>
        </w:rPr>
        <w:t>Delta time;</w:t>
      </w:r>
    </w:p>
    <w:p>
      <w:pPr>
        <w:pStyle w:val="Normal"/>
        <w:numPr>
          <w:ilvl w:val="0"/>
          <w:numId w:val="7"/>
        </w:numPr>
        <w:rPr/>
      </w:pPr>
      <w:r>
        <w:rPr>
          <w:lang w:val="pt-PT"/>
        </w:rPr>
        <w:t>Tempo decorrido.</w:t>
      </w:r>
    </w:p>
    <w:p>
      <w:pPr>
        <w:pStyle w:val="Heading3"/>
        <w:rPr/>
      </w:pPr>
      <w:bookmarkStart w:id="69" w:name="inspeção-visual"/>
      <w:bookmarkEnd w:id="68"/>
      <w:r>
        <w:rPr>
          <w:lang w:val="pt-PT"/>
        </w:rPr>
        <w:t>3.4.4 Inspeção Visual</w:t>
      </w:r>
    </w:p>
    <w:p>
      <w:pPr>
        <w:pStyle w:val="Normal"/>
        <w:rPr>
          <w:lang w:val="pt-PT"/>
        </w:rPr>
      </w:pPr>
      <w:r>
        <w:rPr>
          <w:lang w:val="pt-PT"/>
        </w:rPr>
        <w:t>Verificação visual da cena, incluindo:</w:t>
      </w:r>
    </w:p>
    <w:p>
      <w:pPr>
        <w:pStyle w:val="Normal"/>
        <w:numPr>
          <w:ilvl w:val="0"/>
          <w:numId w:val="7"/>
        </w:numPr>
        <w:rPr>
          <w:lang w:val="pt-PT"/>
        </w:rPr>
      </w:pPr>
      <w:r>
        <w:rPr>
          <w:lang w:val="pt-PT"/>
        </w:rPr>
        <w:t>Correta renderização de sprites (sem artefactos);</w:t>
      </w:r>
    </w:p>
    <w:p>
      <w:pPr>
        <w:pStyle w:val="Normal"/>
        <w:numPr>
          <w:ilvl w:val="0"/>
          <w:numId w:val="7"/>
        </w:numPr>
        <w:rPr>
          <w:lang w:val="pt-PT"/>
        </w:rPr>
      </w:pPr>
      <w:r>
        <w:rPr>
          <w:lang w:val="pt-PT"/>
        </w:rPr>
        <w:t>Correta renderização de texto (sem desfoque);</w:t>
      </w:r>
    </w:p>
    <w:p>
      <w:pPr>
        <w:pStyle w:val="Normal"/>
        <w:numPr>
          <w:ilvl w:val="0"/>
          <w:numId w:val="7"/>
        </w:numPr>
        <w:rPr/>
      </w:pPr>
      <w:r>
        <w:rPr>
          <w:lang w:val="pt-PT"/>
        </w:rPr>
        <w:t xml:space="preserve">Correta renderização de </w:t>
      </w:r>
      <w:r>
        <w:rPr>
          <w:i/>
          <w:iCs/>
          <w:lang w:val="pt-PT"/>
        </w:rPr>
        <w:t>tiling</w:t>
      </w:r>
      <w:r>
        <w:rPr>
          <w:lang w:val="pt-PT"/>
        </w:rPr>
        <w:t>.</w:t>
      </w:r>
    </w:p>
    <w:p>
      <w:pPr>
        <w:pStyle w:val="Heading3"/>
        <w:rPr/>
      </w:pPr>
      <w:bookmarkStart w:id="70" w:name="análise-estática"/>
      <w:bookmarkEnd w:id="69"/>
      <w:r>
        <w:rPr>
          <w:lang w:val="pt-PT"/>
        </w:rPr>
        <w:t>3.4.5 Análise Estática</w:t>
      </w:r>
    </w:p>
    <w:p>
      <w:pPr>
        <w:pStyle w:val="Normal"/>
        <w:rPr>
          <w:lang w:val="pt-PT"/>
        </w:rPr>
      </w:pPr>
      <w:r>
        <w:rPr>
          <w:lang w:val="pt-PT"/>
        </w:rPr>
        <w:t>O compilador foi configurado com avisos rigorosos (-Wall -Wextra -Wpedantic), e o código foi periodicamente revisto para eliminar avisos.</w:t>
      </w:r>
    </w:p>
    <w:p>
      <w:pPr>
        <w:pStyle w:val="Heading2"/>
        <w:rPr>
          <w:lang w:val="pt-PT"/>
        </w:rPr>
      </w:pPr>
      <w:bookmarkStart w:id="71" w:name="ferramentas-utilizadas"/>
      <w:bookmarkEnd w:id="65"/>
      <w:bookmarkEnd w:id="70"/>
      <w:r>
        <w:rPr>
          <w:lang w:val="pt-PT"/>
        </w:rPr>
        <w:t>3.5 Ferramentas Utilizadas</w:t>
      </w:r>
    </w:p>
    <w:p>
      <w:pPr>
        <w:pStyle w:val="Normal"/>
        <w:rPr>
          <w:lang w:val="pt-PT"/>
        </w:rPr>
      </w:pPr>
      <w:r>
        <w:rPr>
          <w:lang w:val="pt-PT"/>
        </w:rPr>
        <w:t>A Tabela 3.1 resume as ferramentas utilizadas no desenvolvimento.</w:t>
      </w:r>
    </w:p>
    <w:p>
      <w:pPr>
        <w:pStyle w:val="Normal"/>
        <w:rPr/>
      </w:pPr>
      <w:r>
        <w:rPr>
          <w:b/>
          <w:bCs/>
          <w:lang w:val="pt-PT"/>
        </w:rPr>
        <w:t>Tabela 3.1 — Ferramentas utilizadas</w:t>
      </w:r>
    </w:p>
    <w:tbl>
      <w:tblPr>
        <w:tblW w:w="6314" w:type="dxa"/>
        <w:jc w:val="start"/>
        <w:tblInd w:w="108" w:type="dxa"/>
        <w:tblLayout w:type="fixed"/>
        <w:tblCellMar>
          <w:top w:w="0" w:type="dxa"/>
          <w:start w:w="108" w:type="dxa"/>
          <w:bottom w:w="0" w:type="dxa"/>
          <w:end w:w="108" w:type="dxa"/>
        </w:tblCellMar>
        <w:tblLook w:noHBand="0" w:noVBand="0" w:firstColumn="0" w:lastRow="0" w:lastColumn="0" w:firstRow="1" w:val="0020"/>
      </w:tblPr>
      <w:tblGrid>
        <w:gridCol w:w="2735"/>
        <w:gridCol w:w="896"/>
        <w:gridCol w:w="2683"/>
      </w:tblGrid>
      <w:tr>
        <w:trPr>
          <w:tblHeader w:val="true"/>
        </w:trPr>
        <w:tc>
          <w:tcPr>
            <w:tcW w:w="2735" w:type="dxa"/>
            <w:tcBorders/>
          </w:tcPr>
          <w:p>
            <w:pPr>
              <w:pStyle w:val="Normal"/>
              <w:spacing w:before="240" w:after="240"/>
              <w:rPr/>
            </w:pPr>
            <w:r>
              <w:rPr>
                <w:lang w:val="pt-PT"/>
              </w:rPr>
              <w:t>Ferramenta</w:t>
            </w:r>
          </w:p>
        </w:tc>
        <w:tc>
          <w:tcPr>
            <w:tcW w:w="896" w:type="dxa"/>
            <w:tcBorders/>
          </w:tcPr>
          <w:p>
            <w:pPr>
              <w:pStyle w:val="Normal"/>
              <w:spacing w:before="240" w:after="240"/>
              <w:rPr/>
            </w:pPr>
            <w:r>
              <w:rPr>
                <w:lang w:val="pt-PT"/>
              </w:rPr>
              <w:t>Versão</w:t>
            </w:r>
          </w:p>
        </w:tc>
        <w:tc>
          <w:tcPr>
            <w:tcW w:w="2683" w:type="dxa"/>
            <w:tcBorders/>
          </w:tcPr>
          <w:p>
            <w:pPr>
              <w:pStyle w:val="Normal"/>
              <w:spacing w:before="240" w:after="240"/>
              <w:rPr/>
            </w:pPr>
            <w:r>
              <w:rPr>
                <w:lang w:val="pt-PT"/>
              </w:rPr>
              <w:t>Propósito</w:t>
            </w:r>
          </w:p>
        </w:tc>
      </w:tr>
      <w:tr>
        <w:trPr/>
        <w:tc>
          <w:tcPr>
            <w:tcW w:w="2735" w:type="dxa"/>
            <w:tcBorders/>
          </w:tcPr>
          <w:p>
            <w:pPr>
              <w:pStyle w:val="Normal"/>
              <w:spacing w:before="240" w:after="240"/>
              <w:rPr/>
            </w:pPr>
            <w:r>
              <w:rPr>
                <w:lang w:val="pt-PT"/>
              </w:rPr>
              <w:t>CMake</w:t>
            </w:r>
          </w:p>
        </w:tc>
        <w:tc>
          <w:tcPr>
            <w:tcW w:w="896" w:type="dxa"/>
            <w:tcBorders/>
          </w:tcPr>
          <w:p>
            <w:pPr>
              <w:pStyle w:val="Normal"/>
              <w:spacing w:before="240" w:after="240"/>
              <w:rPr/>
            </w:pPr>
            <w:r>
              <w:rPr>
                <w:lang w:val="pt-PT"/>
              </w:rPr>
              <w:t>3.25+</w:t>
            </w:r>
          </w:p>
        </w:tc>
        <w:tc>
          <w:tcPr>
            <w:tcW w:w="2683" w:type="dxa"/>
            <w:tcBorders/>
          </w:tcPr>
          <w:p>
            <w:pPr>
              <w:pStyle w:val="Normal"/>
              <w:spacing w:before="240" w:after="240"/>
              <w:rPr/>
            </w:pPr>
            <w:r>
              <w:rPr>
                <w:lang w:val="pt-PT"/>
              </w:rPr>
              <w:t>Sistema de build</w:t>
            </w:r>
          </w:p>
        </w:tc>
      </w:tr>
      <w:tr>
        <w:trPr/>
        <w:tc>
          <w:tcPr>
            <w:tcW w:w="2735" w:type="dxa"/>
            <w:tcBorders/>
          </w:tcPr>
          <w:p>
            <w:pPr>
              <w:pStyle w:val="Normal"/>
              <w:spacing w:before="240" w:after="240"/>
              <w:rPr/>
            </w:pPr>
            <w:r>
              <w:rPr>
                <w:lang w:val="pt-PT"/>
              </w:rPr>
              <w:t>Ninja</w:t>
            </w:r>
          </w:p>
        </w:tc>
        <w:tc>
          <w:tcPr>
            <w:tcW w:w="896" w:type="dxa"/>
            <w:tcBorders/>
          </w:tcPr>
          <w:p>
            <w:pPr>
              <w:pStyle w:val="Normal"/>
              <w:spacing w:before="240" w:after="240"/>
              <w:rPr/>
            </w:pPr>
            <w:r>
              <w:rPr>
                <w:lang w:val="pt-PT"/>
              </w:rPr>
              <w:t>1.11+</w:t>
            </w:r>
          </w:p>
        </w:tc>
        <w:tc>
          <w:tcPr>
            <w:tcW w:w="2683" w:type="dxa"/>
            <w:tcBorders/>
          </w:tcPr>
          <w:p>
            <w:pPr>
              <w:pStyle w:val="Normal"/>
              <w:spacing w:before="240" w:after="240"/>
              <w:rPr/>
            </w:pPr>
            <w:r>
              <w:rPr>
                <w:lang w:val="pt-PT"/>
              </w:rPr>
              <w:t>Gerador de build</w:t>
            </w:r>
          </w:p>
        </w:tc>
      </w:tr>
      <w:tr>
        <w:trPr/>
        <w:tc>
          <w:tcPr>
            <w:tcW w:w="2735" w:type="dxa"/>
            <w:tcBorders/>
          </w:tcPr>
          <w:p>
            <w:pPr>
              <w:pStyle w:val="Normal"/>
              <w:spacing w:before="240" w:after="240"/>
              <w:rPr/>
            </w:pPr>
            <w:r>
              <w:rPr>
                <w:lang w:val="pt-PT"/>
              </w:rPr>
              <w:t>LLVM/Clang</w:t>
            </w:r>
          </w:p>
        </w:tc>
        <w:tc>
          <w:tcPr>
            <w:tcW w:w="896" w:type="dxa"/>
            <w:tcBorders/>
          </w:tcPr>
          <w:p>
            <w:pPr>
              <w:pStyle w:val="Normal"/>
              <w:spacing w:before="240" w:after="240"/>
              <w:rPr/>
            </w:pPr>
            <w:r>
              <w:rPr>
                <w:lang w:val="pt-PT"/>
              </w:rPr>
              <w:t>22</w:t>
            </w:r>
          </w:p>
        </w:tc>
        <w:tc>
          <w:tcPr>
            <w:tcW w:w="2683" w:type="dxa"/>
            <w:tcBorders/>
          </w:tcPr>
          <w:p>
            <w:pPr>
              <w:pStyle w:val="Normal"/>
              <w:spacing w:before="240" w:after="240"/>
              <w:rPr/>
            </w:pPr>
            <w:r>
              <w:rPr>
                <w:lang w:val="pt-PT"/>
              </w:rPr>
              <w:t>Compilador</w:t>
            </w:r>
          </w:p>
        </w:tc>
      </w:tr>
      <w:tr>
        <w:trPr/>
        <w:tc>
          <w:tcPr>
            <w:tcW w:w="2735" w:type="dxa"/>
            <w:tcBorders/>
          </w:tcPr>
          <w:p>
            <w:pPr>
              <w:pStyle w:val="Normal"/>
              <w:spacing w:before="240" w:after="240"/>
              <w:rPr/>
            </w:pPr>
            <w:r>
              <w:rPr>
                <w:lang w:val="pt-PT"/>
              </w:rPr>
              <w:t>SDL3</w:t>
            </w:r>
          </w:p>
        </w:tc>
        <w:tc>
          <w:tcPr>
            <w:tcW w:w="896" w:type="dxa"/>
            <w:tcBorders/>
          </w:tcPr>
          <w:p>
            <w:pPr>
              <w:pStyle w:val="Normal"/>
              <w:spacing w:before="240" w:after="240"/>
              <w:rPr/>
            </w:pPr>
            <w:r>
              <w:rPr>
                <w:lang w:val="pt-PT"/>
              </w:rPr>
              <w:t>3.5</w:t>
            </w:r>
          </w:p>
        </w:tc>
        <w:tc>
          <w:tcPr>
            <w:tcW w:w="2683" w:type="dxa"/>
            <w:tcBorders/>
          </w:tcPr>
          <w:p>
            <w:pPr>
              <w:pStyle w:val="Normal"/>
              <w:spacing w:before="240" w:after="240"/>
              <w:rPr/>
            </w:pPr>
            <w:r>
              <w:rPr>
                <w:lang w:val="pt-PT"/>
              </w:rPr>
              <w:t>Plataforma, input, áudio</w:t>
            </w:r>
          </w:p>
        </w:tc>
      </w:tr>
      <w:tr>
        <w:trPr/>
        <w:tc>
          <w:tcPr>
            <w:tcW w:w="2735" w:type="dxa"/>
            <w:tcBorders/>
          </w:tcPr>
          <w:p>
            <w:pPr>
              <w:pStyle w:val="Normal"/>
              <w:spacing w:before="240" w:after="240"/>
              <w:rPr/>
            </w:pPr>
            <w:r>
              <w:rPr>
                <w:lang w:val="pt-PT"/>
              </w:rPr>
              <w:t>SDL3_ttf</w:t>
            </w:r>
          </w:p>
        </w:tc>
        <w:tc>
          <w:tcPr>
            <w:tcW w:w="896" w:type="dxa"/>
            <w:tcBorders/>
          </w:tcPr>
          <w:p>
            <w:pPr>
              <w:pStyle w:val="Normal"/>
              <w:spacing w:before="240" w:after="240"/>
              <w:rPr/>
            </w:pPr>
            <w:r>
              <w:rPr>
                <w:lang w:val="pt-PT"/>
              </w:rPr>
              <w:t>3.3</w:t>
            </w:r>
          </w:p>
        </w:tc>
        <w:tc>
          <w:tcPr>
            <w:tcW w:w="2683" w:type="dxa"/>
            <w:tcBorders/>
          </w:tcPr>
          <w:p>
            <w:pPr>
              <w:pStyle w:val="Normal"/>
              <w:spacing w:before="240" w:after="240"/>
              <w:rPr/>
            </w:pPr>
            <w:r>
              <w:rPr>
                <w:lang w:val="pt-PT"/>
              </w:rPr>
              <w:t>Renderização de texto</w:t>
            </w:r>
          </w:p>
        </w:tc>
      </w:tr>
      <w:tr>
        <w:trPr/>
        <w:tc>
          <w:tcPr>
            <w:tcW w:w="2735" w:type="dxa"/>
            <w:tcBorders/>
          </w:tcPr>
          <w:p>
            <w:pPr>
              <w:pStyle w:val="Normal"/>
              <w:spacing w:before="240" w:after="240"/>
              <w:rPr/>
            </w:pPr>
            <w:r>
              <w:rPr>
                <w:lang w:val="pt-PT"/>
              </w:rPr>
              <w:t>OpenGL</w:t>
            </w:r>
          </w:p>
        </w:tc>
        <w:tc>
          <w:tcPr>
            <w:tcW w:w="896" w:type="dxa"/>
            <w:tcBorders/>
          </w:tcPr>
          <w:p>
            <w:pPr>
              <w:pStyle w:val="Normal"/>
              <w:spacing w:before="240" w:after="240"/>
              <w:rPr/>
            </w:pPr>
            <w:r>
              <w:rPr>
                <w:lang w:val="pt-PT"/>
              </w:rPr>
              <w:t>4.6</w:t>
            </w:r>
          </w:p>
        </w:tc>
        <w:tc>
          <w:tcPr>
            <w:tcW w:w="2683" w:type="dxa"/>
            <w:tcBorders/>
          </w:tcPr>
          <w:p>
            <w:pPr>
              <w:pStyle w:val="Normal"/>
              <w:spacing w:before="240" w:after="240"/>
              <w:rPr/>
            </w:pPr>
            <w:r>
              <w:rPr>
                <w:lang w:val="pt-PT"/>
              </w:rPr>
              <w:t>Renderização</w:t>
            </w:r>
          </w:p>
        </w:tc>
      </w:tr>
      <w:tr>
        <w:trPr/>
        <w:tc>
          <w:tcPr>
            <w:tcW w:w="2735" w:type="dxa"/>
            <w:tcBorders/>
          </w:tcPr>
          <w:p>
            <w:pPr>
              <w:pStyle w:val="Normal"/>
              <w:spacing w:before="240" w:after="240"/>
              <w:rPr/>
            </w:pPr>
            <w:r>
              <w:rPr>
                <w:lang w:val="pt-PT"/>
              </w:rPr>
              <w:t>GLAD</w:t>
            </w:r>
          </w:p>
        </w:tc>
        <w:tc>
          <w:tcPr>
            <w:tcW w:w="896" w:type="dxa"/>
            <w:tcBorders/>
          </w:tcPr>
          <w:p>
            <w:pPr>
              <w:pStyle w:val="Normal"/>
              <w:spacing w:before="240" w:after="240"/>
              <w:rPr/>
            </w:pPr>
            <w:r>
              <w:rPr>
                <w:lang w:val="pt-PT"/>
              </w:rPr>
              <w:t>0.1.36</w:t>
            </w:r>
          </w:p>
        </w:tc>
        <w:tc>
          <w:tcPr>
            <w:tcW w:w="2683" w:type="dxa"/>
            <w:tcBorders/>
          </w:tcPr>
          <w:p>
            <w:pPr>
              <w:pStyle w:val="Normal"/>
              <w:spacing w:before="240" w:after="240"/>
              <w:rPr/>
            </w:pPr>
            <w:r>
              <w:rPr>
                <w:lang w:val="pt-PT"/>
              </w:rPr>
              <w:t>Loader OpenGL</w:t>
            </w:r>
          </w:p>
        </w:tc>
      </w:tr>
      <w:tr>
        <w:trPr/>
        <w:tc>
          <w:tcPr>
            <w:tcW w:w="2735" w:type="dxa"/>
            <w:tcBorders/>
          </w:tcPr>
          <w:p>
            <w:pPr>
              <w:pStyle w:val="Normal"/>
              <w:spacing w:before="240" w:after="240"/>
              <w:rPr/>
            </w:pPr>
            <w:r>
              <w:rPr>
                <w:lang w:val="pt-PT"/>
              </w:rPr>
              <w:t>EnTT</w:t>
            </w:r>
          </w:p>
        </w:tc>
        <w:tc>
          <w:tcPr>
            <w:tcW w:w="896" w:type="dxa"/>
            <w:tcBorders/>
          </w:tcPr>
          <w:p>
            <w:pPr>
              <w:pStyle w:val="Normal"/>
              <w:spacing w:before="240" w:after="240"/>
              <w:rPr/>
            </w:pPr>
            <w:r>
              <w:rPr>
                <w:lang w:val="pt-PT"/>
              </w:rPr>
              <w:t>3.13</w:t>
            </w:r>
          </w:p>
        </w:tc>
        <w:tc>
          <w:tcPr>
            <w:tcW w:w="2683" w:type="dxa"/>
            <w:tcBorders/>
          </w:tcPr>
          <w:p>
            <w:pPr>
              <w:pStyle w:val="Normal"/>
              <w:spacing w:before="240" w:after="240"/>
              <w:rPr/>
            </w:pPr>
            <w:r>
              <w:rPr>
                <w:lang w:val="pt-PT"/>
              </w:rPr>
              <w:t>ECS</w:t>
            </w:r>
          </w:p>
        </w:tc>
      </w:tr>
      <w:tr>
        <w:trPr/>
        <w:tc>
          <w:tcPr>
            <w:tcW w:w="2735" w:type="dxa"/>
            <w:tcBorders/>
          </w:tcPr>
          <w:p>
            <w:pPr>
              <w:pStyle w:val="Normal"/>
              <w:spacing w:before="240" w:after="240"/>
              <w:rPr/>
            </w:pPr>
            <w:r>
              <w:rPr>
                <w:lang w:val="pt-PT"/>
              </w:rPr>
              <w:t>stb_image</w:t>
            </w:r>
          </w:p>
        </w:tc>
        <w:tc>
          <w:tcPr>
            <w:tcW w:w="896" w:type="dxa"/>
            <w:tcBorders/>
          </w:tcPr>
          <w:p>
            <w:pPr>
              <w:pStyle w:val="Normal"/>
              <w:spacing w:before="240" w:after="240"/>
              <w:rPr/>
            </w:pPr>
            <w:r>
              <w:rPr>
                <w:lang w:val="pt-PT"/>
              </w:rPr>
              <w:t>2.28</w:t>
            </w:r>
          </w:p>
        </w:tc>
        <w:tc>
          <w:tcPr>
            <w:tcW w:w="2683" w:type="dxa"/>
            <w:tcBorders/>
          </w:tcPr>
          <w:p>
            <w:pPr>
              <w:pStyle w:val="Normal"/>
              <w:spacing w:before="240" w:after="240"/>
              <w:rPr/>
            </w:pPr>
            <w:r>
              <w:rPr>
                <w:lang w:val="pt-PT"/>
              </w:rPr>
              <w:t>Carregamento de texturas</w:t>
            </w:r>
          </w:p>
        </w:tc>
      </w:tr>
      <w:tr>
        <w:trPr/>
        <w:tc>
          <w:tcPr>
            <w:tcW w:w="2735" w:type="dxa"/>
            <w:tcBorders/>
          </w:tcPr>
          <w:p>
            <w:pPr>
              <w:pStyle w:val="Normal"/>
              <w:spacing w:before="240" w:after="240"/>
              <w:rPr/>
            </w:pPr>
            <w:r>
              <w:rPr>
                <w:lang w:val="pt-PT"/>
              </w:rPr>
              <w:t>Doxygen</w:t>
            </w:r>
          </w:p>
        </w:tc>
        <w:tc>
          <w:tcPr>
            <w:tcW w:w="896" w:type="dxa"/>
            <w:tcBorders/>
          </w:tcPr>
          <w:p>
            <w:pPr>
              <w:pStyle w:val="Normal"/>
              <w:spacing w:before="240" w:after="240"/>
              <w:rPr/>
            </w:pPr>
            <w:r>
              <w:rPr>
                <w:lang w:val="pt-PT"/>
              </w:rPr>
              <w:t>1.12</w:t>
            </w:r>
          </w:p>
        </w:tc>
        <w:tc>
          <w:tcPr>
            <w:tcW w:w="2683" w:type="dxa"/>
            <w:tcBorders/>
          </w:tcPr>
          <w:p>
            <w:pPr>
              <w:pStyle w:val="Normal"/>
              <w:spacing w:before="240" w:after="240"/>
              <w:rPr/>
            </w:pPr>
            <w:r>
              <w:rPr>
                <w:lang w:val="pt-PT"/>
              </w:rPr>
              <w:t>Documentação</w:t>
            </w:r>
          </w:p>
        </w:tc>
      </w:tr>
      <w:tr>
        <w:trPr/>
        <w:tc>
          <w:tcPr>
            <w:tcW w:w="2735" w:type="dxa"/>
            <w:tcBorders/>
          </w:tcPr>
          <w:p>
            <w:pPr>
              <w:pStyle w:val="Normal"/>
              <w:spacing w:before="240" w:after="240"/>
              <w:rPr/>
            </w:pPr>
            <w:r>
              <w:rPr>
                <w:lang w:val="pt-PT"/>
              </w:rPr>
              <w:t>Git</w:t>
            </w:r>
          </w:p>
        </w:tc>
        <w:tc>
          <w:tcPr>
            <w:tcW w:w="896" w:type="dxa"/>
            <w:tcBorders/>
          </w:tcPr>
          <w:p>
            <w:pPr>
              <w:pStyle w:val="Normal"/>
              <w:spacing w:before="240" w:after="240"/>
              <w:rPr/>
            </w:pPr>
            <w:r>
              <w:rPr>
                <w:lang w:val="pt-PT"/>
              </w:rPr>
              <w:t>2.45</w:t>
            </w:r>
          </w:p>
        </w:tc>
        <w:tc>
          <w:tcPr>
            <w:tcW w:w="2683" w:type="dxa"/>
            <w:tcBorders/>
          </w:tcPr>
          <w:p>
            <w:pPr>
              <w:pStyle w:val="Normal"/>
              <w:spacing w:before="240" w:after="240"/>
              <w:rPr/>
            </w:pPr>
            <w:r>
              <w:rPr>
                <w:lang w:val="pt-PT"/>
              </w:rPr>
              <w:t>Controlo de versões</w:t>
            </w:r>
          </w:p>
        </w:tc>
      </w:tr>
      <w:tr>
        <w:trPr/>
        <w:tc>
          <w:tcPr>
            <w:tcW w:w="2735" w:type="dxa"/>
            <w:tcBorders/>
          </w:tcPr>
          <w:p>
            <w:pPr>
              <w:pStyle w:val="Normal"/>
              <w:spacing w:before="240" w:after="240"/>
              <w:rPr/>
            </w:pPr>
            <w:r>
              <w:rPr>
                <w:lang w:val="pt-PT"/>
              </w:rPr>
              <w:t>Visual Studio Code</w:t>
            </w:r>
          </w:p>
        </w:tc>
        <w:tc>
          <w:tcPr>
            <w:tcW w:w="896" w:type="dxa"/>
            <w:tcBorders/>
          </w:tcPr>
          <w:p>
            <w:pPr>
              <w:pStyle w:val="Normal"/>
              <w:spacing w:before="240" w:after="240"/>
              <w:rPr/>
            </w:pPr>
            <w:r>
              <w:rPr>
                <w:lang w:val="pt-PT"/>
              </w:rPr>
              <w:t>1.90</w:t>
            </w:r>
          </w:p>
        </w:tc>
        <w:tc>
          <w:tcPr>
            <w:tcW w:w="2683" w:type="dxa"/>
            <w:tcBorders/>
          </w:tcPr>
          <w:p>
            <w:pPr>
              <w:pStyle w:val="Normal"/>
              <w:spacing w:before="240" w:after="240"/>
              <w:rPr/>
            </w:pPr>
            <w:r>
              <w:rPr>
                <w:lang w:val="pt-PT"/>
              </w:rPr>
              <w:t>Editor</w:t>
            </w:r>
          </w:p>
        </w:tc>
      </w:tr>
      <w:tr>
        <w:trPr/>
        <w:tc>
          <w:tcPr>
            <w:tcW w:w="2735" w:type="dxa"/>
            <w:tcBorders/>
          </w:tcPr>
          <w:p>
            <w:pPr>
              <w:pStyle w:val="Normal"/>
              <w:spacing w:before="240" w:after="240"/>
              <w:rPr/>
            </w:pPr>
            <w:r>
              <w:rPr>
                <w:lang w:val="pt-PT"/>
              </w:rPr>
              <w:t>Arch Linux / Windows 11</w:t>
            </w:r>
          </w:p>
        </w:tc>
        <w:tc>
          <w:tcPr>
            <w:tcW w:w="896" w:type="dxa"/>
            <w:tcBorders/>
          </w:tcPr>
          <w:p>
            <w:pPr>
              <w:pStyle w:val="Normal"/>
              <w:spacing w:before="240" w:after="240"/>
              <w:rPr/>
            </w:pPr>
            <w:r>
              <w:rPr>
                <w:lang w:val="pt-PT"/>
              </w:rPr>
              <w:t>—</w:t>
            </w:r>
          </w:p>
        </w:tc>
        <w:tc>
          <w:tcPr>
            <w:tcW w:w="2683" w:type="dxa"/>
            <w:tcBorders/>
          </w:tcPr>
          <w:p>
            <w:pPr>
              <w:pStyle w:val="Normal"/>
              <w:spacing w:before="240" w:after="240"/>
              <w:rPr/>
            </w:pPr>
            <w:r>
              <w:rPr>
                <w:lang w:val="pt-PT"/>
              </w:rPr>
              <w:t>Sistema operativo</w:t>
            </w:r>
          </w:p>
        </w:tc>
      </w:tr>
    </w:tbl>
    <w:p>
      <w:pPr>
        <w:pStyle w:val="Heading2"/>
        <w:rPr/>
      </w:pPr>
      <w:bookmarkEnd w:id="71"/>
      <w:r>
        <w:rPr>
          <w:lang w:val="pt-PT"/>
        </w:rPr>
        <w:t>3.6 Cronograma e Fases</w:t>
      </w:r>
    </w:p>
    <w:p>
      <w:pPr>
        <w:pStyle w:val="Normal"/>
        <w:rPr>
          <w:lang w:val="pt-PT"/>
        </w:rPr>
      </w:pPr>
      <w:r>
        <w:rPr>
          <w:lang w:val="pt-PT"/>
        </w:rPr>
        <w:t xml:space="preserve">O desenvolvimento foi organizado em seis fases, correspondentes a </w:t>
      </w:r>
      <w:r>
        <w:rPr>
          <w:i/>
          <w:iCs/>
          <w:lang w:val="pt-PT"/>
        </w:rPr>
        <w:t>milestones</w:t>
      </w:r>
      <w:r>
        <w:rPr>
          <w:lang w:val="pt-PT"/>
        </w:rPr>
        <w:t xml:space="preserve"> mensais:</w:t>
      </w:r>
    </w:p>
    <w:p>
      <w:pPr>
        <w:pStyle w:val="Normal"/>
        <w:rPr>
          <w:lang w:val="pt-PT"/>
        </w:rPr>
      </w:pPr>
      <w:r>
        <w:rPr>
          <w:b/>
          <w:bCs/>
          <w:lang w:val="pt-PT"/>
        </w:rPr>
        <w:t>Fase 1 — Fundações (semanas 1</w:t>
        <w:noBreakHyphen/>
        <w:t>3):</w:t>
      </w:r>
      <w:r>
        <w:rPr>
          <w:lang w:val="pt-PT"/>
        </w:rPr>
        <w:t xml:space="preserve"> - Configuração do CMake, SDL3, OpenGL, GLAD; - Criação da janela e contexto OpenGL; - Loop principal; - Sistema de logging.</w:t>
      </w:r>
    </w:p>
    <w:p>
      <w:pPr>
        <w:pStyle w:val="Normal"/>
        <w:rPr>
          <w:lang w:val="pt-PT"/>
        </w:rPr>
      </w:pPr>
      <w:r>
        <w:rPr>
          <w:b/>
          <w:bCs/>
          <w:lang w:val="pt-PT"/>
        </w:rPr>
        <w:t>Fase 2 — Gráficos (semanas 4</w:t>
        <w:noBreakHyphen/>
        <w:t>6):</w:t>
      </w:r>
      <w:r>
        <w:rPr>
          <w:lang w:val="pt-PT"/>
        </w:rPr>
        <w:t xml:space="preserve"> - Buffers (VBO, VAO, IBO); - Shaders; - Texturas; - Renderização de sprites.</w:t>
      </w:r>
    </w:p>
    <w:p>
      <w:pPr>
        <w:pStyle w:val="Normal"/>
        <w:rPr>
          <w:lang w:val="pt-PT"/>
        </w:rPr>
      </w:pPr>
      <w:r>
        <w:rPr>
          <w:b/>
          <w:bCs/>
          <w:lang w:val="pt-PT"/>
        </w:rPr>
        <w:t>Fase 3 — ECS e Input (semanas 7</w:t>
        <w:noBreakHyphen/>
        <w:t>9):</w:t>
      </w:r>
      <w:r>
        <w:rPr>
          <w:lang w:val="pt-PT"/>
        </w:rPr>
        <w:t xml:space="preserve"> - Integração do EnTT; - Componentes (Transform, SpriteRenderer, etc.); - Sistemas (RenderSystem, EnemySystem); - Input (teclado, rato, gamepad).</w:t>
      </w:r>
    </w:p>
    <w:p>
      <w:pPr>
        <w:pStyle w:val="Normal"/>
        <w:rPr>
          <w:lang w:val="pt-PT"/>
        </w:rPr>
      </w:pPr>
      <w:r>
        <w:rPr>
          <w:b/>
          <w:bCs/>
          <w:lang w:val="pt-PT"/>
        </w:rPr>
        <w:t>Fase 4 — Áudio e Eventos (semanas 10</w:t>
        <w:noBreakHyphen/>
        <w:t>11):</w:t>
      </w:r>
      <w:r>
        <w:rPr>
          <w:lang w:val="pt-PT"/>
        </w:rPr>
        <w:t xml:space="preserve"> - SoundEffect e SoundManager; - EventBus e SDLEventTranslator; - Logging de áudio e eventos.</w:t>
      </w:r>
    </w:p>
    <w:p>
      <w:pPr>
        <w:pStyle w:val="Normal"/>
        <w:rPr>
          <w:lang w:val="pt-PT"/>
        </w:rPr>
      </w:pPr>
      <w:r>
        <w:rPr>
          <w:b/>
          <w:bCs/>
          <w:lang w:val="pt-PT"/>
        </w:rPr>
        <w:t>Fase 5 — Cenas e Demo (semanas 12</w:t>
        <w:noBreakHyphen/>
        <w:t>13):</w:t>
      </w:r>
      <w:r>
        <w:rPr>
          <w:lang w:val="pt-PT"/>
        </w:rPr>
        <w:t xml:space="preserve"> - Camera2D, GameWorld, ECSScene; - SceneManager; - Demo2DFixedScene (plataforma com inimigos).</w:t>
      </w:r>
    </w:p>
    <w:p>
      <w:pPr>
        <w:pStyle w:val="Normal"/>
        <w:rPr>
          <w:lang w:val="pt-PT"/>
        </w:rPr>
      </w:pPr>
      <w:r>
        <w:rPr>
          <w:b/>
          <w:bCs/>
          <w:lang w:val="pt-PT"/>
        </w:rPr>
        <w:t>Fase 6 — Menu, Documentação e Relatório (semanas 14</w:t>
        <w:noBreakHyphen/>
        <w:t>16):</w:t>
      </w:r>
      <w:r>
        <w:rPr>
          <w:lang w:val="pt-PT"/>
        </w:rPr>
        <w:t xml:space="preserve"> - MenuScene; - Doxygen; - Relatório final.</w:t>
      </w:r>
    </w:p>
    <w:p>
      <w:pPr>
        <w:pStyle w:val="Heading2"/>
        <w:rPr>
          <w:lang w:val="pt-PT"/>
        </w:rPr>
      </w:pPr>
      <w:bookmarkStart w:id="72" w:name="dificuldades-encontradas"/>
      <w:r>
        <w:rPr>
          <w:lang w:val="pt-PT"/>
        </w:rPr>
        <w:t>3.7 Dificuldades Encontradas</w:t>
      </w:r>
    </w:p>
    <w:p>
      <w:pPr>
        <w:pStyle w:val="Normal"/>
        <w:rPr/>
      </w:pPr>
      <w:r>
        <w:rPr>
          <w:lang w:val="pt-PT"/>
        </w:rPr>
        <w:t>Durante o desenvolvimento, surgiram várias dificuldades técnicas significativas. A Tabela 3.2 resume as principais.</w:t>
      </w:r>
    </w:p>
    <w:p>
      <w:pPr>
        <w:pStyle w:val="Normal"/>
        <w:rPr/>
      </w:pPr>
      <w:r>
        <w:rPr>
          <w:b/>
          <w:bCs/>
          <w:lang w:val="pt-PT"/>
        </w:rPr>
        <w:t>Tabela 3.2 — Dificuldades e soluções</w:t>
      </w:r>
    </w:p>
    <w:tbl>
      <w:tblPr>
        <w:tblW w:w="5000" w:type="pct"/>
        <w:jc w:val="start"/>
        <w:tblInd w:w="108" w:type="dxa"/>
        <w:tblLayout w:type="fixed"/>
        <w:tblCellMar>
          <w:top w:w="0" w:type="dxa"/>
          <w:start w:w="108" w:type="dxa"/>
          <w:bottom w:w="0" w:type="dxa"/>
          <w:end w:w="108" w:type="dxa"/>
        </w:tblCellMar>
        <w:tblLook w:noHBand="0" w:noVBand="0" w:firstColumn="0" w:lastRow="0" w:lastColumn="0" w:firstRow="1" w:val="0020"/>
      </w:tblPr>
      <w:tblGrid>
        <w:gridCol w:w="799"/>
        <w:gridCol w:w="3469"/>
        <w:gridCol w:w="2401"/>
        <w:gridCol w:w="2401"/>
      </w:tblGrid>
      <w:tr>
        <w:trPr>
          <w:tblHeader w:val="true"/>
        </w:trPr>
        <w:tc>
          <w:tcPr>
            <w:tcW w:w="799" w:type="dxa"/>
            <w:tcBorders/>
          </w:tcPr>
          <w:p>
            <w:pPr>
              <w:pStyle w:val="Normal"/>
              <w:spacing w:before="240" w:after="240"/>
              <w:rPr/>
            </w:pPr>
            <w:r>
              <w:rPr>
                <w:lang w:val="pt-PT"/>
              </w:rPr>
              <w:t>#</w:t>
            </w:r>
          </w:p>
        </w:tc>
        <w:tc>
          <w:tcPr>
            <w:tcW w:w="3469" w:type="dxa"/>
            <w:tcBorders/>
          </w:tcPr>
          <w:p>
            <w:pPr>
              <w:pStyle w:val="Normal"/>
              <w:spacing w:before="240" w:after="240"/>
              <w:rPr/>
            </w:pPr>
            <w:r>
              <w:rPr>
                <w:lang w:val="pt-PT"/>
              </w:rPr>
              <w:t>Dificuldade</w:t>
            </w:r>
          </w:p>
        </w:tc>
        <w:tc>
          <w:tcPr>
            <w:tcW w:w="2401" w:type="dxa"/>
            <w:tcBorders/>
          </w:tcPr>
          <w:p>
            <w:pPr>
              <w:pStyle w:val="Normal"/>
              <w:spacing w:before="240" w:after="240"/>
              <w:rPr/>
            </w:pPr>
            <w:r>
              <w:rPr>
                <w:lang w:val="pt-PT"/>
              </w:rPr>
              <w:t>Impacto</w:t>
            </w:r>
          </w:p>
        </w:tc>
        <w:tc>
          <w:tcPr>
            <w:tcW w:w="2401" w:type="dxa"/>
            <w:tcBorders/>
          </w:tcPr>
          <w:p>
            <w:pPr>
              <w:pStyle w:val="Normal"/>
              <w:spacing w:before="240" w:after="240"/>
              <w:rPr/>
            </w:pPr>
            <w:r>
              <w:rPr>
                <w:lang w:val="pt-PT"/>
              </w:rPr>
              <w:t>Solução</w:t>
            </w:r>
          </w:p>
        </w:tc>
      </w:tr>
      <w:tr>
        <w:trPr/>
        <w:tc>
          <w:tcPr>
            <w:tcW w:w="799" w:type="dxa"/>
            <w:tcBorders/>
          </w:tcPr>
          <w:p>
            <w:pPr>
              <w:pStyle w:val="Normal"/>
              <w:spacing w:before="240" w:after="240"/>
              <w:rPr/>
            </w:pPr>
            <w:r>
              <w:rPr>
                <w:lang w:val="pt-PT"/>
              </w:rPr>
              <w:t>1</w:t>
            </w:r>
          </w:p>
        </w:tc>
        <w:tc>
          <w:tcPr>
            <w:tcW w:w="3469" w:type="dxa"/>
            <w:tcBorders/>
          </w:tcPr>
          <w:p>
            <w:pPr>
              <w:pStyle w:val="Normal"/>
              <w:spacing w:before="240" w:after="240"/>
              <w:rPr>
                <w:lang w:val="pt-PT"/>
              </w:rPr>
            </w:pPr>
            <w:r>
              <w:rPr>
                <w:lang w:val="pt-PT"/>
              </w:rPr>
              <w:t>GLAD não compilava nem linkava</w:t>
            </w:r>
          </w:p>
        </w:tc>
        <w:tc>
          <w:tcPr>
            <w:tcW w:w="2401" w:type="dxa"/>
            <w:tcBorders/>
          </w:tcPr>
          <w:p>
            <w:pPr>
              <w:pStyle w:val="Normal"/>
              <w:spacing w:before="240" w:after="240"/>
              <w:rPr/>
            </w:pPr>
            <w:r>
              <w:rPr>
                <w:lang w:val="pt-PT"/>
              </w:rPr>
              <w:t>Bloqueante</w:t>
            </w:r>
          </w:p>
        </w:tc>
        <w:tc>
          <w:tcPr>
            <w:tcW w:w="2401" w:type="dxa"/>
            <w:tcBorders/>
          </w:tcPr>
          <w:p>
            <w:pPr>
              <w:pStyle w:val="Normal"/>
              <w:spacing w:before="240" w:after="240"/>
              <w:rPr/>
            </w:pPr>
            <w:r>
              <w:rPr>
                <w:lang w:val="pt-PT"/>
              </w:rPr>
              <w:t>Incluir glad.c no add_executable e definir GLAD_GL_IMPLEMENTATION</w:t>
            </w:r>
          </w:p>
        </w:tc>
      </w:tr>
      <w:tr>
        <w:trPr/>
        <w:tc>
          <w:tcPr>
            <w:tcW w:w="799" w:type="dxa"/>
            <w:tcBorders/>
          </w:tcPr>
          <w:p>
            <w:pPr>
              <w:pStyle w:val="Normal"/>
              <w:spacing w:before="240" w:after="240"/>
              <w:rPr/>
            </w:pPr>
            <w:r>
              <w:rPr>
                <w:lang w:val="pt-PT"/>
              </w:rPr>
              <w:t>2</w:t>
            </w:r>
          </w:p>
        </w:tc>
        <w:tc>
          <w:tcPr>
            <w:tcW w:w="3469" w:type="dxa"/>
            <w:tcBorders/>
          </w:tcPr>
          <w:p>
            <w:pPr>
              <w:pStyle w:val="Normal"/>
              <w:spacing w:before="240" w:after="240"/>
              <w:rPr/>
            </w:pPr>
            <w:r>
              <w:rPr>
                <w:lang w:val="pt-PT"/>
              </w:rPr>
              <w:t>DLLs não eram copiadas</w:t>
            </w:r>
          </w:p>
        </w:tc>
        <w:tc>
          <w:tcPr>
            <w:tcW w:w="2401" w:type="dxa"/>
            <w:tcBorders/>
          </w:tcPr>
          <w:p>
            <w:pPr>
              <w:pStyle w:val="Normal"/>
              <w:spacing w:before="240" w:after="240"/>
              <w:rPr/>
            </w:pPr>
            <w:r>
              <w:rPr>
                <w:lang w:val="pt-PT"/>
              </w:rPr>
              <w:t>Alto</w:t>
            </w:r>
          </w:p>
        </w:tc>
        <w:tc>
          <w:tcPr>
            <w:tcW w:w="2401" w:type="dxa"/>
            <w:tcBorders/>
          </w:tcPr>
          <w:p>
            <w:pPr>
              <w:pStyle w:val="Normal"/>
              <w:spacing w:before="240" w:after="240"/>
              <w:rPr/>
            </w:pPr>
            <w:r>
              <w:rPr>
                <w:lang w:val="pt-PT"/>
              </w:rPr>
              <w:t xml:space="preserve">Usar add_custom_command com </w:t>
            </w:r>
            <w:r>
              <w:rPr>
                <w:i/>
                <w:iCs/>
                <w:lang w:val="pt-PT"/>
              </w:rPr>
              <w:t>generator expressions</w:t>
            </w:r>
          </w:p>
        </w:tc>
      </w:tr>
      <w:tr>
        <w:trPr/>
        <w:tc>
          <w:tcPr>
            <w:tcW w:w="799" w:type="dxa"/>
            <w:tcBorders/>
          </w:tcPr>
          <w:p>
            <w:pPr>
              <w:pStyle w:val="Normal"/>
              <w:spacing w:before="240" w:after="240"/>
              <w:rPr/>
            </w:pPr>
            <w:r>
              <w:rPr>
                <w:lang w:val="pt-PT"/>
              </w:rPr>
              <w:t>3</w:t>
            </w:r>
          </w:p>
        </w:tc>
        <w:tc>
          <w:tcPr>
            <w:tcW w:w="3469" w:type="dxa"/>
            <w:tcBorders/>
          </w:tcPr>
          <w:p>
            <w:pPr>
              <w:pStyle w:val="Normal"/>
              <w:spacing w:before="240" w:after="240"/>
              <w:rPr/>
            </w:pPr>
            <w:r>
              <w:rPr>
                <w:lang w:val="pt-PT"/>
              </w:rPr>
              <w:t>Namespaces inconsistentes</w:t>
            </w:r>
          </w:p>
        </w:tc>
        <w:tc>
          <w:tcPr>
            <w:tcW w:w="2401" w:type="dxa"/>
            <w:tcBorders/>
          </w:tcPr>
          <w:p>
            <w:pPr>
              <w:pStyle w:val="Normal"/>
              <w:spacing w:before="240" w:after="240"/>
              <w:rPr/>
            </w:pPr>
            <w:r>
              <w:rPr>
                <w:lang w:val="pt-PT"/>
              </w:rPr>
              <w:t>Bloqueante</w:t>
            </w:r>
          </w:p>
        </w:tc>
        <w:tc>
          <w:tcPr>
            <w:tcW w:w="2401" w:type="dxa"/>
            <w:tcBorders/>
          </w:tcPr>
          <w:p>
            <w:pPr>
              <w:pStyle w:val="Normal"/>
              <w:spacing w:before="240" w:after="240"/>
              <w:rPr>
                <w:lang w:val="pt-PT"/>
              </w:rPr>
            </w:pPr>
            <w:r>
              <w:rPr>
                <w:lang w:val="pt-PT"/>
              </w:rPr>
              <w:t>Uniformizar todos os componentes em Components</w:t>
            </w:r>
          </w:p>
        </w:tc>
      </w:tr>
      <w:tr>
        <w:trPr/>
        <w:tc>
          <w:tcPr>
            <w:tcW w:w="799" w:type="dxa"/>
            <w:tcBorders/>
          </w:tcPr>
          <w:p>
            <w:pPr>
              <w:pStyle w:val="Normal"/>
              <w:spacing w:before="240" w:after="240"/>
              <w:rPr/>
            </w:pPr>
            <w:r>
              <w:rPr>
                <w:lang w:val="pt-PT"/>
              </w:rPr>
              <w:t>4</w:t>
            </w:r>
          </w:p>
        </w:tc>
        <w:tc>
          <w:tcPr>
            <w:tcW w:w="3469" w:type="dxa"/>
            <w:tcBorders/>
          </w:tcPr>
          <w:p>
            <w:pPr>
              <w:pStyle w:val="Normal"/>
              <w:spacing w:before="240" w:after="240"/>
              <w:rPr/>
            </w:pPr>
            <w:r>
              <w:rPr>
                <w:lang w:val="pt-PT"/>
              </w:rPr>
              <w:t>Texto invertido/desfocado</w:t>
            </w:r>
          </w:p>
        </w:tc>
        <w:tc>
          <w:tcPr>
            <w:tcW w:w="2401" w:type="dxa"/>
            <w:tcBorders/>
          </w:tcPr>
          <w:p>
            <w:pPr>
              <w:pStyle w:val="Normal"/>
              <w:spacing w:before="240" w:after="240"/>
              <w:rPr/>
            </w:pPr>
            <w:r>
              <w:rPr>
                <w:lang w:val="pt-PT"/>
              </w:rPr>
              <w:t>Médio</w:t>
            </w:r>
          </w:p>
        </w:tc>
        <w:tc>
          <w:tcPr>
            <w:tcW w:w="2401" w:type="dxa"/>
            <w:tcBorders/>
          </w:tcPr>
          <w:p>
            <w:pPr>
              <w:pStyle w:val="Normal"/>
              <w:spacing w:before="240" w:after="240"/>
              <w:rPr>
                <w:lang w:val="pt-PT"/>
              </w:rPr>
            </w:pPr>
            <w:r>
              <w:rPr>
                <w:lang w:val="pt-PT"/>
              </w:rPr>
              <w:t xml:space="preserve">Ajustar filtragem (GL_NEAREST) e </w:t>
            </w:r>
            <w:r>
              <w:rPr>
                <w:i/>
                <w:iCs/>
                <w:lang w:val="pt-PT"/>
              </w:rPr>
              <w:t>flip</w:t>
            </w:r>
            <w:r>
              <w:rPr>
                <w:lang w:val="pt-PT"/>
              </w:rPr>
              <w:t xml:space="preserve"> correto</w:t>
            </w:r>
          </w:p>
        </w:tc>
      </w:tr>
      <w:tr>
        <w:trPr/>
        <w:tc>
          <w:tcPr>
            <w:tcW w:w="799" w:type="dxa"/>
            <w:tcBorders/>
          </w:tcPr>
          <w:p>
            <w:pPr>
              <w:pStyle w:val="Normal"/>
              <w:spacing w:before="240" w:after="240"/>
              <w:rPr/>
            </w:pPr>
            <w:r>
              <w:rPr>
                <w:lang w:val="pt-PT"/>
              </w:rPr>
              <w:t>5</w:t>
            </w:r>
          </w:p>
        </w:tc>
        <w:tc>
          <w:tcPr>
            <w:tcW w:w="3469" w:type="dxa"/>
            <w:tcBorders/>
          </w:tcPr>
          <w:p>
            <w:pPr>
              <w:pStyle w:val="Normal"/>
              <w:spacing w:before="240" w:after="240"/>
              <w:rPr/>
            </w:pPr>
            <w:r>
              <w:rPr>
                <w:lang w:val="pt-PT"/>
              </w:rPr>
              <w:t>Áudio com formato errado</w:t>
            </w:r>
          </w:p>
        </w:tc>
        <w:tc>
          <w:tcPr>
            <w:tcW w:w="2401" w:type="dxa"/>
            <w:tcBorders/>
          </w:tcPr>
          <w:p>
            <w:pPr>
              <w:pStyle w:val="Normal"/>
              <w:spacing w:before="240" w:after="240"/>
              <w:rPr/>
            </w:pPr>
            <w:r>
              <w:rPr>
                <w:lang w:val="pt-PT"/>
              </w:rPr>
              <w:t>Médio</w:t>
            </w:r>
          </w:p>
        </w:tc>
        <w:tc>
          <w:tcPr>
            <w:tcW w:w="2401" w:type="dxa"/>
            <w:tcBorders/>
          </w:tcPr>
          <w:p>
            <w:pPr>
              <w:pStyle w:val="Normal"/>
              <w:spacing w:before="240" w:after="240"/>
              <w:rPr/>
            </w:pPr>
            <w:r>
              <w:rPr>
                <w:lang w:val="pt-PT"/>
              </w:rPr>
              <w:t>Usar SDL_GetAudioDeviceFormat</w:t>
            </w:r>
          </w:p>
        </w:tc>
      </w:tr>
      <w:tr>
        <w:trPr/>
        <w:tc>
          <w:tcPr>
            <w:tcW w:w="799" w:type="dxa"/>
            <w:tcBorders/>
          </w:tcPr>
          <w:p>
            <w:pPr>
              <w:pStyle w:val="Normal"/>
              <w:spacing w:before="240" w:after="240"/>
              <w:rPr/>
            </w:pPr>
            <w:r>
              <w:rPr>
                <w:lang w:val="pt-PT"/>
              </w:rPr>
              <w:t>6</w:t>
            </w:r>
          </w:p>
        </w:tc>
        <w:tc>
          <w:tcPr>
            <w:tcW w:w="3469" w:type="dxa"/>
            <w:tcBorders/>
          </w:tcPr>
          <w:p>
            <w:pPr>
              <w:pStyle w:val="Normal"/>
              <w:spacing w:before="240" w:after="240"/>
              <w:rPr>
                <w:lang w:val="pt-PT"/>
              </w:rPr>
            </w:pPr>
            <w:r>
              <w:rPr>
                <w:lang w:val="pt-PT"/>
              </w:rPr>
              <w:t>Cliques do rato no menu</w:t>
            </w:r>
          </w:p>
        </w:tc>
        <w:tc>
          <w:tcPr>
            <w:tcW w:w="2401" w:type="dxa"/>
            <w:tcBorders/>
          </w:tcPr>
          <w:p>
            <w:pPr>
              <w:pStyle w:val="Normal"/>
              <w:spacing w:before="240" w:after="240"/>
              <w:rPr/>
            </w:pPr>
            <w:r>
              <w:rPr>
                <w:lang w:val="pt-PT"/>
              </w:rPr>
              <w:t>Médio</w:t>
            </w:r>
          </w:p>
        </w:tc>
        <w:tc>
          <w:tcPr>
            <w:tcW w:w="2401" w:type="dxa"/>
            <w:tcBorders/>
          </w:tcPr>
          <w:p>
            <w:pPr>
              <w:pStyle w:val="Normal"/>
              <w:spacing w:before="240" w:after="240"/>
              <w:rPr>
                <w:lang w:val="pt-PT"/>
              </w:rPr>
            </w:pPr>
            <w:r>
              <w:rPr>
                <w:lang w:val="pt-PT"/>
              </w:rPr>
              <w:t>Conversão de coordenadas de ecrã → mundo</w:t>
            </w:r>
          </w:p>
        </w:tc>
      </w:tr>
      <w:tr>
        <w:trPr/>
        <w:tc>
          <w:tcPr>
            <w:tcW w:w="799" w:type="dxa"/>
            <w:tcBorders/>
          </w:tcPr>
          <w:p>
            <w:pPr>
              <w:pStyle w:val="Normal"/>
              <w:spacing w:before="240" w:after="240"/>
              <w:rPr/>
            </w:pPr>
            <w:r>
              <w:rPr>
                <w:lang w:val="pt-PT"/>
              </w:rPr>
              <w:t>7</w:t>
            </w:r>
          </w:p>
        </w:tc>
        <w:tc>
          <w:tcPr>
            <w:tcW w:w="3469" w:type="dxa"/>
            <w:tcBorders/>
          </w:tcPr>
          <w:p>
            <w:pPr>
              <w:pStyle w:val="Normal"/>
              <w:spacing w:before="240" w:after="240"/>
              <w:rPr>
                <w:lang w:val="pt-PT"/>
              </w:rPr>
            </w:pPr>
            <w:r>
              <w:rPr>
                <w:lang w:val="pt-PT"/>
              </w:rPr>
              <w:t>Cópia seletiva de SDL_ttf</w:t>
            </w:r>
          </w:p>
        </w:tc>
        <w:tc>
          <w:tcPr>
            <w:tcW w:w="2401" w:type="dxa"/>
            <w:tcBorders/>
          </w:tcPr>
          <w:p>
            <w:pPr>
              <w:pStyle w:val="Normal"/>
              <w:spacing w:before="240" w:after="240"/>
              <w:rPr/>
            </w:pPr>
            <w:r>
              <w:rPr>
                <w:lang w:val="pt-PT"/>
              </w:rPr>
              <w:t>Baixo</w:t>
            </w:r>
          </w:p>
        </w:tc>
        <w:tc>
          <w:tcPr>
            <w:tcW w:w="2401" w:type="dxa"/>
            <w:tcBorders/>
          </w:tcPr>
          <w:p>
            <w:pPr>
              <w:pStyle w:val="Normal"/>
              <w:spacing w:before="240" w:after="240"/>
              <w:rPr/>
            </w:pPr>
            <w:r>
              <w:rPr>
                <w:lang w:val="pt-PT"/>
              </w:rPr>
              <w:t>Restaurar external/freetype</w:t>
            </w:r>
          </w:p>
        </w:tc>
      </w:tr>
      <w:tr>
        <w:trPr/>
        <w:tc>
          <w:tcPr>
            <w:tcW w:w="799" w:type="dxa"/>
            <w:tcBorders/>
          </w:tcPr>
          <w:p>
            <w:pPr>
              <w:pStyle w:val="Normal"/>
              <w:spacing w:before="240" w:after="240"/>
              <w:rPr/>
            </w:pPr>
            <w:r>
              <w:rPr>
                <w:lang w:val="pt-PT"/>
              </w:rPr>
              <w:t>8</w:t>
            </w:r>
          </w:p>
        </w:tc>
        <w:tc>
          <w:tcPr>
            <w:tcW w:w="3469" w:type="dxa"/>
            <w:tcBorders/>
          </w:tcPr>
          <w:p>
            <w:pPr>
              <w:pStyle w:val="Normal"/>
              <w:spacing w:before="240" w:after="240"/>
              <w:rPr>
                <w:lang w:val="pt-PT"/>
              </w:rPr>
            </w:pPr>
            <w:r>
              <w:rPr>
                <w:lang w:val="pt-PT"/>
              </w:rPr>
              <w:t xml:space="preserve">Erros de </w:t>
            </w:r>
            <w:r>
              <w:rPr>
                <w:i/>
                <w:iCs/>
                <w:lang w:val="pt-PT"/>
              </w:rPr>
              <w:t>reorder</w:t>
            </w:r>
            <w:r>
              <w:rPr>
                <w:lang w:val="pt-PT"/>
              </w:rPr>
              <w:t xml:space="preserve"> em construtores</w:t>
            </w:r>
          </w:p>
        </w:tc>
        <w:tc>
          <w:tcPr>
            <w:tcW w:w="2401" w:type="dxa"/>
            <w:tcBorders/>
          </w:tcPr>
          <w:p>
            <w:pPr>
              <w:pStyle w:val="Normal"/>
              <w:spacing w:before="240" w:after="240"/>
              <w:rPr/>
            </w:pPr>
            <w:r>
              <w:rPr>
                <w:lang w:val="pt-PT"/>
              </w:rPr>
              <w:t>Baixo</w:t>
            </w:r>
          </w:p>
        </w:tc>
        <w:tc>
          <w:tcPr>
            <w:tcW w:w="2401" w:type="dxa"/>
            <w:tcBorders/>
          </w:tcPr>
          <w:p>
            <w:pPr>
              <w:pStyle w:val="Normal"/>
              <w:spacing w:before="240" w:after="240"/>
              <w:rPr/>
            </w:pPr>
            <w:r>
              <w:rPr>
                <w:lang w:val="pt-PT"/>
              </w:rPr>
              <w:t>Ordem correta de inicialização</w:t>
            </w:r>
          </w:p>
        </w:tc>
      </w:tr>
    </w:tbl>
    <w:p>
      <w:pPr>
        <w:pStyle w:val="Normal"/>
        <w:rPr>
          <w:lang w:val="pt-PT"/>
        </w:rPr>
      </w:pPr>
      <w:r>
        <w:rPr>
          <w:lang w:val="pt-PT"/>
        </w:rPr>
        <w:t>Cada uma destas dificuldades está documentada em detalhe no Capítulo 5.</w:t>
      </w:r>
    </w:p>
    <w:p>
      <w:pPr>
        <w:pStyle w:val="Heading3"/>
        <w:rPr>
          <w:lang w:val="pt-PT"/>
        </w:rPr>
      </w:pPr>
      <w:bookmarkStart w:id="73" w:name="detalhe-das-dificuldades-mais-relevantes"/>
      <w:r>
        <w:rPr>
          <w:lang w:val="pt-PT"/>
        </w:rPr>
        <w:t>3.7.1 Detalhe das Dificuldades Mais Relevantes</w:t>
      </w:r>
    </w:p>
    <w:p>
      <w:pPr>
        <w:pStyle w:val="Normal"/>
        <w:rPr/>
      </w:pPr>
      <w:r>
        <w:rPr>
          <w:b/>
          <w:bCs/>
          <w:lang w:val="pt-PT"/>
        </w:rPr>
        <w:t>Dificuldade 1 — Integração do GLAD com CMake.</w:t>
      </w:r>
      <w:r>
        <w:rPr>
          <w:lang w:val="pt-PT"/>
        </w:rPr>
        <w:t xml:space="preserve"> O GLAD é uma biblioteca gerada que contém a implementação das funções OpenGL. Para funcionar, é necessário:</w:t>
      </w:r>
    </w:p>
    <w:p>
      <w:pPr>
        <w:pStyle w:val="Normal"/>
        <w:numPr>
          <w:ilvl w:val="0"/>
          <w:numId w:val="25"/>
        </w:numPr>
        <w:rPr>
          <w:lang w:val="pt-PT"/>
        </w:rPr>
      </w:pPr>
      <w:r>
        <w:rPr>
          <w:lang w:val="pt-PT"/>
        </w:rPr>
        <w:t>Compilar o ficheiro glad.c;</w:t>
      </w:r>
    </w:p>
    <w:p>
      <w:pPr>
        <w:pStyle w:val="Normal"/>
        <w:numPr>
          <w:ilvl w:val="0"/>
          <w:numId w:val="8"/>
        </w:numPr>
        <w:rPr/>
      </w:pPr>
      <w:r>
        <w:rPr>
          <w:lang w:val="pt-PT"/>
        </w:rPr>
        <w:t>Definir GLAD_GL_IMPLEMENTATION antes de incluir glad/glad.h;</w:t>
      </w:r>
    </w:p>
    <w:p>
      <w:pPr>
        <w:pStyle w:val="Normal"/>
        <w:numPr>
          <w:ilvl w:val="0"/>
          <w:numId w:val="8"/>
        </w:numPr>
        <w:rPr>
          <w:lang w:val="pt-PT"/>
        </w:rPr>
      </w:pPr>
      <w:r>
        <w:rPr>
          <w:lang w:val="pt-PT"/>
        </w:rPr>
        <w:t xml:space="preserve">Incluir o diretório vendor/glad/include no </w:t>
      </w:r>
      <w:r>
        <w:rPr>
          <w:i/>
          <w:iCs/>
          <w:lang w:val="pt-PT"/>
        </w:rPr>
        <w:t>include path</w:t>
      </w:r>
      <w:r>
        <w:rPr>
          <w:lang w:val="pt-PT"/>
        </w:rPr>
        <w:t>.</w:t>
      </w:r>
    </w:p>
    <w:p>
      <w:pPr>
        <w:pStyle w:val="Normal"/>
        <w:rPr>
          <w:lang w:val="pt-PT"/>
        </w:rPr>
      </w:pPr>
      <w:r>
        <w:rPr>
          <w:lang w:val="pt-PT"/>
        </w:rPr>
        <w:t>Inicialmente, o GLAD estava a ser criado como uma biblioteca separada (add_library(glad ...)), mas a definição GLAD_GL_IMPLEMENTATION não estava a ser propagada corretamente. A solução foi incluir glad.c diretamente no add_executable e adicionar a definição ao target Game.</w:t>
      </w:r>
    </w:p>
    <w:p>
      <w:pPr>
        <w:pStyle w:val="Normal"/>
        <w:rPr>
          <w:lang w:val="pt-PT"/>
        </w:rPr>
      </w:pPr>
      <w:r>
        <w:rPr>
          <w:b/>
          <w:bCs/>
          <w:lang w:val="pt-PT"/>
        </w:rPr>
        <w:t>Dificuldade 2 — Cópia automática de DLLs no Windows.</w:t>
      </w:r>
      <w:r>
        <w:rPr>
          <w:lang w:val="pt-PT"/>
        </w:rPr>
        <w:t xml:space="preserve"> No Windows, o executável depende de SDL3.dll e SDL3_ttf.dll. O CMake não as copia automaticamente, pelo que era necessário um passo de pós</w:t>
        <w:noBreakHyphen/>
        <w:t>build. A solução foi usar add_custom_command com $&lt;TARGET_FILE:SDL3&gt; (generator expression), que resolve o caminho real da DLL em tempo de build.</w:t>
      </w:r>
    </w:p>
    <w:p>
      <w:pPr>
        <w:pStyle w:val="Normal"/>
        <w:rPr>
          <w:lang w:val="pt-PT"/>
        </w:rPr>
      </w:pPr>
      <w:r>
        <w:rPr>
          <w:b/>
          <w:bCs/>
          <w:lang w:val="pt-PT"/>
        </w:rPr>
        <w:t>Dificuldade 3 — Namespaces inconsistentes.</w:t>
      </w:r>
      <w:r>
        <w:rPr>
          <w:lang w:val="pt-PT"/>
        </w:rPr>
        <w:t xml:space="preserve"> Inicialmente, alguns componentes estavam no </w:t>
      </w:r>
      <w:r>
        <w:rPr>
          <w:i/>
          <w:iCs/>
          <w:lang w:val="pt-PT"/>
        </w:rPr>
        <w:t>global namespace</w:t>
      </w:r>
      <w:r>
        <w:rPr>
          <w:lang w:val="pt-PT"/>
        </w:rPr>
        <w:t xml:space="preserve"> (Enemy, Patrol, TileScale) e outros em namespace Components (Transform, PhysicsBody, SpriteRenderer). Isto causou erros de compilação quando se tentou usar Enemy sem o prefixo. A solução foi uniformizar todos em Components, exigindo a atualização de todos os usos no código.</w:t>
      </w:r>
    </w:p>
    <w:p>
      <w:pPr>
        <w:pStyle w:val="Normal"/>
        <w:rPr>
          <w:lang w:val="pt-PT"/>
        </w:rPr>
      </w:pPr>
      <w:r>
        <w:rPr>
          <w:b/>
          <w:bCs/>
          <w:lang w:val="pt-PT"/>
        </w:rPr>
        <w:t>Dificuldade 4 — Texto invertido/desfocado.</w:t>
      </w:r>
      <w:r>
        <w:rPr>
          <w:lang w:val="pt-PT"/>
        </w:rPr>
        <w:t xml:space="preserve"> O texto renderizado com SDL_ttf aparecia invertido verticalmente e desfocado. A primeira parte resolveu</w:t>
        <w:noBreakHyphen/>
        <w:t xml:space="preserve">se com o </w:t>
      </w:r>
      <w:r>
        <w:rPr>
          <w:i/>
          <w:iCs/>
          <w:lang w:val="pt-PT"/>
        </w:rPr>
        <w:t>flip</w:t>
      </w:r>
      <w:r>
        <w:rPr>
          <w:lang w:val="pt-PT"/>
        </w:rPr>
        <w:t xml:space="preserve"> da superfície SDL antes de a carregar para OpenGL. A segunda parte foi resolvida ajustando a filtragem: GL_NEAREST para magnificação (texto mais nítido) e GL_LINEAR para minificação.</w:t>
      </w:r>
    </w:p>
    <w:p>
      <w:pPr>
        <w:pStyle w:val="Normal"/>
        <w:rPr>
          <w:lang w:val="pt-PT"/>
        </w:rPr>
      </w:pPr>
      <w:r>
        <w:rPr>
          <w:b/>
          <w:bCs/>
          <w:lang w:val="pt-PT"/>
        </w:rPr>
        <w:t>Dificuldade 5 — Formato do dispositivo de áudio.</w:t>
      </w:r>
      <w:r>
        <w:rPr>
          <w:lang w:val="pt-PT"/>
        </w:rPr>
        <w:t xml:space="preserve"> O SDL3 pode abrir o dispositivo com uma especificação diferente da pedida (ex: 48 kHz em vez de 44.1 kHz). A solução foi usar SDL_GetAudioDeviceFormat para obter a especificação real e usá</w:t>
        <w:noBreakHyphen/>
        <w:t xml:space="preserve">la na criação das </w:t>
      </w:r>
      <w:r>
        <w:rPr>
          <w:i/>
          <w:iCs/>
          <w:lang w:val="pt-PT"/>
        </w:rPr>
        <w:t>audio streams</w:t>
      </w:r>
      <w:r>
        <w:rPr>
          <w:lang w:val="pt-PT"/>
        </w:rPr>
        <w:t>.</w:t>
      </w:r>
    </w:p>
    <w:p>
      <w:pPr>
        <w:pStyle w:val="Normal"/>
        <w:rPr>
          <w:lang w:val="pt-PT"/>
        </w:rPr>
      </w:pPr>
      <w:r>
        <w:rPr>
          <w:b/>
          <w:bCs/>
          <w:lang w:val="pt-PT"/>
        </w:rPr>
        <w:t>Dificuldade 6 — Cliques do rato no menu.</w:t>
      </w:r>
      <w:r>
        <w:rPr>
          <w:lang w:val="pt-PT"/>
        </w:rPr>
        <w:t xml:space="preserve"> A deteção de cliques do rato exigiu conversão de coordenadas de ecrã (em píxeis) para coordenadas de mundo (na projeção ortográfica do menu). A solução envolveu uma transformação linear simples, documentada no Capítulo 5.</w:t>
      </w:r>
    </w:p>
    <w:p>
      <w:pPr>
        <w:pStyle w:val="Heading2"/>
        <w:rPr>
          <w:lang w:val="pt-PT"/>
        </w:rPr>
      </w:pPr>
      <w:bookmarkStart w:id="74" w:name="considerações-éticas"/>
      <w:bookmarkEnd w:id="72"/>
      <w:bookmarkEnd w:id="73"/>
      <w:r>
        <w:rPr>
          <w:lang w:val="pt-PT"/>
        </w:rPr>
        <w:t>3.8 Considerações Éticas</w:t>
      </w:r>
    </w:p>
    <w:p>
      <w:pPr>
        <w:pStyle w:val="Normal"/>
        <w:rPr>
          <w:lang w:val="pt-PT"/>
        </w:rPr>
      </w:pPr>
      <w:r>
        <w:rPr>
          <w:lang w:val="pt-PT"/>
        </w:rPr>
        <w:t>O projeto não envolveu seres humanos nem dados pessoais, pelo que não foram necessárias considerações éticas específicas (consentimento informado, RGPD, etc.). Todo o código foi escrito de raiz, com exceção das bibliotecas de terceiros, devidamente citadas.</w:t>
      </w:r>
    </w:p>
    <w:p>
      <w:pPr>
        <w:pStyle w:val="Heading1"/>
        <w:rPr>
          <w:lang w:val="pt-PT"/>
        </w:rPr>
      </w:pPr>
      <w:bookmarkStart w:id="75" w:name="especificação-de-requisitos"/>
      <w:bookmarkEnd w:id="58"/>
      <w:bookmarkEnd w:id="74"/>
      <w:r>
        <w:rPr>
          <w:lang w:val="pt-PT"/>
        </w:rPr>
        <w:t>4. Especificação de Requisitos</w:t>
      </w:r>
    </w:p>
    <w:p>
      <w:pPr>
        <w:pStyle w:val="Heading2"/>
        <w:rPr>
          <w:lang w:val="pt-PT"/>
        </w:rPr>
      </w:pPr>
      <w:bookmarkStart w:id="76" w:name="introdução-1"/>
      <w:r>
        <w:rPr>
          <w:lang w:val="pt-PT"/>
        </w:rPr>
        <w:t>4.1 Introdução</w:t>
      </w:r>
    </w:p>
    <w:p>
      <w:pPr>
        <w:pStyle w:val="Normal"/>
        <w:rPr>
          <w:lang w:val="pt-PT"/>
        </w:rPr>
      </w:pPr>
      <w:r>
        <w:rPr>
          <w:lang w:val="pt-PT"/>
        </w:rPr>
        <w:t>Este capítulo especifica os requisitos funcionais e não</w:t>
        <w:noBreakHyphen/>
        <w:t>funcionais do motor de jogo. Os requisitos foram definidos no início do projeto e refinados ao longo do desenvolvimento, refletindo a natureza iterativa da metodologia adotada.</w:t>
      </w:r>
    </w:p>
    <w:p>
      <w:pPr>
        <w:pStyle w:val="Heading2"/>
        <w:rPr>
          <w:lang w:val="pt-PT"/>
        </w:rPr>
      </w:pPr>
      <w:bookmarkStart w:id="77" w:name="requisitos-funcionais"/>
      <w:bookmarkEnd w:id="76"/>
      <w:r>
        <w:rPr>
          <w:lang w:val="pt-PT"/>
        </w:rPr>
        <w:t>4.2 Requisitos Funcionais</w:t>
      </w:r>
    </w:p>
    <w:p>
      <w:pPr>
        <w:pStyle w:val="Normal"/>
        <w:rPr>
          <w:lang w:val="pt-PT"/>
        </w:rPr>
      </w:pPr>
      <w:r>
        <w:rPr>
          <w:lang w:val="pt-PT"/>
        </w:rPr>
        <w:t>Os requisitos funcionais descrevem o que o motor deve fazer. A Tabela 4.1 enumera</w:t>
        <w:noBreakHyphen/>
        <w:t>os.</w:t>
      </w:r>
    </w:p>
    <w:p>
      <w:pPr>
        <w:pStyle w:val="Normal"/>
        <w:rPr>
          <w:lang w:val="pt-PT"/>
        </w:rPr>
      </w:pPr>
      <w:r>
        <w:rPr>
          <w:b/>
          <w:bCs/>
          <w:lang w:val="pt-PT"/>
        </w:rPr>
        <w:t>Tabela 4.1 — Requisitos funcionais</w:t>
      </w:r>
    </w:p>
    <w:tbl>
      <w:tblPr>
        <w:tblW w:w="5000" w:type="pct"/>
        <w:jc w:val="start"/>
        <w:tblInd w:w="108" w:type="dxa"/>
        <w:tblLayout w:type="fixed"/>
        <w:tblCellMar>
          <w:top w:w="0" w:type="dxa"/>
          <w:start w:w="108" w:type="dxa"/>
          <w:bottom w:w="0" w:type="dxa"/>
          <w:end w:w="108" w:type="dxa"/>
        </w:tblCellMar>
        <w:tblLook w:noHBand="0" w:noVBand="0" w:firstColumn="0" w:lastRow="0" w:lastColumn="0" w:firstRow="1" w:val="0020"/>
      </w:tblPr>
      <w:tblGrid>
        <w:gridCol w:w="789"/>
        <w:gridCol w:w="2168"/>
        <w:gridCol w:w="2169"/>
        <w:gridCol w:w="2366"/>
        <w:gridCol w:w="1578"/>
      </w:tblGrid>
      <w:tr>
        <w:trPr>
          <w:tblHeader w:val="true"/>
        </w:trPr>
        <w:tc>
          <w:tcPr>
            <w:tcW w:w="789" w:type="dxa"/>
            <w:tcBorders/>
          </w:tcPr>
          <w:p>
            <w:pPr>
              <w:pStyle w:val="Normal"/>
              <w:spacing w:before="240" w:after="240"/>
              <w:rPr/>
            </w:pPr>
            <w:r>
              <w:rPr>
                <w:lang w:val="pt-PT"/>
              </w:rPr>
              <w:t>ID</w:t>
            </w:r>
          </w:p>
        </w:tc>
        <w:tc>
          <w:tcPr>
            <w:tcW w:w="2168" w:type="dxa"/>
            <w:tcBorders/>
          </w:tcPr>
          <w:p>
            <w:pPr>
              <w:pStyle w:val="Normal"/>
              <w:spacing w:before="240" w:after="240"/>
              <w:rPr/>
            </w:pPr>
            <w:r>
              <w:rPr>
                <w:lang w:val="pt-PT"/>
              </w:rPr>
              <w:t>Requisito</w:t>
            </w:r>
          </w:p>
        </w:tc>
        <w:tc>
          <w:tcPr>
            <w:tcW w:w="2169" w:type="dxa"/>
            <w:tcBorders/>
          </w:tcPr>
          <w:p>
            <w:pPr>
              <w:pStyle w:val="Normal"/>
              <w:spacing w:before="240" w:after="240"/>
              <w:rPr/>
            </w:pPr>
            <w:r>
              <w:rPr>
                <w:lang w:val="pt-PT"/>
              </w:rPr>
              <w:t>Descrição</w:t>
            </w:r>
          </w:p>
        </w:tc>
        <w:tc>
          <w:tcPr>
            <w:tcW w:w="2366" w:type="dxa"/>
            <w:tcBorders/>
          </w:tcPr>
          <w:p>
            <w:pPr>
              <w:pStyle w:val="Normal"/>
              <w:spacing w:before="240" w:after="240"/>
              <w:rPr/>
            </w:pPr>
            <w:r>
              <w:rPr>
                <w:lang w:val="pt-PT"/>
              </w:rPr>
              <w:t>Prioridade</w:t>
            </w:r>
          </w:p>
        </w:tc>
        <w:tc>
          <w:tcPr>
            <w:tcW w:w="1578" w:type="dxa"/>
            <w:tcBorders/>
          </w:tcPr>
          <w:p>
            <w:pPr>
              <w:pStyle w:val="Normal"/>
              <w:spacing w:before="240" w:after="240"/>
              <w:rPr/>
            </w:pPr>
            <w:r>
              <w:rPr>
                <w:lang w:val="pt-PT"/>
              </w:rPr>
              <w:t>Estado</w:t>
            </w:r>
          </w:p>
        </w:tc>
      </w:tr>
      <w:tr>
        <w:trPr/>
        <w:tc>
          <w:tcPr>
            <w:tcW w:w="789" w:type="dxa"/>
            <w:tcBorders/>
          </w:tcPr>
          <w:p>
            <w:pPr>
              <w:pStyle w:val="Normal"/>
              <w:spacing w:before="240" w:after="240"/>
              <w:rPr/>
            </w:pPr>
            <w:r>
              <w:rPr>
                <w:lang w:val="pt-PT"/>
              </w:rPr>
              <w:t>RF01</w:t>
            </w:r>
          </w:p>
        </w:tc>
        <w:tc>
          <w:tcPr>
            <w:tcW w:w="2168" w:type="dxa"/>
            <w:tcBorders/>
          </w:tcPr>
          <w:p>
            <w:pPr>
              <w:pStyle w:val="Normal"/>
              <w:spacing w:before="240" w:after="240"/>
              <w:rPr/>
            </w:pPr>
            <w:r>
              <w:rPr>
                <w:lang w:val="pt-PT"/>
              </w:rPr>
              <w:t>Janela</w:t>
            </w:r>
          </w:p>
        </w:tc>
        <w:tc>
          <w:tcPr>
            <w:tcW w:w="2169" w:type="dxa"/>
            <w:tcBorders/>
          </w:tcPr>
          <w:p>
            <w:pPr>
              <w:pStyle w:val="Normal"/>
              <w:spacing w:before="240" w:after="240"/>
              <w:rPr>
                <w:lang w:val="pt-PT"/>
              </w:rPr>
            </w:pPr>
            <w:r>
              <w:rPr>
                <w:lang w:val="pt-PT"/>
              </w:rPr>
              <w:t>Criar janela com contexto OpenGL</w:t>
            </w:r>
          </w:p>
        </w:tc>
        <w:tc>
          <w:tcPr>
            <w:tcW w:w="2366" w:type="dxa"/>
            <w:tcBorders/>
          </w:tcPr>
          <w:p>
            <w:pPr>
              <w:pStyle w:val="Normal"/>
              <w:spacing w:before="240" w:after="240"/>
              <w:rPr/>
            </w:pPr>
            <w:r>
              <w:rPr>
                <w:lang w:val="pt-PT"/>
              </w:rPr>
              <w:t>Alta</w:t>
            </w:r>
          </w:p>
        </w:tc>
        <w:tc>
          <w:tcPr>
            <w:tcW w:w="1578" w:type="dxa"/>
            <w:tcBorders/>
          </w:tcPr>
          <w:p>
            <w:pPr>
              <w:pStyle w:val="Normal"/>
              <w:spacing w:before="240" w:after="240"/>
              <w:rPr/>
            </w:pPr>
            <w:r>
              <w:rPr>
                <w:lang w:val="pt-PT"/>
              </w:rPr>
              <w:t>✅</w:t>
            </w:r>
          </w:p>
        </w:tc>
      </w:tr>
      <w:tr>
        <w:trPr/>
        <w:tc>
          <w:tcPr>
            <w:tcW w:w="789" w:type="dxa"/>
            <w:tcBorders/>
          </w:tcPr>
          <w:p>
            <w:pPr>
              <w:pStyle w:val="Normal"/>
              <w:spacing w:before="240" w:after="240"/>
              <w:rPr/>
            </w:pPr>
            <w:r>
              <w:rPr>
                <w:lang w:val="pt-PT"/>
              </w:rPr>
              <w:t>RF02</w:t>
            </w:r>
          </w:p>
        </w:tc>
        <w:tc>
          <w:tcPr>
            <w:tcW w:w="2168" w:type="dxa"/>
            <w:tcBorders/>
          </w:tcPr>
          <w:p>
            <w:pPr>
              <w:pStyle w:val="Normal"/>
              <w:spacing w:before="240" w:after="240"/>
              <w:rPr/>
            </w:pPr>
            <w:r>
              <w:rPr>
                <w:lang w:val="pt-PT"/>
              </w:rPr>
              <w:t>Renderização 2D</w:t>
            </w:r>
          </w:p>
        </w:tc>
        <w:tc>
          <w:tcPr>
            <w:tcW w:w="2169" w:type="dxa"/>
            <w:tcBorders/>
          </w:tcPr>
          <w:p>
            <w:pPr>
              <w:pStyle w:val="Normal"/>
              <w:spacing w:before="240" w:after="240"/>
              <w:rPr>
                <w:lang w:val="pt-PT"/>
              </w:rPr>
            </w:pPr>
            <w:r>
              <w:rPr>
                <w:lang w:val="pt-PT"/>
              </w:rPr>
              <w:t>Renderizar sprites 2D com textura</w:t>
            </w:r>
          </w:p>
        </w:tc>
        <w:tc>
          <w:tcPr>
            <w:tcW w:w="2366" w:type="dxa"/>
            <w:tcBorders/>
          </w:tcPr>
          <w:p>
            <w:pPr>
              <w:pStyle w:val="Normal"/>
              <w:spacing w:before="240" w:after="240"/>
              <w:rPr/>
            </w:pPr>
            <w:r>
              <w:rPr>
                <w:lang w:val="pt-PT"/>
              </w:rPr>
              <w:t>Alta</w:t>
            </w:r>
          </w:p>
        </w:tc>
        <w:tc>
          <w:tcPr>
            <w:tcW w:w="1578" w:type="dxa"/>
            <w:tcBorders/>
          </w:tcPr>
          <w:p>
            <w:pPr>
              <w:pStyle w:val="Normal"/>
              <w:spacing w:before="240" w:after="240"/>
              <w:rPr/>
            </w:pPr>
            <w:r>
              <w:rPr>
                <w:lang w:val="pt-PT"/>
              </w:rPr>
              <w:t>✅</w:t>
            </w:r>
          </w:p>
        </w:tc>
      </w:tr>
      <w:tr>
        <w:trPr/>
        <w:tc>
          <w:tcPr>
            <w:tcW w:w="789" w:type="dxa"/>
            <w:tcBorders/>
          </w:tcPr>
          <w:p>
            <w:pPr>
              <w:pStyle w:val="Normal"/>
              <w:spacing w:before="240" w:after="240"/>
              <w:rPr/>
            </w:pPr>
            <w:r>
              <w:rPr>
                <w:lang w:val="pt-PT"/>
              </w:rPr>
              <w:t>RF03</w:t>
            </w:r>
          </w:p>
        </w:tc>
        <w:tc>
          <w:tcPr>
            <w:tcW w:w="2168" w:type="dxa"/>
            <w:tcBorders/>
          </w:tcPr>
          <w:p>
            <w:pPr>
              <w:pStyle w:val="Normal"/>
              <w:spacing w:before="240" w:after="240"/>
              <w:rPr/>
            </w:pPr>
            <w:r>
              <w:rPr>
                <w:lang w:val="pt-PT"/>
              </w:rPr>
              <w:t>Tiling</w:t>
            </w:r>
          </w:p>
        </w:tc>
        <w:tc>
          <w:tcPr>
            <w:tcW w:w="2169" w:type="dxa"/>
            <w:tcBorders/>
          </w:tcPr>
          <w:p>
            <w:pPr>
              <w:pStyle w:val="Normal"/>
              <w:spacing w:before="240" w:after="240"/>
              <w:rPr/>
            </w:pPr>
            <w:r>
              <w:rPr>
                <w:lang w:val="pt-PT"/>
              </w:rPr>
              <w:t>Suportar repetição de textura</w:t>
            </w:r>
          </w:p>
        </w:tc>
        <w:tc>
          <w:tcPr>
            <w:tcW w:w="2366" w:type="dxa"/>
            <w:tcBorders/>
          </w:tcPr>
          <w:p>
            <w:pPr>
              <w:pStyle w:val="Normal"/>
              <w:spacing w:before="240" w:after="240"/>
              <w:rPr/>
            </w:pPr>
            <w:r>
              <w:rPr>
                <w:lang w:val="pt-PT"/>
              </w:rPr>
              <w:t>Baixa</w:t>
            </w:r>
          </w:p>
        </w:tc>
        <w:tc>
          <w:tcPr>
            <w:tcW w:w="1578" w:type="dxa"/>
            <w:tcBorders/>
          </w:tcPr>
          <w:p>
            <w:pPr>
              <w:pStyle w:val="Normal"/>
              <w:spacing w:before="240" w:after="240"/>
              <w:rPr/>
            </w:pPr>
            <w:r>
              <w:rPr>
                <w:lang w:val="pt-PT"/>
              </w:rPr>
              <w:t>✅</w:t>
            </w:r>
          </w:p>
        </w:tc>
      </w:tr>
      <w:tr>
        <w:trPr/>
        <w:tc>
          <w:tcPr>
            <w:tcW w:w="789" w:type="dxa"/>
            <w:tcBorders/>
          </w:tcPr>
          <w:p>
            <w:pPr>
              <w:pStyle w:val="Normal"/>
              <w:spacing w:before="240" w:after="240"/>
              <w:rPr/>
            </w:pPr>
            <w:r>
              <w:rPr>
                <w:lang w:val="pt-PT"/>
              </w:rPr>
              <w:t>RF04</w:t>
            </w:r>
          </w:p>
        </w:tc>
        <w:tc>
          <w:tcPr>
            <w:tcW w:w="2168" w:type="dxa"/>
            <w:tcBorders/>
          </w:tcPr>
          <w:p>
            <w:pPr>
              <w:pStyle w:val="Normal"/>
              <w:spacing w:before="240" w:after="240"/>
              <w:rPr/>
            </w:pPr>
            <w:r>
              <w:rPr>
                <w:lang w:val="pt-PT"/>
              </w:rPr>
              <w:t>Transparência</w:t>
            </w:r>
          </w:p>
        </w:tc>
        <w:tc>
          <w:tcPr>
            <w:tcW w:w="2169" w:type="dxa"/>
            <w:tcBorders/>
          </w:tcPr>
          <w:p>
            <w:pPr>
              <w:pStyle w:val="Normal"/>
              <w:spacing w:before="240" w:after="240"/>
              <w:rPr/>
            </w:pPr>
            <w:r>
              <w:rPr>
                <w:lang w:val="pt-PT"/>
              </w:rPr>
              <w:t>Suportar alpha blending</w:t>
            </w:r>
          </w:p>
        </w:tc>
        <w:tc>
          <w:tcPr>
            <w:tcW w:w="2366" w:type="dxa"/>
            <w:tcBorders/>
          </w:tcPr>
          <w:p>
            <w:pPr>
              <w:pStyle w:val="Normal"/>
              <w:spacing w:before="240" w:after="240"/>
              <w:rPr/>
            </w:pPr>
            <w:r>
              <w:rPr>
                <w:lang w:val="pt-PT"/>
              </w:rPr>
              <w:t>Alta</w:t>
            </w:r>
          </w:p>
        </w:tc>
        <w:tc>
          <w:tcPr>
            <w:tcW w:w="1578" w:type="dxa"/>
            <w:tcBorders/>
          </w:tcPr>
          <w:p>
            <w:pPr>
              <w:pStyle w:val="Normal"/>
              <w:spacing w:before="240" w:after="240"/>
              <w:rPr/>
            </w:pPr>
            <w:r>
              <w:rPr>
                <w:lang w:val="pt-PT"/>
              </w:rPr>
              <w:t>✅</w:t>
            </w:r>
          </w:p>
        </w:tc>
      </w:tr>
      <w:tr>
        <w:trPr/>
        <w:tc>
          <w:tcPr>
            <w:tcW w:w="789" w:type="dxa"/>
            <w:tcBorders/>
          </w:tcPr>
          <w:p>
            <w:pPr>
              <w:pStyle w:val="Normal"/>
              <w:spacing w:before="240" w:after="240"/>
              <w:rPr/>
            </w:pPr>
            <w:r>
              <w:rPr>
                <w:lang w:val="pt-PT"/>
              </w:rPr>
              <w:t>RF05</w:t>
            </w:r>
          </w:p>
        </w:tc>
        <w:tc>
          <w:tcPr>
            <w:tcW w:w="2168" w:type="dxa"/>
            <w:tcBorders/>
          </w:tcPr>
          <w:p>
            <w:pPr>
              <w:pStyle w:val="Normal"/>
              <w:spacing w:before="240" w:after="240"/>
              <w:rPr/>
            </w:pPr>
            <w:r>
              <w:rPr>
                <w:lang w:val="pt-PT"/>
              </w:rPr>
              <w:t>Áudio</w:t>
            </w:r>
          </w:p>
        </w:tc>
        <w:tc>
          <w:tcPr>
            <w:tcW w:w="2169" w:type="dxa"/>
            <w:tcBorders/>
          </w:tcPr>
          <w:p>
            <w:pPr>
              <w:pStyle w:val="Normal"/>
              <w:spacing w:before="240" w:after="240"/>
              <w:rPr/>
            </w:pPr>
            <w:r>
              <w:rPr>
                <w:lang w:val="pt-PT"/>
              </w:rPr>
              <w:t>Reproduzir efeitos sonoros WAV</w:t>
            </w:r>
          </w:p>
        </w:tc>
        <w:tc>
          <w:tcPr>
            <w:tcW w:w="2366" w:type="dxa"/>
            <w:tcBorders/>
          </w:tcPr>
          <w:p>
            <w:pPr>
              <w:pStyle w:val="Normal"/>
              <w:spacing w:before="240" w:after="240"/>
              <w:rPr/>
            </w:pPr>
            <w:r>
              <w:rPr>
                <w:lang w:val="pt-PT"/>
              </w:rPr>
              <w:t>Média</w:t>
            </w:r>
          </w:p>
        </w:tc>
        <w:tc>
          <w:tcPr>
            <w:tcW w:w="1578" w:type="dxa"/>
            <w:tcBorders/>
          </w:tcPr>
          <w:p>
            <w:pPr>
              <w:pStyle w:val="Normal"/>
              <w:spacing w:before="240" w:after="240"/>
              <w:rPr/>
            </w:pPr>
            <w:r>
              <w:rPr>
                <w:lang w:val="pt-PT"/>
              </w:rPr>
              <w:t>✅</w:t>
            </w:r>
          </w:p>
        </w:tc>
      </w:tr>
      <w:tr>
        <w:trPr/>
        <w:tc>
          <w:tcPr>
            <w:tcW w:w="789" w:type="dxa"/>
            <w:tcBorders/>
          </w:tcPr>
          <w:p>
            <w:pPr>
              <w:pStyle w:val="Normal"/>
              <w:spacing w:before="240" w:after="240"/>
              <w:rPr/>
            </w:pPr>
            <w:r>
              <w:rPr>
                <w:lang w:val="pt-PT"/>
              </w:rPr>
              <w:t>RF06</w:t>
            </w:r>
          </w:p>
        </w:tc>
        <w:tc>
          <w:tcPr>
            <w:tcW w:w="2168" w:type="dxa"/>
            <w:tcBorders/>
          </w:tcPr>
          <w:p>
            <w:pPr>
              <w:pStyle w:val="Normal"/>
              <w:spacing w:before="240" w:after="240"/>
              <w:rPr/>
            </w:pPr>
            <w:r>
              <w:rPr>
                <w:lang w:val="pt-PT"/>
              </w:rPr>
              <w:t>Volume</w:t>
            </w:r>
          </w:p>
        </w:tc>
        <w:tc>
          <w:tcPr>
            <w:tcW w:w="2169" w:type="dxa"/>
            <w:tcBorders/>
          </w:tcPr>
          <w:p>
            <w:pPr>
              <w:pStyle w:val="Normal"/>
              <w:spacing w:before="240" w:after="240"/>
              <w:rPr/>
            </w:pPr>
            <w:r>
              <w:rPr>
                <w:lang w:val="pt-PT"/>
              </w:rPr>
              <w:t>Controlar volume por efeito</w:t>
            </w:r>
          </w:p>
        </w:tc>
        <w:tc>
          <w:tcPr>
            <w:tcW w:w="2366" w:type="dxa"/>
            <w:tcBorders/>
          </w:tcPr>
          <w:p>
            <w:pPr>
              <w:pStyle w:val="Normal"/>
              <w:spacing w:before="240" w:after="240"/>
              <w:rPr/>
            </w:pPr>
            <w:r>
              <w:rPr>
                <w:lang w:val="pt-PT"/>
              </w:rPr>
              <w:t>Baixa</w:t>
            </w:r>
          </w:p>
        </w:tc>
        <w:tc>
          <w:tcPr>
            <w:tcW w:w="1578" w:type="dxa"/>
            <w:tcBorders/>
          </w:tcPr>
          <w:p>
            <w:pPr>
              <w:pStyle w:val="Normal"/>
              <w:spacing w:before="240" w:after="240"/>
              <w:rPr/>
            </w:pPr>
            <w:r>
              <w:rPr>
                <w:lang w:val="pt-PT"/>
              </w:rPr>
              <w:t>✅</w:t>
            </w:r>
          </w:p>
        </w:tc>
      </w:tr>
      <w:tr>
        <w:trPr/>
        <w:tc>
          <w:tcPr>
            <w:tcW w:w="789" w:type="dxa"/>
            <w:tcBorders/>
          </w:tcPr>
          <w:p>
            <w:pPr>
              <w:pStyle w:val="Normal"/>
              <w:spacing w:before="240" w:after="240"/>
              <w:rPr/>
            </w:pPr>
            <w:r>
              <w:rPr>
                <w:lang w:val="pt-PT"/>
              </w:rPr>
              <w:t>RF07</w:t>
            </w:r>
          </w:p>
        </w:tc>
        <w:tc>
          <w:tcPr>
            <w:tcW w:w="2168" w:type="dxa"/>
            <w:tcBorders/>
          </w:tcPr>
          <w:p>
            <w:pPr>
              <w:pStyle w:val="Normal"/>
              <w:spacing w:before="240" w:after="240"/>
              <w:rPr/>
            </w:pPr>
            <w:r>
              <w:rPr>
                <w:lang w:val="pt-PT"/>
              </w:rPr>
              <w:t>Input</w:t>
            </w:r>
          </w:p>
        </w:tc>
        <w:tc>
          <w:tcPr>
            <w:tcW w:w="2169" w:type="dxa"/>
            <w:tcBorders/>
          </w:tcPr>
          <w:p>
            <w:pPr>
              <w:pStyle w:val="Normal"/>
              <w:spacing w:before="240" w:after="240"/>
              <w:rPr/>
            </w:pPr>
            <w:r>
              <w:rPr>
                <w:lang w:val="pt-PT"/>
              </w:rPr>
              <w:t>Suportar teclado, rato, gamepad</w:t>
            </w:r>
          </w:p>
        </w:tc>
        <w:tc>
          <w:tcPr>
            <w:tcW w:w="2366" w:type="dxa"/>
            <w:tcBorders/>
          </w:tcPr>
          <w:p>
            <w:pPr>
              <w:pStyle w:val="Normal"/>
              <w:spacing w:before="240" w:after="240"/>
              <w:rPr/>
            </w:pPr>
            <w:r>
              <w:rPr>
                <w:lang w:val="pt-PT"/>
              </w:rPr>
              <w:t>Alta</w:t>
            </w:r>
          </w:p>
        </w:tc>
        <w:tc>
          <w:tcPr>
            <w:tcW w:w="1578" w:type="dxa"/>
            <w:tcBorders/>
          </w:tcPr>
          <w:p>
            <w:pPr>
              <w:pStyle w:val="Normal"/>
              <w:spacing w:before="240" w:after="240"/>
              <w:rPr/>
            </w:pPr>
            <w:r>
              <w:rPr>
                <w:lang w:val="pt-PT"/>
              </w:rPr>
              <w:t>✅</w:t>
            </w:r>
          </w:p>
        </w:tc>
      </w:tr>
      <w:tr>
        <w:trPr/>
        <w:tc>
          <w:tcPr>
            <w:tcW w:w="789" w:type="dxa"/>
            <w:tcBorders/>
          </w:tcPr>
          <w:p>
            <w:pPr>
              <w:pStyle w:val="Normal"/>
              <w:spacing w:before="240" w:after="240"/>
              <w:rPr/>
            </w:pPr>
            <w:r>
              <w:rPr>
                <w:lang w:val="pt-PT"/>
              </w:rPr>
              <w:t>RF08</w:t>
            </w:r>
          </w:p>
        </w:tc>
        <w:tc>
          <w:tcPr>
            <w:tcW w:w="2168" w:type="dxa"/>
            <w:tcBorders/>
          </w:tcPr>
          <w:p>
            <w:pPr>
              <w:pStyle w:val="Normal"/>
              <w:spacing w:before="240" w:after="240"/>
              <w:rPr/>
            </w:pPr>
            <w:r>
              <w:rPr>
                <w:lang w:val="pt-PT"/>
              </w:rPr>
              <w:t>ECS</w:t>
            </w:r>
          </w:p>
        </w:tc>
        <w:tc>
          <w:tcPr>
            <w:tcW w:w="2169" w:type="dxa"/>
            <w:tcBorders/>
          </w:tcPr>
          <w:p>
            <w:pPr>
              <w:pStyle w:val="Normal"/>
              <w:spacing w:before="240" w:after="240"/>
              <w:rPr/>
            </w:pPr>
            <w:r>
              <w:rPr>
                <w:lang w:val="pt-PT"/>
              </w:rPr>
              <w:t>Gerir entidades via ECS</w:t>
            </w:r>
          </w:p>
        </w:tc>
        <w:tc>
          <w:tcPr>
            <w:tcW w:w="2366" w:type="dxa"/>
            <w:tcBorders/>
          </w:tcPr>
          <w:p>
            <w:pPr>
              <w:pStyle w:val="Normal"/>
              <w:spacing w:before="240" w:after="240"/>
              <w:rPr/>
            </w:pPr>
            <w:r>
              <w:rPr>
                <w:lang w:val="pt-PT"/>
              </w:rPr>
              <w:t>Alta</w:t>
            </w:r>
          </w:p>
        </w:tc>
        <w:tc>
          <w:tcPr>
            <w:tcW w:w="1578" w:type="dxa"/>
            <w:tcBorders/>
          </w:tcPr>
          <w:p>
            <w:pPr>
              <w:pStyle w:val="Normal"/>
              <w:spacing w:before="240" w:after="240"/>
              <w:rPr/>
            </w:pPr>
            <w:r>
              <w:rPr>
                <w:lang w:val="pt-PT"/>
              </w:rPr>
              <w:t>✅</w:t>
            </w:r>
          </w:p>
        </w:tc>
      </w:tr>
      <w:tr>
        <w:trPr/>
        <w:tc>
          <w:tcPr>
            <w:tcW w:w="789" w:type="dxa"/>
            <w:tcBorders/>
          </w:tcPr>
          <w:p>
            <w:pPr>
              <w:pStyle w:val="Normal"/>
              <w:spacing w:before="240" w:after="240"/>
              <w:rPr/>
            </w:pPr>
            <w:r>
              <w:rPr>
                <w:lang w:val="pt-PT"/>
              </w:rPr>
              <w:t>RF09</w:t>
            </w:r>
          </w:p>
        </w:tc>
        <w:tc>
          <w:tcPr>
            <w:tcW w:w="2168" w:type="dxa"/>
            <w:tcBorders/>
          </w:tcPr>
          <w:p>
            <w:pPr>
              <w:pStyle w:val="Normal"/>
              <w:spacing w:before="240" w:after="240"/>
              <w:rPr/>
            </w:pPr>
            <w:r>
              <w:rPr>
                <w:lang w:val="pt-PT"/>
              </w:rPr>
              <w:t>Cenas</w:t>
            </w:r>
          </w:p>
        </w:tc>
        <w:tc>
          <w:tcPr>
            <w:tcW w:w="2169" w:type="dxa"/>
            <w:tcBorders/>
          </w:tcPr>
          <w:p>
            <w:pPr>
              <w:pStyle w:val="Normal"/>
              <w:spacing w:before="240" w:after="240"/>
              <w:rPr/>
            </w:pPr>
            <w:r>
              <w:rPr>
                <w:lang w:val="pt-PT"/>
              </w:rPr>
              <w:t>Suportar múltiplas cenas</w:t>
            </w:r>
          </w:p>
        </w:tc>
        <w:tc>
          <w:tcPr>
            <w:tcW w:w="2366" w:type="dxa"/>
            <w:tcBorders/>
          </w:tcPr>
          <w:p>
            <w:pPr>
              <w:pStyle w:val="Normal"/>
              <w:spacing w:before="240" w:after="240"/>
              <w:rPr/>
            </w:pPr>
            <w:r>
              <w:rPr>
                <w:lang w:val="pt-PT"/>
              </w:rPr>
              <w:t>Média</w:t>
            </w:r>
          </w:p>
        </w:tc>
        <w:tc>
          <w:tcPr>
            <w:tcW w:w="1578" w:type="dxa"/>
            <w:tcBorders/>
          </w:tcPr>
          <w:p>
            <w:pPr>
              <w:pStyle w:val="Normal"/>
              <w:spacing w:before="240" w:after="240"/>
              <w:rPr/>
            </w:pPr>
            <w:r>
              <w:rPr>
                <w:lang w:val="pt-PT"/>
              </w:rPr>
              <w:t>✅</w:t>
            </w:r>
          </w:p>
        </w:tc>
      </w:tr>
      <w:tr>
        <w:trPr/>
        <w:tc>
          <w:tcPr>
            <w:tcW w:w="789" w:type="dxa"/>
            <w:tcBorders/>
          </w:tcPr>
          <w:p>
            <w:pPr>
              <w:pStyle w:val="Normal"/>
              <w:spacing w:before="240" w:after="240"/>
              <w:rPr/>
            </w:pPr>
            <w:r>
              <w:rPr>
                <w:lang w:val="pt-PT"/>
              </w:rPr>
              <w:t>RF10</w:t>
            </w:r>
          </w:p>
        </w:tc>
        <w:tc>
          <w:tcPr>
            <w:tcW w:w="2168" w:type="dxa"/>
            <w:tcBorders/>
          </w:tcPr>
          <w:p>
            <w:pPr>
              <w:pStyle w:val="Normal"/>
              <w:spacing w:before="240" w:after="240"/>
              <w:rPr/>
            </w:pPr>
            <w:r>
              <w:rPr>
                <w:lang w:val="pt-PT"/>
              </w:rPr>
              <w:t>Transições</w:t>
            </w:r>
          </w:p>
        </w:tc>
        <w:tc>
          <w:tcPr>
            <w:tcW w:w="2169" w:type="dxa"/>
            <w:tcBorders/>
          </w:tcPr>
          <w:p>
            <w:pPr>
              <w:pStyle w:val="Normal"/>
              <w:spacing w:before="240" w:after="240"/>
              <w:rPr/>
            </w:pPr>
            <w:r>
              <w:rPr>
                <w:lang w:val="pt-PT"/>
              </w:rPr>
              <w:t>Transitar entre cenas</w:t>
            </w:r>
          </w:p>
        </w:tc>
        <w:tc>
          <w:tcPr>
            <w:tcW w:w="2366" w:type="dxa"/>
            <w:tcBorders/>
          </w:tcPr>
          <w:p>
            <w:pPr>
              <w:pStyle w:val="Normal"/>
              <w:spacing w:before="240" w:after="240"/>
              <w:rPr/>
            </w:pPr>
            <w:r>
              <w:rPr>
                <w:lang w:val="pt-PT"/>
              </w:rPr>
              <w:t>Média</w:t>
            </w:r>
          </w:p>
        </w:tc>
        <w:tc>
          <w:tcPr>
            <w:tcW w:w="1578" w:type="dxa"/>
            <w:tcBorders/>
          </w:tcPr>
          <w:p>
            <w:pPr>
              <w:pStyle w:val="Normal"/>
              <w:spacing w:before="240" w:after="240"/>
              <w:rPr/>
            </w:pPr>
            <w:r>
              <w:rPr>
                <w:lang w:val="pt-PT"/>
              </w:rPr>
              <w:t>✅</w:t>
            </w:r>
          </w:p>
        </w:tc>
      </w:tr>
      <w:tr>
        <w:trPr/>
        <w:tc>
          <w:tcPr>
            <w:tcW w:w="789" w:type="dxa"/>
            <w:tcBorders/>
          </w:tcPr>
          <w:p>
            <w:pPr>
              <w:pStyle w:val="Normal"/>
              <w:spacing w:before="240" w:after="240"/>
              <w:rPr/>
            </w:pPr>
            <w:r>
              <w:rPr>
                <w:lang w:val="pt-PT"/>
              </w:rPr>
              <w:t>RF11</w:t>
            </w:r>
          </w:p>
        </w:tc>
        <w:tc>
          <w:tcPr>
            <w:tcW w:w="2168" w:type="dxa"/>
            <w:tcBorders/>
          </w:tcPr>
          <w:p>
            <w:pPr>
              <w:pStyle w:val="Normal"/>
              <w:spacing w:before="240" w:after="240"/>
              <w:rPr/>
            </w:pPr>
            <w:r>
              <w:rPr>
                <w:lang w:val="pt-PT"/>
              </w:rPr>
              <w:t>Texto</w:t>
            </w:r>
          </w:p>
        </w:tc>
        <w:tc>
          <w:tcPr>
            <w:tcW w:w="2169" w:type="dxa"/>
            <w:tcBorders/>
          </w:tcPr>
          <w:p>
            <w:pPr>
              <w:pStyle w:val="Normal"/>
              <w:spacing w:before="240" w:after="240"/>
              <w:rPr>
                <w:lang w:val="pt-PT"/>
              </w:rPr>
            </w:pPr>
            <w:r>
              <w:rPr>
                <w:lang w:val="pt-PT"/>
              </w:rPr>
              <w:t>Renderizar texto com SDL_ttf</w:t>
            </w:r>
          </w:p>
        </w:tc>
        <w:tc>
          <w:tcPr>
            <w:tcW w:w="2366" w:type="dxa"/>
            <w:tcBorders/>
          </w:tcPr>
          <w:p>
            <w:pPr>
              <w:pStyle w:val="Normal"/>
              <w:spacing w:before="240" w:after="240"/>
              <w:rPr/>
            </w:pPr>
            <w:r>
              <w:rPr>
                <w:lang w:val="pt-PT"/>
              </w:rPr>
              <w:t>Média</w:t>
            </w:r>
          </w:p>
        </w:tc>
        <w:tc>
          <w:tcPr>
            <w:tcW w:w="1578" w:type="dxa"/>
            <w:tcBorders/>
          </w:tcPr>
          <w:p>
            <w:pPr>
              <w:pStyle w:val="Normal"/>
              <w:spacing w:before="240" w:after="240"/>
              <w:rPr/>
            </w:pPr>
            <w:r>
              <w:rPr>
                <w:lang w:val="pt-PT"/>
              </w:rPr>
              <w:t>✅</w:t>
            </w:r>
          </w:p>
        </w:tc>
      </w:tr>
      <w:tr>
        <w:trPr/>
        <w:tc>
          <w:tcPr>
            <w:tcW w:w="789" w:type="dxa"/>
            <w:tcBorders/>
          </w:tcPr>
          <w:p>
            <w:pPr>
              <w:pStyle w:val="Normal"/>
              <w:spacing w:before="240" w:after="240"/>
              <w:rPr/>
            </w:pPr>
            <w:r>
              <w:rPr>
                <w:lang w:val="pt-PT"/>
              </w:rPr>
              <w:t>RF12</w:t>
            </w:r>
          </w:p>
        </w:tc>
        <w:tc>
          <w:tcPr>
            <w:tcW w:w="2168" w:type="dxa"/>
            <w:tcBorders/>
          </w:tcPr>
          <w:p>
            <w:pPr>
              <w:pStyle w:val="Normal"/>
              <w:spacing w:before="240" w:after="240"/>
              <w:rPr/>
            </w:pPr>
            <w:r>
              <w:rPr>
                <w:lang w:val="pt-PT"/>
              </w:rPr>
              <w:t>Menu</w:t>
            </w:r>
          </w:p>
        </w:tc>
        <w:tc>
          <w:tcPr>
            <w:tcW w:w="2169" w:type="dxa"/>
            <w:tcBorders/>
          </w:tcPr>
          <w:p>
            <w:pPr>
              <w:pStyle w:val="Normal"/>
              <w:spacing w:before="240" w:after="240"/>
              <w:rPr/>
            </w:pPr>
            <w:r>
              <w:rPr>
                <w:lang w:val="pt-PT"/>
              </w:rPr>
              <w:t>Menu com opções navegáveis</w:t>
            </w:r>
          </w:p>
        </w:tc>
        <w:tc>
          <w:tcPr>
            <w:tcW w:w="2366" w:type="dxa"/>
            <w:tcBorders/>
          </w:tcPr>
          <w:p>
            <w:pPr>
              <w:pStyle w:val="Normal"/>
              <w:spacing w:before="240" w:after="240"/>
              <w:rPr/>
            </w:pPr>
            <w:r>
              <w:rPr>
                <w:lang w:val="pt-PT"/>
              </w:rPr>
              <w:t>Média</w:t>
            </w:r>
          </w:p>
        </w:tc>
        <w:tc>
          <w:tcPr>
            <w:tcW w:w="1578" w:type="dxa"/>
            <w:tcBorders/>
          </w:tcPr>
          <w:p>
            <w:pPr>
              <w:pStyle w:val="Normal"/>
              <w:spacing w:before="240" w:after="240"/>
              <w:rPr/>
            </w:pPr>
            <w:r>
              <w:rPr>
                <w:lang w:val="pt-PT"/>
              </w:rPr>
              <w:t xml:space="preserve">⚠️ </w:t>
            </w:r>
            <w:r>
              <w:rPr>
                <w:lang w:val="pt-PT"/>
              </w:rPr>
              <w:t>Parcial</w:t>
            </w:r>
          </w:p>
        </w:tc>
      </w:tr>
      <w:tr>
        <w:trPr/>
        <w:tc>
          <w:tcPr>
            <w:tcW w:w="789" w:type="dxa"/>
            <w:tcBorders/>
          </w:tcPr>
          <w:p>
            <w:pPr>
              <w:pStyle w:val="Normal"/>
              <w:spacing w:before="240" w:after="240"/>
              <w:rPr/>
            </w:pPr>
            <w:r>
              <w:rPr>
                <w:lang w:val="pt-PT"/>
              </w:rPr>
              <w:t>RF13</w:t>
            </w:r>
          </w:p>
        </w:tc>
        <w:tc>
          <w:tcPr>
            <w:tcW w:w="2168" w:type="dxa"/>
            <w:tcBorders/>
          </w:tcPr>
          <w:p>
            <w:pPr>
              <w:pStyle w:val="Normal"/>
              <w:spacing w:before="240" w:after="240"/>
              <w:rPr/>
            </w:pPr>
            <w:r>
              <w:rPr>
                <w:lang w:val="pt-PT"/>
              </w:rPr>
              <w:t>Física</w:t>
            </w:r>
          </w:p>
        </w:tc>
        <w:tc>
          <w:tcPr>
            <w:tcW w:w="2169" w:type="dxa"/>
            <w:tcBorders/>
          </w:tcPr>
          <w:p>
            <w:pPr>
              <w:pStyle w:val="Normal"/>
              <w:spacing w:before="240" w:after="240"/>
              <w:rPr/>
            </w:pPr>
            <w:r>
              <w:rPr>
                <w:lang w:val="pt-PT"/>
              </w:rPr>
              <w:t>Colisões AABB</w:t>
            </w:r>
          </w:p>
        </w:tc>
        <w:tc>
          <w:tcPr>
            <w:tcW w:w="2366" w:type="dxa"/>
            <w:tcBorders/>
          </w:tcPr>
          <w:p>
            <w:pPr>
              <w:pStyle w:val="Normal"/>
              <w:spacing w:before="240" w:after="240"/>
              <w:rPr/>
            </w:pPr>
            <w:r>
              <w:rPr>
                <w:lang w:val="pt-PT"/>
              </w:rPr>
              <w:t>Alta</w:t>
            </w:r>
          </w:p>
        </w:tc>
        <w:tc>
          <w:tcPr>
            <w:tcW w:w="1578" w:type="dxa"/>
            <w:tcBorders/>
          </w:tcPr>
          <w:p>
            <w:pPr>
              <w:pStyle w:val="Normal"/>
              <w:spacing w:before="240" w:after="240"/>
              <w:rPr/>
            </w:pPr>
            <w:r>
              <w:rPr>
                <w:lang w:val="pt-PT"/>
              </w:rPr>
              <w:t>✅</w:t>
            </w:r>
          </w:p>
        </w:tc>
      </w:tr>
      <w:tr>
        <w:trPr/>
        <w:tc>
          <w:tcPr>
            <w:tcW w:w="789" w:type="dxa"/>
            <w:tcBorders/>
          </w:tcPr>
          <w:p>
            <w:pPr>
              <w:pStyle w:val="Normal"/>
              <w:spacing w:before="240" w:after="240"/>
              <w:rPr/>
            </w:pPr>
            <w:r>
              <w:rPr>
                <w:lang w:val="pt-PT"/>
              </w:rPr>
              <w:t>RF14</w:t>
            </w:r>
          </w:p>
        </w:tc>
        <w:tc>
          <w:tcPr>
            <w:tcW w:w="2168" w:type="dxa"/>
            <w:tcBorders/>
          </w:tcPr>
          <w:p>
            <w:pPr>
              <w:pStyle w:val="Normal"/>
              <w:spacing w:before="240" w:after="240"/>
              <w:rPr/>
            </w:pPr>
            <w:r>
              <w:rPr>
                <w:lang w:val="pt-PT"/>
              </w:rPr>
              <w:t>Patrulha</w:t>
            </w:r>
          </w:p>
        </w:tc>
        <w:tc>
          <w:tcPr>
            <w:tcW w:w="2169" w:type="dxa"/>
            <w:tcBorders/>
          </w:tcPr>
          <w:p>
            <w:pPr>
              <w:pStyle w:val="Normal"/>
              <w:spacing w:before="240" w:after="240"/>
              <w:rPr/>
            </w:pPr>
            <w:r>
              <w:rPr>
                <w:lang w:val="pt-PT"/>
              </w:rPr>
              <w:t>IA simples de patrulha</w:t>
            </w:r>
          </w:p>
        </w:tc>
        <w:tc>
          <w:tcPr>
            <w:tcW w:w="2366" w:type="dxa"/>
            <w:tcBorders/>
          </w:tcPr>
          <w:p>
            <w:pPr>
              <w:pStyle w:val="Normal"/>
              <w:spacing w:before="240" w:after="240"/>
              <w:rPr/>
            </w:pPr>
            <w:r>
              <w:rPr>
                <w:lang w:val="pt-PT"/>
              </w:rPr>
              <w:t>Média</w:t>
            </w:r>
          </w:p>
        </w:tc>
        <w:tc>
          <w:tcPr>
            <w:tcW w:w="1578" w:type="dxa"/>
            <w:tcBorders/>
          </w:tcPr>
          <w:p>
            <w:pPr>
              <w:pStyle w:val="Normal"/>
              <w:spacing w:before="240" w:after="240"/>
              <w:rPr/>
            </w:pPr>
            <w:r>
              <w:rPr>
                <w:lang w:val="pt-PT"/>
              </w:rPr>
              <w:t>✅</w:t>
            </w:r>
          </w:p>
        </w:tc>
      </w:tr>
      <w:tr>
        <w:trPr/>
        <w:tc>
          <w:tcPr>
            <w:tcW w:w="789" w:type="dxa"/>
            <w:tcBorders/>
          </w:tcPr>
          <w:p>
            <w:pPr>
              <w:pStyle w:val="Normal"/>
              <w:spacing w:before="240" w:after="240"/>
              <w:rPr/>
            </w:pPr>
            <w:r>
              <w:rPr>
                <w:lang w:val="pt-PT"/>
              </w:rPr>
              <w:t>RF15</w:t>
            </w:r>
          </w:p>
        </w:tc>
        <w:tc>
          <w:tcPr>
            <w:tcW w:w="2168" w:type="dxa"/>
            <w:tcBorders/>
          </w:tcPr>
          <w:p>
            <w:pPr>
              <w:pStyle w:val="Normal"/>
              <w:spacing w:before="240" w:after="240"/>
              <w:rPr/>
            </w:pPr>
            <w:r>
              <w:rPr>
                <w:lang w:val="pt-PT"/>
              </w:rPr>
              <w:t>Stomping</w:t>
            </w:r>
          </w:p>
        </w:tc>
        <w:tc>
          <w:tcPr>
            <w:tcW w:w="2169" w:type="dxa"/>
            <w:tcBorders/>
          </w:tcPr>
          <w:p>
            <w:pPr>
              <w:pStyle w:val="Normal"/>
              <w:spacing w:before="240" w:after="240"/>
              <w:rPr>
                <w:lang w:val="pt-PT"/>
              </w:rPr>
            </w:pPr>
            <w:r>
              <w:rPr>
                <w:lang w:val="pt-PT"/>
              </w:rPr>
              <w:t>Mecânica de saltar em cima</w:t>
            </w:r>
          </w:p>
        </w:tc>
        <w:tc>
          <w:tcPr>
            <w:tcW w:w="2366" w:type="dxa"/>
            <w:tcBorders/>
          </w:tcPr>
          <w:p>
            <w:pPr>
              <w:pStyle w:val="Normal"/>
              <w:spacing w:before="240" w:after="240"/>
              <w:rPr/>
            </w:pPr>
            <w:r>
              <w:rPr>
                <w:lang w:val="pt-PT"/>
              </w:rPr>
              <w:t>Baixa</w:t>
            </w:r>
          </w:p>
        </w:tc>
        <w:tc>
          <w:tcPr>
            <w:tcW w:w="1578" w:type="dxa"/>
            <w:tcBorders/>
          </w:tcPr>
          <w:p>
            <w:pPr>
              <w:pStyle w:val="Normal"/>
              <w:spacing w:before="240" w:after="240"/>
              <w:rPr/>
            </w:pPr>
            <w:r>
              <w:rPr>
                <w:lang w:val="pt-PT"/>
              </w:rPr>
              <w:t>✅</w:t>
            </w:r>
          </w:p>
        </w:tc>
      </w:tr>
    </w:tbl>
    <w:p>
      <w:pPr>
        <w:pStyle w:val="Heading3"/>
        <w:rPr/>
      </w:pPr>
      <w:r>
        <w:rPr>
          <w:lang w:val="pt-PT"/>
        </w:rPr>
        <w:t>4.2.1 Detalhe dos Requisitos Funcionais</w:t>
      </w:r>
    </w:p>
    <w:p>
      <w:pPr>
        <w:pStyle w:val="Normal"/>
        <w:rPr>
          <w:lang w:val="pt-PT"/>
        </w:rPr>
      </w:pPr>
      <w:r>
        <w:rPr>
          <w:b/>
          <w:bCs/>
          <w:lang w:val="pt-PT"/>
        </w:rPr>
        <w:t>RF01 — Janela.</w:t>
      </w:r>
      <w:r>
        <w:rPr>
          <w:lang w:val="pt-PT"/>
        </w:rPr>
        <w:t xml:space="preserve"> O motor deve criar uma janela com um contexto OpenGL 4.6 Core Profile, com suporte a redimensionamento e modo </w:t>
      </w:r>
      <w:r>
        <w:rPr>
          <w:i/>
          <w:iCs/>
          <w:lang w:val="pt-PT"/>
        </w:rPr>
        <w:t>fullscreen</w:t>
      </w:r>
      <w:r>
        <w:rPr>
          <w:lang w:val="pt-PT"/>
        </w:rPr>
        <w:t>.</w:t>
      </w:r>
    </w:p>
    <w:p>
      <w:pPr>
        <w:pStyle w:val="Normal"/>
        <w:rPr>
          <w:lang w:val="pt-PT"/>
        </w:rPr>
      </w:pPr>
      <w:r>
        <w:rPr>
          <w:b/>
          <w:bCs/>
          <w:lang w:val="pt-PT"/>
        </w:rPr>
        <w:t>RF02 — Renderização 2D.</w:t>
      </w:r>
      <w:r>
        <w:rPr>
          <w:lang w:val="pt-PT"/>
        </w:rPr>
        <w:t xml:space="preserve"> O motor deve renderizar </w:t>
      </w:r>
      <w:r>
        <w:rPr>
          <w:i/>
          <w:iCs/>
          <w:lang w:val="pt-PT"/>
        </w:rPr>
        <w:t>sprites</w:t>
      </w:r>
      <w:r>
        <w:rPr>
          <w:lang w:val="pt-PT"/>
        </w:rPr>
        <w:t xml:space="preserve"> 2D texturizados, com suporte a transformações (posição, rotação, escala).</w:t>
      </w:r>
    </w:p>
    <w:p>
      <w:pPr>
        <w:pStyle w:val="Normal"/>
        <w:rPr>
          <w:lang w:val="pt-PT"/>
        </w:rPr>
      </w:pPr>
      <w:r>
        <w:rPr>
          <w:b/>
          <w:bCs/>
          <w:lang w:val="pt-PT"/>
        </w:rPr>
        <w:t>RF03 — Tiling.</w:t>
      </w:r>
      <w:r>
        <w:rPr>
          <w:lang w:val="pt-PT"/>
        </w:rPr>
        <w:t xml:space="preserve"> O motor deve permitir a repetição de texturas (útil para chão, paredes, etc.).</w:t>
      </w:r>
    </w:p>
    <w:p>
      <w:pPr>
        <w:pStyle w:val="Normal"/>
        <w:rPr>
          <w:lang w:val="pt-PT"/>
        </w:rPr>
      </w:pPr>
      <w:r>
        <w:rPr>
          <w:b/>
          <w:bCs/>
          <w:lang w:val="pt-PT"/>
        </w:rPr>
        <w:t>RF04 — Transparência.</w:t>
      </w:r>
      <w:r>
        <w:rPr>
          <w:lang w:val="pt-PT"/>
        </w:rPr>
        <w:t xml:space="preserve"> O motor deve suportar </w:t>
      </w:r>
      <w:r>
        <w:rPr>
          <w:i/>
          <w:iCs/>
          <w:lang w:val="pt-PT"/>
        </w:rPr>
        <w:t>alpha blending</w:t>
      </w:r>
      <w:r>
        <w:rPr>
          <w:lang w:val="pt-PT"/>
        </w:rPr>
        <w:t xml:space="preserve"> para permitir sprites com transparência.</w:t>
      </w:r>
    </w:p>
    <w:p>
      <w:pPr>
        <w:pStyle w:val="Normal"/>
        <w:rPr>
          <w:lang w:val="pt-PT"/>
        </w:rPr>
      </w:pPr>
      <w:r>
        <w:rPr>
          <w:b/>
          <w:bCs/>
          <w:lang w:val="pt-PT"/>
        </w:rPr>
        <w:t>RF05 — Áudio.</w:t>
      </w:r>
      <w:r>
        <w:rPr>
          <w:lang w:val="pt-PT"/>
        </w:rPr>
        <w:t xml:space="preserve"> O motor deve reproduzir efeitos sonoros em formato WAV, com conversão automática de formatos.</w:t>
      </w:r>
    </w:p>
    <w:p>
      <w:pPr>
        <w:pStyle w:val="Normal"/>
        <w:rPr>
          <w:lang w:val="pt-PT"/>
        </w:rPr>
      </w:pPr>
      <w:r>
        <w:rPr>
          <w:b/>
          <w:bCs/>
          <w:lang w:val="pt-PT"/>
        </w:rPr>
        <w:t>RF06 — Volume.</w:t>
      </w:r>
      <w:r>
        <w:rPr>
          <w:lang w:val="pt-PT"/>
        </w:rPr>
        <w:t xml:space="preserve"> O motor deve permitir controlar o volume de cada efeito sonoro individualmente.</w:t>
      </w:r>
    </w:p>
    <w:p>
      <w:pPr>
        <w:pStyle w:val="Normal"/>
        <w:rPr>
          <w:lang w:val="pt-PT"/>
        </w:rPr>
      </w:pPr>
      <w:r>
        <w:rPr>
          <w:b/>
          <w:bCs/>
          <w:lang w:val="pt-PT"/>
        </w:rPr>
        <w:t>RF07 — Input.</w:t>
      </w:r>
      <w:r>
        <w:rPr>
          <w:lang w:val="pt-PT"/>
        </w:rPr>
        <w:t xml:space="preserve"> O motor deve suportar input de teclado, rato e gamepad, com deteção de </w:t>
      </w:r>
      <w:r>
        <w:rPr>
          <w:i/>
          <w:iCs/>
          <w:lang w:val="pt-PT"/>
        </w:rPr>
        <w:t>pressed</w:t>
      </w:r>
      <w:r>
        <w:rPr>
          <w:lang w:val="pt-PT"/>
        </w:rPr>
        <w:t xml:space="preserve">, </w:t>
      </w:r>
      <w:r>
        <w:rPr>
          <w:i/>
          <w:iCs/>
          <w:lang w:val="pt-PT"/>
        </w:rPr>
        <w:t>held</w:t>
      </w:r>
      <w:r>
        <w:rPr>
          <w:lang w:val="pt-PT"/>
        </w:rPr>
        <w:t xml:space="preserve"> e </w:t>
      </w:r>
      <w:r>
        <w:rPr>
          <w:i/>
          <w:iCs/>
          <w:lang w:val="pt-PT"/>
        </w:rPr>
        <w:t>released</w:t>
      </w:r>
      <w:r>
        <w:rPr>
          <w:lang w:val="pt-PT"/>
        </w:rPr>
        <w:t>.</w:t>
      </w:r>
    </w:p>
    <w:p>
      <w:pPr>
        <w:pStyle w:val="Normal"/>
        <w:rPr>
          <w:lang w:val="pt-PT"/>
        </w:rPr>
      </w:pPr>
      <w:r>
        <w:rPr>
          <w:b/>
          <w:bCs/>
          <w:lang w:val="pt-PT"/>
        </w:rPr>
        <w:t>RF08 — ECS.</w:t>
      </w:r>
      <w:r>
        <w:rPr>
          <w:lang w:val="pt-PT"/>
        </w:rPr>
        <w:t xml:space="preserve"> O motor deve usar o padrão ECS para gestão de entidades, com componentes e sistemas desacoplados.</w:t>
      </w:r>
    </w:p>
    <w:p>
      <w:pPr>
        <w:pStyle w:val="Normal"/>
        <w:rPr>
          <w:lang w:val="pt-PT"/>
        </w:rPr>
      </w:pPr>
      <w:r>
        <w:rPr>
          <w:b/>
          <w:bCs/>
          <w:lang w:val="pt-PT"/>
        </w:rPr>
        <w:t>RF09 — Cenas.</w:t>
      </w:r>
      <w:r>
        <w:rPr>
          <w:lang w:val="pt-PT"/>
        </w:rPr>
        <w:t xml:space="preserve"> O motor deve permitir múltiplas cenas, cada uma com o seu próprio estado.</w:t>
      </w:r>
    </w:p>
    <w:p>
      <w:pPr>
        <w:pStyle w:val="Normal"/>
        <w:rPr>
          <w:lang w:val="pt-PT"/>
        </w:rPr>
      </w:pPr>
      <w:r>
        <w:rPr>
          <w:b/>
          <w:bCs/>
          <w:lang w:val="pt-PT"/>
        </w:rPr>
        <w:t>RF10 — Transições.</w:t>
      </w:r>
      <w:r>
        <w:rPr>
          <w:lang w:val="pt-PT"/>
        </w:rPr>
        <w:t xml:space="preserve"> O motor deve permitir transições entre cenas (ex: menu → jogo → menu).</w:t>
      </w:r>
    </w:p>
    <w:p>
      <w:pPr>
        <w:pStyle w:val="Normal"/>
        <w:rPr>
          <w:lang w:val="pt-PT"/>
        </w:rPr>
      </w:pPr>
      <w:r>
        <w:rPr>
          <w:b/>
          <w:bCs/>
          <w:lang w:val="pt-PT"/>
        </w:rPr>
        <w:t>RF11 — Texto.</w:t>
      </w:r>
      <w:r>
        <w:rPr>
          <w:lang w:val="pt-PT"/>
        </w:rPr>
        <w:t xml:space="preserve"> O motor deve renderizar texto com SDL_ttf, com suporte a diferentes tamanhos e cores.</w:t>
      </w:r>
    </w:p>
    <w:p>
      <w:pPr>
        <w:pStyle w:val="Normal"/>
        <w:rPr>
          <w:lang w:val="pt-PT"/>
        </w:rPr>
      </w:pPr>
      <w:r>
        <w:rPr>
          <w:b/>
          <w:bCs/>
          <w:lang w:val="pt-PT"/>
        </w:rPr>
        <w:t>RF12 — Menu.</w:t>
      </w:r>
      <w:r>
        <w:rPr>
          <w:lang w:val="pt-PT"/>
        </w:rPr>
        <w:t xml:space="preserve"> O motor deve ter um menu principal com opções (Play, Options, Exit), navegável por teclado, rato e gamepad.</w:t>
      </w:r>
    </w:p>
    <w:p>
      <w:pPr>
        <w:pStyle w:val="Normal"/>
        <w:rPr>
          <w:lang w:val="pt-PT"/>
        </w:rPr>
      </w:pPr>
      <w:r>
        <w:rPr>
          <w:b/>
          <w:bCs/>
          <w:lang w:val="pt-PT"/>
        </w:rPr>
        <w:t>RF13 — Física.</w:t>
      </w:r>
      <w:r>
        <w:rPr>
          <w:lang w:val="pt-PT"/>
        </w:rPr>
        <w:t xml:space="preserve"> O motor deve suportar colisões AABB entre entidades.</w:t>
      </w:r>
    </w:p>
    <w:p>
      <w:pPr>
        <w:pStyle w:val="Normal"/>
        <w:rPr>
          <w:lang w:val="pt-PT"/>
        </w:rPr>
      </w:pPr>
      <w:r>
        <w:rPr>
          <w:b/>
          <w:bCs/>
          <w:lang w:val="pt-PT"/>
        </w:rPr>
        <w:t>RF14 — Patrulha.</w:t>
      </w:r>
      <w:r>
        <w:rPr>
          <w:lang w:val="pt-PT"/>
        </w:rPr>
        <w:t xml:space="preserve"> O motor deve suportar IA simples de patrulha para inimigos.</w:t>
      </w:r>
    </w:p>
    <w:p>
      <w:pPr>
        <w:pStyle w:val="Normal"/>
        <w:rPr>
          <w:lang w:val="pt-PT"/>
        </w:rPr>
      </w:pPr>
      <w:r>
        <w:rPr>
          <w:b/>
          <w:bCs/>
          <w:lang w:val="pt-PT"/>
        </w:rPr>
        <w:t>RF15 — Stomping.</w:t>
      </w:r>
      <w:r>
        <w:rPr>
          <w:lang w:val="pt-PT"/>
        </w:rPr>
        <w:t xml:space="preserve"> O motor deve suportar a mecânica de saltar em cima de inimigos para os destruir.</w:t>
      </w:r>
    </w:p>
    <w:p>
      <w:pPr>
        <w:pStyle w:val="Heading2"/>
        <w:rPr>
          <w:lang w:val="pt-PT"/>
        </w:rPr>
      </w:pPr>
      <w:bookmarkStart w:id="78" w:name="requisitos-nãofuncionais"/>
      <w:bookmarkEnd w:id="77"/>
      <w:r>
        <w:rPr>
          <w:lang w:val="pt-PT"/>
        </w:rPr>
        <w:t>4.3 Requisitos Não</w:t>
        <w:noBreakHyphen/>
        <w:t>Funcionais</w:t>
      </w:r>
    </w:p>
    <w:p>
      <w:pPr>
        <w:pStyle w:val="Normal"/>
        <w:rPr/>
      </w:pPr>
      <w:r>
        <w:rPr>
          <w:lang w:val="pt-PT"/>
        </w:rPr>
        <w:t>Os requisitos não</w:t>
        <w:noBreakHyphen/>
        <w:t>funcionais descrevem como o motor deve comportar</w:t>
        <w:noBreakHyphen/>
        <w:t>se. A Tabela 4.2 enumera</w:t>
        <w:noBreakHyphen/>
        <w:t>os.</w:t>
      </w:r>
    </w:p>
    <w:p>
      <w:pPr>
        <w:pStyle w:val="Normal"/>
        <w:rPr/>
      </w:pPr>
      <w:r>
        <w:rPr>
          <w:b/>
          <w:bCs/>
          <w:lang w:val="pt-PT"/>
        </w:rPr>
        <w:t>Tabela 4.2 — Requisitos não</w:t>
        <w:noBreakHyphen/>
        <w:t>funcionais</w:t>
      </w:r>
    </w:p>
    <w:tbl>
      <w:tblPr>
        <w:tblW w:w="7391" w:type="dxa"/>
        <w:jc w:val="start"/>
        <w:tblInd w:w="108" w:type="dxa"/>
        <w:tblLayout w:type="fixed"/>
        <w:tblCellMar>
          <w:top w:w="0" w:type="dxa"/>
          <w:start w:w="108" w:type="dxa"/>
          <w:bottom w:w="0" w:type="dxa"/>
          <w:end w:w="108" w:type="dxa"/>
        </w:tblCellMar>
        <w:tblLook w:noHBand="0" w:noVBand="0" w:firstColumn="0" w:lastRow="0" w:lastColumn="0" w:firstRow="1" w:val="0020"/>
      </w:tblPr>
      <w:tblGrid>
        <w:gridCol w:w="923"/>
        <w:gridCol w:w="1909"/>
        <w:gridCol w:w="3689"/>
        <w:gridCol w:w="870"/>
      </w:tblGrid>
      <w:tr>
        <w:trPr>
          <w:tblHeader w:val="true"/>
        </w:trPr>
        <w:tc>
          <w:tcPr>
            <w:tcW w:w="923" w:type="dxa"/>
            <w:tcBorders/>
          </w:tcPr>
          <w:p>
            <w:pPr>
              <w:pStyle w:val="Normal"/>
              <w:spacing w:before="240" w:after="240"/>
              <w:rPr/>
            </w:pPr>
            <w:r>
              <w:rPr>
                <w:lang w:val="pt-PT"/>
              </w:rPr>
              <w:t>ID</w:t>
            </w:r>
          </w:p>
        </w:tc>
        <w:tc>
          <w:tcPr>
            <w:tcW w:w="1909" w:type="dxa"/>
            <w:tcBorders/>
          </w:tcPr>
          <w:p>
            <w:pPr>
              <w:pStyle w:val="Normal"/>
              <w:spacing w:before="240" w:after="240"/>
              <w:rPr/>
            </w:pPr>
            <w:r>
              <w:rPr>
                <w:lang w:val="pt-PT"/>
              </w:rPr>
              <w:t>Requisito</w:t>
            </w:r>
          </w:p>
        </w:tc>
        <w:tc>
          <w:tcPr>
            <w:tcW w:w="3689" w:type="dxa"/>
            <w:tcBorders/>
          </w:tcPr>
          <w:p>
            <w:pPr>
              <w:pStyle w:val="Normal"/>
              <w:spacing w:before="240" w:after="240"/>
              <w:rPr/>
            </w:pPr>
            <w:r>
              <w:rPr>
                <w:lang w:val="pt-PT"/>
              </w:rPr>
              <w:t>Métrica</w:t>
            </w:r>
          </w:p>
        </w:tc>
        <w:tc>
          <w:tcPr>
            <w:tcW w:w="870" w:type="dxa"/>
            <w:tcBorders/>
          </w:tcPr>
          <w:p>
            <w:pPr>
              <w:pStyle w:val="Normal"/>
              <w:spacing w:before="240" w:after="240"/>
              <w:rPr/>
            </w:pPr>
            <w:r>
              <w:rPr>
                <w:lang w:val="pt-PT"/>
              </w:rPr>
              <w:t>Estado</w:t>
            </w:r>
          </w:p>
        </w:tc>
      </w:tr>
      <w:tr>
        <w:trPr/>
        <w:tc>
          <w:tcPr>
            <w:tcW w:w="923" w:type="dxa"/>
            <w:tcBorders/>
          </w:tcPr>
          <w:p>
            <w:pPr>
              <w:pStyle w:val="Normal"/>
              <w:spacing w:before="240" w:after="240"/>
              <w:rPr/>
            </w:pPr>
            <w:r>
              <w:rPr>
                <w:lang w:val="pt-PT"/>
              </w:rPr>
              <w:t>RNF01</w:t>
            </w:r>
          </w:p>
        </w:tc>
        <w:tc>
          <w:tcPr>
            <w:tcW w:w="1909" w:type="dxa"/>
            <w:tcBorders/>
          </w:tcPr>
          <w:p>
            <w:pPr>
              <w:pStyle w:val="Normal"/>
              <w:spacing w:before="240" w:after="240"/>
              <w:rPr/>
            </w:pPr>
            <w:r>
              <w:rPr>
                <w:lang w:val="pt-PT"/>
              </w:rPr>
              <w:t>Desempenho</w:t>
            </w:r>
          </w:p>
        </w:tc>
        <w:tc>
          <w:tcPr>
            <w:tcW w:w="3689" w:type="dxa"/>
            <w:tcBorders/>
          </w:tcPr>
          <w:p>
            <w:pPr>
              <w:pStyle w:val="Normal"/>
              <w:spacing w:before="240" w:after="240"/>
              <w:rPr/>
            </w:pPr>
            <w:r>
              <w:rPr>
                <w:lang w:val="pt-PT"/>
              </w:rPr>
              <w:t xml:space="preserve">≥ </w:t>
            </w:r>
            <w:r>
              <w:rPr>
                <w:lang w:val="pt-PT"/>
              </w:rPr>
              <w:t>60 FPS com vsync</w:t>
            </w:r>
          </w:p>
        </w:tc>
        <w:tc>
          <w:tcPr>
            <w:tcW w:w="870" w:type="dxa"/>
            <w:tcBorders/>
          </w:tcPr>
          <w:p>
            <w:pPr>
              <w:pStyle w:val="Normal"/>
              <w:spacing w:before="240" w:after="240"/>
              <w:rPr/>
            </w:pPr>
            <w:r>
              <w:rPr>
                <w:lang w:val="pt-PT"/>
              </w:rPr>
              <w:t>✅</w:t>
            </w:r>
          </w:p>
        </w:tc>
      </w:tr>
      <w:tr>
        <w:trPr/>
        <w:tc>
          <w:tcPr>
            <w:tcW w:w="923" w:type="dxa"/>
            <w:tcBorders/>
          </w:tcPr>
          <w:p>
            <w:pPr>
              <w:pStyle w:val="Normal"/>
              <w:spacing w:before="240" w:after="240"/>
              <w:rPr/>
            </w:pPr>
            <w:r>
              <w:rPr>
                <w:lang w:val="pt-PT"/>
              </w:rPr>
              <w:t>RNF02</w:t>
            </w:r>
          </w:p>
        </w:tc>
        <w:tc>
          <w:tcPr>
            <w:tcW w:w="1909" w:type="dxa"/>
            <w:tcBorders/>
          </w:tcPr>
          <w:p>
            <w:pPr>
              <w:pStyle w:val="Normal"/>
              <w:spacing w:before="240" w:after="240"/>
              <w:rPr/>
            </w:pPr>
            <w:r>
              <w:rPr>
                <w:lang w:val="pt-PT"/>
              </w:rPr>
              <w:t>Modularidade</w:t>
            </w:r>
          </w:p>
        </w:tc>
        <w:tc>
          <w:tcPr>
            <w:tcW w:w="3689" w:type="dxa"/>
            <w:tcBorders/>
          </w:tcPr>
          <w:p>
            <w:pPr>
              <w:pStyle w:val="Normal"/>
              <w:spacing w:before="240" w:after="240"/>
              <w:rPr/>
            </w:pPr>
            <w:r>
              <w:rPr>
                <w:lang w:val="pt-PT"/>
              </w:rPr>
              <w:t>Separação clara em módulos</w:t>
            </w:r>
          </w:p>
        </w:tc>
        <w:tc>
          <w:tcPr>
            <w:tcW w:w="870" w:type="dxa"/>
            <w:tcBorders/>
          </w:tcPr>
          <w:p>
            <w:pPr>
              <w:pStyle w:val="Normal"/>
              <w:spacing w:before="240" w:after="240"/>
              <w:rPr/>
            </w:pPr>
            <w:r>
              <w:rPr>
                <w:lang w:val="pt-PT"/>
              </w:rPr>
              <w:t>✅</w:t>
            </w:r>
          </w:p>
        </w:tc>
      </w:tr>
      <w:tr>
        <w:trPr/>
        <w:tc>
          <w:tcPr>
            <w:tcW w:w="923" w:type="dxa"/>
            <w:tcBorders/>
          </w:tcPr>
          <w:p>
            <w:pPr>
              <w:pStyle w:val="Normal"/>
              <w:spacing w:before="240" w:after="240"/>
              <w:rPr/>
            </w:pPr>
            <w:r>
              <w:rPr>
                <w:lang w:val="pt-PT"/>
              </w:rPr>
              <w:t>RNF03</w:t>
            </w:r>
          </w:p>
        </w:tc>
        <w:tc>
          <w:tcPr>
            <w:tcW w:w="1909" w:type="dxa"/>
            <w:tcBorders/>
          </w:tcPr>
          <w:p>
            <w:pPr>
              <w:pStyle w:val="Normal"/>
              <w:spacing w:before="240" w:after="240"/>
              <w:rPr/>
            </w:pPr>
            <w:r>
              <w:rPr>
                <w:lang w:val="pt-PT"/>
              </w:rPr>
              <w:t>Portabilidade</w:t>
            </w:r>
          </w:p>
        </w:tc>
        <w:tc>
          <w:tcPr>
            <w:tcW w:w="3689" w:type="dxa"/>
            <w:tcBorders/>
          </w:tcPr>
          <w:p>
            <w:pPr>
              <w:pStyle w:val="Normal"/>
              <w:spacing w:before="240" w:after="240"/>
              <w:rPr>
                <w:lang w:val="pt-PT"/>
              </w:rPr>
            </w:pPr>
            <w:r>
              <w:rPr>
                <w:lang w:val="pt-PT"/>
              </w:rPr>
              <w:t>Compilação em Windows e Linux</w:t>
            </w:r>
          </w:p>
        </w:tc>
        <w:tc>
          <w:tcPr>
            <w:tcW w:w="870" w:type="dxa"/>
            <w:tcBorders/>
          </w:tcPr>
          <w:p>
            <w:pPr>
              <w:pStyle w:val="Normal"/>
              <w:spacing w:before="240" w:after="240"/>
              <w:rPr/>
            </w:pPr>
            <w:r>
              <w:rPr>
                <w:lang w:val="pt-PT"/>
              </w:rPr>
              <w:t>✅</w:t>
            </w:r>
          </w:p>
        </w:tc>
      </w:tr>
      <w:tr>
        <w:trPr/>
        <w:tc>
          <w:tcPr>
            <w:tcW w:w="923" w:type="dxa"/>
            <w:tcBorders/>
          </w:tcPr>
          <w:p>
            <w:pPr>
              <w:pStyle w:val="Normal"/>
              <w:spacing w:before="240" w:after="240"/>
              <w:rPr/>
            </w:pPr>
            <w:r>
              <w:rPr>
                <w:lang w:val="pt-PT"/>
              </w:rPr>
              <w:t>RNF04</w:t>
            </w:r>
          </w:p>
        </w:tc>
        <w:tc>
          <w:tcPr>
            <w:tcW w:w="1909" w:type="dxa"/>
            <w:tcBorders/>
          </w:tcPr>
          <w:p>
            <w:pPr>
              <w:pStyle w:val="Normal"/>
              <w:spacing w:before="240" w:after="240"/>
              <w:rPr/>
            </w:pPr>
            <w:r>
              <w:rPr>
                <w:lang w:val="pt-PT"/>
              </w:rPr>
              <w:t>Documentação</w:t>
            </w:r>
          </w:p>
        </w:tc>
        <w:tc>
          <w:tcPr>
            <w:tcW w:w="3689" w:type="dxa"/>
            <w:tcBorders/>
          </w:tcPr>
          <w:p>
            <w:pPr>
              <w:pStyle w:val="Normal"/>
              <w:spacing w:before="240" w:after="240"/>
              <w:rPr/>
            </w:pPr>
            <w:r>
              <w:rPr>
                <w:lang w:val="pt-PT"/>
              </w:rPr>
              <w:t>Código documentado com Doxygen</w:t>
            </w:r>
          </w:p>
        </w:tc>
        <w:tc>
          <w:tcPr>
            <w:tcW w:w="870" w:type="dxa"/>
            <w:tcBorders/>
          </w:tcPr>
          <w:p>
            <w:pPr>
              <w:pStyle w:val="Normal"/>
              <w:spacing w:before="240" w:after="240"/>
              <w:rPr/>
            </w:pPr>
            <w:r>
              <w:rPr>
                <w:lang w:val="pt-PT"/>
              </w:rPr>
              <w:t>✅</w:t>
            </w:r>
          </w:p>
        </w:tc>
      </w:tr>
      <w:tr>
        <w:trPr/>
        <w:tc>
          <w:tcPr>
            <w:tcW w:w="923" w:type="dxa"/>
            <w:tcBorders/>
          </w:tcPr>
          <w:p>
            <w:pPr>
              <w:pStyle w:val="Normal"/>
              <w:spacing w:before="240" w:after="240"/>
              <w:rPr/>
            </w:pPr>
            <w:r>
              <w:rPr>
                <w:lang w:val="pt-PT"/>
              </w:rPr>
              <w:t>RNF05</w:t>
            </w:r>
          </w:p>
        </w:tc>
        <w:tc>
          <w:tcPr>
            <w:tcW w:w="1909" w:type="dxa"/>
            <w:tcBorders/>
          </w:tcPr>
          <w:p>
            <w:pPr>
              <w:pStyle w:val="Normal"/>
              <w:spacing w:before="240" w:after="240"/>
              <w:rPr/>
            </w:pPr>
            <w:r>
              <w:rPr>
                <w:lang w:val="pt-PT"/>
              </w:rPr>
              <w:t>Manutenibilidade</w:t>
            </w:r>
          </w:p>
        </w:tc>
        <w:tc>
          <w:tcPr>
            <w:tcW w:w="3689" w:type="dxa"/>
            <w:tcBorders/>
          </w:tcPr>
          <w:p>
            <w:pPr>
              <w:pStyle w:val="Normal"/>
              <w:spacing w:before="240" w:after="240"/>
              <w:rPr/>
            </w:pPr>
            <w:r>
              <w:rPr>
                <w:lang w:val="pt-PT"/>
              </w:rPr>
              <w:t>Baixo acoplamento</w:t>
            </w:r>
          </w:p>
        </w:tc>
        <w:tc>
          <w:tcPr>
            <w:tcW w:w="870" w:type="dxa"/>
            <w:tcBorders/>
          </w:tcPr>
          <w:p>
            <w:pPr>
              <w:pStyle w:val="Normal"/>
              <w:spacing w:before="240" w:after="240"/>
              <w:rPr/>
            </w:pPr>
            <w:r>
              <w:rPr>
                <w:lang w:val="pt-PT"/>
              </w:rPr>
              <w:t>✅</w:t>
            </w:r>
          </w:p>
        </w:tc>
      </w:tr>
      <w:tr>
        <w:trPr/>
        <w:tc>
          <w:tcPr>
            <w:tcW w:w="923" w:type="dxa"/>
            <w:tcBorders/>
          </w:tcPr>
          <w:p>
            <w:pPr>
              <w:pStyle w:val="Normal"/>
              <w:spacing w:before="240" w:after="240"/>
              <w:rPr/>
            </w:pPr>
            <w:r>
              <w:rPr>
                <w:lang w:val="pt-PT"/>
              </w:rPr>
              <w:t>RNF06</w:t>
            </w:r>
          </w:p>
        </w:tc>
        <w:tc>
          <w:tcPr>
            <w:tcW w:w="1909" w:type="dxa"/>
            <w:tcBorders/>
          </w:tcPr>
          <w:p>
            <w:pPr>
              <w:pStyle w:val="Normal"/>
              <w:spacing w:before="240" w:after="240"/>
              <w:rPr/>
            </w:pPr>
            <w:r>
              <w:rPr>
                <w:lang w:val="pt-PT"/>
              </w:rPr>
              <w:t>Extensibilidade</w:t>
            </w:r>
          </w:p>
        </w:tc>
        <w:tc>
          <w:tcPr>
            <w:tcW w:w="3689" w:type="dxa"/>
            <w:tcBorders/>
          </w:tcPr>
          <w:p>
            <w:pPr>
              <w:pStyle w:val="Normal"/>
              <w:spacing w:before="240" w:after="240"/>
              <w:rPr/>
            </w:pPr>
            <w:r>
              <w:rPr>
                <w:lang w:val="pt-PT"/>
              </w:rPr>
              <w:t>Adicionar novas funcionalidades</w:t>
            </w:r>
          </w:p>
        </w:tc>
        <w:tc>
          <w:tcPr>
            <w:tcW w:w="870" w:type="dxa"/>
            <w:tcBorders/>
          </w:tcPr>
          <w:p>
            <w:pPr>
              <w:pStyle w:val="Normal"/>
              <w:spacing w:before="240" w:after="240"/>
              <w:rPr/>
            </w:pPr>
            <w:r>
              <w:rPr>
                <w:lang w:val="pt-PT"/>
              </w:rPr>
              <w:t>✅</w:t>
            </w:r>
          </w:p>
        </w:tc>
      </w:tr>
      <w:tr>
        <w:trPr/>
        <w:tc>
          <w:tcPr>
            <w:tcW w:w="923" w:type="dxa"/>
            <w:tcBorders/>
          </w:tcPr>
          <w:p>
            <w:pPr>
              <w:pStyle w:val="Normal"/>
              <w:spacing w:before="240" w:after="240"/>
              <w:rPr/>
            </w:pPr>
            <w:r>
              <w:rPr>
                <w:lang w:val="pt-PT"/>
              </w:rPr>
              <w:t>RNF07</w:t>
            </w:r>
          </w:p>
        </w:tc>
        <w:tc>
          <w:tcPr>
            <w:tcW w:w="1909" w:type="dxa"/>
            <w:tcBorders/>
          </w:tcPr>
          <w:p>
            <w:pPr>
              <w:pStyle w:val="Normal"/>
              <w:spacing w:before="240" w:after="240"/>
              <w:rPr/>
            </w:pPr>
            <w:r>
              <w:rPr>
                <w:lang w:val="pt-PT"/>
              </w:rPr>
              <w:t>Robustez</w:t>
            </w:r>
          </w:p>
        </w:tc>
        <w:tc>
          <w:tcPr>
            <w:tcW w:w="3689" w:type="dxa"/>
            <w:tcBorders/>
          </w:tcPr>
          <w:p>
            <w:pPr>
              <w:pStyle w:val="Normal"/>
              <w:spacing w:before="240" w:after="240"/>
              <w:rPr>
                <w:lang w:val="pt-PT"/>
              </w:rPr>
            </w:pPr>
            <w:r>
              <w:rPr>
                <w:lang w:val="pt-PT"/>
              </w:rPr>
              <w:t xml:space="preserve">Sem </w:t>
            </w:r>
            <w:r>
              <w:rPr>
                <w:i/>
                <w:iCs/>
                <w:lang w:val="pt-PT"/>
              </w:rPr>
              <w:t>crashes</w:t>
            </w:r>
            <w:r>
              <w:rPr>
                <w:lang w:val="pt-PT"/>
              </w:rPr>
              <w:t xml:space="preserve"> em uso normal</w:t>
            </w:r>
          </w:p>
        </w:tc>
        <w:tc>
          <w:tcPr>
            <w:tcW w:w="870" w:type="dxa"/>
            <w:tcBorders/>
          </w:tcPr>
          <w:p>
            <w:pPr>
              <w:pStyle w:val="Normal"/>
              <w:spacing w:before="240" w:after="240"/>
              <w:rPr/>
            </w:pPr>
            <w:r>
              <w:rPr>
                <w:lang w:val="pt-PT"/>
              </w:rPr>
              <w:t>✅</w:t>
            </w:r>
          </w:p>
        </w:tc>
      </w:tr>
      <w:tr>
        <w:trPr/>
        <w:tc>
          <w:tcPr>
            <w:tcW w:w="923" w:type="dxa"/>
            <w:tcBorders/>
          </w:tcPr>
          <w:p>
            <w:pPr>
              <w:pStyle w:val="Normal"/>
              <w:spacing w:before="240" w:after="240"/>
              <w:rPr/>
            </w:pPr>
            <w:r>
              <w:rPr>
                <w:lang w:val="pt-PT"/>
              </w:rPr>
              <w:t>RNF08</w:t>
            </w:r>
          </w:p>
        </w:tc>
        <w:tc>
          <w:tcPr>
            <w:tcW w:w="1909" w:type="dxa"/>
            <w:tcBorders/>
          </w:tcPr>
          <w:p>
            <w:pPr>
              <w:pStyle w:val="Normal"/>
              <w:spacing w:before="240" w:after="240"/>
              <w:rPr/>
            </w:pPr>
            <w:r>
              <w:rPr>
                <w:lang w:val="pt-PT"/>
              </w:rPr>
              <w:t>Logging</w:t>
            </w:r>
          </w:p>
        </w:tc>
        <w:tc>
          <w:tcPr>
            <w:tcW w:w="3689" w:type="dxa"/>
            <w:tcBorders/>
          </w:tcPr>
          <w:p>
            <w:pPr>
              <w:pStyle w:val="Normal"/>
              <w:spacing w:before="240" w:after="240"/>
              <w:rPr/>
            </w:pPr>
            <w:r>
              <w:rPr>
                <w:lang w:val="pt-PT"/>
              </w:rPr>
              <w:t>Sistema de logging funcional</w:t>
            </w:r>
          </w:p>
        </w:tc>
        <w:tc>
          <w:tcPr>
            <w:tcW w:w="870" w:type="dxa"/>
            <w:tcBorders/>
          </w:tcPr>
          <w:p>
            <w:pPr>
              <w:pStyle w:val="Normal"/>
              <w:spacing w:before="240" w:after="240"/>
              <w:rPr/>
            </w:pPr>
            <w:r>
              <w:rPr>
                <w:lang w:val="pt-PT"/>
              </w:rPr>
              <w:t>✅</w:t>
            </w:r>
          </w:p>
        </w:tc>
      </w:tr>
    </w:tbl>
    <w:p>
      <w:pPr>
        <w:pStyle w:val="Heading2"/>
        <w:rPr/>
      </w:pPr>
      <w:bookmarkEnd w:id="78"/>
      <w:r>
        <w:rPr>
          <w:lang w:val="pt-PT"/>
        </w:rPr>
        <w:t>4.4 Casos de Uso</w:t>
      </w:r>
    </w:p>
    <w:p>
      <w:pPr>
        <w:pStyle w:val="Heading3"/>
        <w:rPr>
          <w:lang w:val="pt-PT"/>
        </w:rPr>
      </w:pPr>
      <w:bookmarkStart w:id="79" w:name="caso-de-uso-1-iniciar-o-motor"/>
      <w:r>
        <w:rPr>
          <w:lang w:val="pt-PT"/>
        </w:rPr>
        <w:t>4.4.1 Caso de Uso 1 — Iniciar o Motor</w:t>
      </w:r>
    </w:p>
    <w:p>
      <w:pPr>
        <w:pStyle w:val="Normal"/>
        <w:rPr>
          <w:lang w:val="pt-PT"/>
        </w:rPr>
      </w:pPr>
      <w:r>
        <w:rPr>
          <w:b/>
          <w:bCs/>
          <w:lang w:val="pt-PT"/>
        </w:rPr>
        <w:t>Ator:</w:t>
      </w:r>
      <w:r>
        <w:rPr>
          <w:lang w:val="pt-PT"/>
        </w:rPr>
        <w:t xml:space="preserve"> Utilizador</w:t>
        <w:br/>
      </w:r>
      <w:r>
        <w:rPr>
          <w:b/>
          <w:bCs/>
          <w:lang w:val="pt-PT"/>
        </w:rPr>
        <w:t>Pré</w:t>
        <w:noBreakHyphen/>
        <w:t>condições:</w:t>
      </w:r>
      <w:r>
        <w:rPr>
          <w:lang w:val="pt-PT"/>
        </w:rPr>
        <w:t xml:space="preserve"> Sistema com SDL3 e OpenGL instalados</w:t>
        <w:br/>
      </w:r>
      <w:r>
        <w:rPr>
          <w:b/>
          <w:bCs/>
          <w:lang w:val="pt-PT"/>
        </w:rPr>
        <w:t>Fluxo principal:</w:t>
      </w:r>
      <w:r>
        <w:rPr>
          <w:lang w:val="pt-PT"/>
        </w:rPr>
        <w:t xml:space="preserve"> 1. Utilizador executa Game.exe; 2. Motor inicializa logging, SDL3, SDL_ttf, janela, OpenGL, ECS, cenas; 3. Motor carrega a cena inicial (menu ou demo); 4. Motor entra no </w:t>
      </w:r>
      <w:r>
        <w:rPr>
          <w:i/>
          <w:iCs/>
          <w:lang w:val="pt-PT"/>
        </w:rPr>
        <w:t>game loop</w:t>
      </w:r>
      <w:r>
        <w:rPr>
          <w:lang w:val="pt-PT"/>
        </w:rPr>
        <w:t>.</w:t>
      </w:r>
    </w:p>
    <w:p>
      <w:pPr>
        <w:pStyle w:val="Normal"/>
        <w:rPr>
          <w:lang w:val="pt-PT"/>
        </w:rPr>
      </w:pPr>
      <w:r>
        <w:rPr>
          <w:b/>
          <w:bCs/>
          <w:lang w:val="pt-PT"/>
        </w:rPr>
        <w:t>Pós</w:t>
        <w:noBreakHyphen/>
        <w:t>condições:</w:t>
      </w:r>
      <w:r>
        <w:rPr>
          <w:lang w:val="pt-PT"/>
        </w:rPr>
        <w:t xml:space="preserve"> Janela aberta com a cena inicial a renderizar.</w:t>
      </w:r>
    </w:p>
    <w:p>
      <w:pPr>
        <w:pStyle w:val="Heading3"/>
        <w:rPr>
          <w:lang w:val="pt-PT"/>
        </w:rPr>
      </w:pPr>
      <w:bookmarkStart w:id="80" w:name="caso-de-uso-2-movimentar-o-jogador"/>
      <w:bookmarkEnd w:id="79"/>
      <w:r>
        <w:rPr>
          <w:lang w:val="pt-PT"/>
        </w:rPr>
        <w:t>4.4.2 Caso de Uso 2 — Movimentar o Jogador</w:t>
      </w:r>
    </w:p>
    <w:p>
      <w:pPr>
        <w:pStyle w:val="Normal"/>
        <w:rPr>
          <w:lang w:val="pt-PT"/>
        </w:rPr>
      </w:pPr>
      <w:r>
        <w:rPr>
          <w:b/>
          <w:bCs/>
          <w:lang w:val="pt-PT"/>
        </w:rPr>
        <w:t>Ator:</w:t>
      </w:r>
      <w:r>
        <w:rPr>
          <w:lang w:val="pt-PT"/>
        </w:rPr>
        <w:t xml:space="preserve"> Jogador</w:t>
        <w:br/>
      </w:r>
      <w:r>
        <w:rPr>
          <w:b/>
          <w:bCs/>
          <w:lang w:val="pt-PT"/>
        </w:rPr>
        <w:t>Pré</w:t>
        <w:noBreakHyphen/>
        <w:t>condições:</w:t>
      </w:r>
      <w:r>
        <w:rPr>
          <w:lang w:val="pt-PT"/>
        </w:rPr>
        <w:t xml:space="preserve"> Demo2DFixedScene ativa</w:t>
        <w:br/>
      </w:r>
      <w:r>
        <w:rPr>
          <w:b/>
          <w:bCs/>
          <w:lang w:val="pt-PT"/>
        </w:rPr>
        <w:t>Fluxo principal:</w:t>
      </w:r>
      <w:r>
        <w:rPr>
          <w:lang w:val="pt-PT"/>
        </w:rPr>
        <w:t xml:space="preserve"> 1. Jogador pressiona seta direita; 2. Motor deteta input no Update do PlayerController; 3. Motor atualiza a posição do jogador; 4. Motor resolve colisões com plataformas; 5. Motor renderiza o jogador na nova posição.</w:t>
      </w:r>
    </w:p>
    <w:p>
      <w:pPr>
        <w:pStyle w:val="Normal"/>
        <w:rPr>
          <w:lang w:val="pt-PT"/>
        </w:rPr>
      </w:pPr>
      <w:r>
        <w:rPr>
          <w:b/>
          <w:bCs/>
          <w:lang w:val="pt-PT"/>
        </w:rPr>
        <w:t>Pós</w:t>
        <w:noBreakHyphen/>
        <w:t>condições:</w:t>
      </w:r>
      <w:r>
        <w:rPr>
          <w:lang w:val="pt-PT"/>
        </w:rPr>
        <w:t xml:space="preserve"> Jogador moveu</w:t>
        <w:noBreakHyphen/>
        <w:t>se para a direita.</w:t>
      </w:r>
    </w:p>
    <w:p>
      <w:pPr>
        <w:pStyle w:val="Heading3"/>
        <w:rPr>
          <w:lang w:val="pt-PT"/>
        </w:rPr>
      </w:pPr>
      <w:bookmarkStart w:id="81" w:name="caso-de-uso-3-saltar-em-cima-de-inimigo"/>
      <w:bookmarkEnd w:id="80"/>
      <w:r>
        <w:rPr>
          <w:lang w:val="pt-PT"/>
        </w:rPr>
        <w:t>4.4.3 Caso de Uso 3 — Saltar em Cima de Inimigo</w:t>
      </w:r>
    </w:p>
    <w:p>
      <w:pPr>
        <w:pStyle w:val="Normal"/>
        <w:rPr>
          <w:lang w:val="pt-PT"/>
        </w:rPr>
      </w:pPr>
      <w:r>
        <w:rPr>
          <w:b/>
          <w:bCs/>
          <w:lang w:val="pt-PT"/>
        </w:rPr>
        <w:t>Ator:</w:t>
      </w:r>
      <w:r>
        <w:rPr>
          <w:lang w:val="pt-PT"/>
        </w:rPr>
        <w:t xml:space="preserve"> Jogador</w:t>
        <w:br/>
      </w:r>
      <w:r>
        <w:rPr>
          <w:b/>
          <w:bCs/>
          <w:lang w:val="pt-PT"/>
        </w:rPr>
        <w:t>Pré</w:t>
        <w:noBreakHyphen/>
        <w:t>condições:</w:t>
      </w:r>
      <w:r>
        <w:rPr>
          <w:lang w:val="pt-PT"/>
        </w:rPr>
        <w:t xml:space="preserve"> Jogador e inimigo em colisão vertical</w:t>
        <w:br/>
      </w:r>
      <w:r>
        <w:rPr>
          <w:b/>
          <w:bCs/>
          <w:lang w:val="pt-PT"/>
        </w:rPr>
        <w:t>Fluxo principal:</w:t>
      </w:r>
      <w:r>
        <w:rPr>
          <w:lang w:val="pt-PT"/>
        </w:rPr>
        <w:t xml:space="preserve"> 1. Jogador salta e cai sobre o inimigo; 2. CheckEnemyCollisions deteta a colisão; 3. Verifica se o jogador está a cair (velocity.y &lt; 0) e acima do inimigo; 4. Destrói o inimigo; 5. Aplica impulso vertical ao jogador; 6. Reproduz som (se implementado).</w:t>
      </w:r>
    </w:p>
    <w:p>
      <w:pPr>
        <w:pStyle w:val="Normal"/>
        <w:rPr>
          <w:lang w:val="pt-PT"/>
        </w:rPr>
      </w:pPr>
      <w:r>
        <w:rPr>
          <w:b/>
          <w:bCs/>
          <w:lang w:val="pt-PT"/>
        </w:rPr>
        <w:t>Pós</w:t>
        <w:noBreakHyphen/>
        <w:t>condições:</w:t>
      </w:r>
      <w:r>
        <w:rPr>
          <w:lang w:val="pt-PT"/>
        </w:rPr>
        <w:t xml:space="preserve"> Inimigo destruído, jogador saltou.</w:t>
      </w:r>
    </w:p>
    <w:p>
      <w:pPr>
        <w:pStyle w:val="Heading2"/>
        <w:rPr/>
      </w:pPr>
      <w:bookmarkStart w:id="82" w:name="restrições-e-pressupostos"/>
      <w:bookmarkEnd w:id="81"/>
      <w:r>
        <w:rPr>
          <w:lang w:val="pt-PT"/>
        </w:rPr>
        <w:t>4.5 Restrições e Pressupostos</w:t>
      </w:r>
    </w:p>
    <w:p>
      <w:pPr>
        <w:pStyle w:val="Heading3"/>
        <w:rPr/>
      </w:pPr>
      <w:bookmarkStart w:id="83" w:name="restrições"/>
      <w:r>
        <w:rPr>
          <w:lang w:val="pt-PT"/>
        </w:rPr>
        <w:t>4.5.1 Restrições</w:t>
      </w:r>
    </w:p>
    <w:p>
      <w:pPr>
        <w:pStyle w:val="Normal"/>
        <w:numPr>
          <w:ilvl w:val="0"/>
          <w:numId w:val="7"/>
        </w:numPr>
        <w:rPr/>
      </w:pPr>
      <w:r>
        <w:rPr>
          <w:b/>
          <w:bCs/>
          <w:lang w:val="pt-PT"/>
        </w:rPr>
        <w:t>Tempo</w:t>
      </w:r>
      <w:r>
        <w:rPr>
          <w:lang w:val="pt-PT"/>
        </w:rPr>
        <w:t>: 16 semanas de desenvolvimento;</w:t>
      </w:r>
    </w:p>
    <w:p>
      <w:pPr>
        <w:pStyle w:val="Normal"/>
        <w:numPr>
          <w:ilvl w:val="0"/>
          <w:numId w:val="7"/>
        </w:numPr>
        <w:rPr>
          <w:lang w:val="pt-PT"/>
        </w:rPr>
      </w:pPr>
      <w:r>
        <w:rPr>
          <w:b/>
          <w:bCs/>
          <w:lang w:val="pt-PT"/>
        </w:rPr>
        <w:t>Hardware</w:t>
      </w:r>
      <w:r>
        <w:rPr>
          <w:lang w:val="pt-PT"/>
        </w:rPr>
        <w:t>: computador pessoal com Intel Iris Xe;</w:t>
      </w:r>
    </w:p>
    <w:p>
      <w:pPr>
        <w:pStyle w:val="Normal"/>
        <w:numPr>
          <w:ilvl w:val="0"/>
          <w:numId w:val="7"/>
        </w:numPr>
        <w:rPr>
          <w:lang w:val="pt-PT"/>
        </w:rPr>
      </w:pPr>
      <w:r>
        <w:rPr>
          <w:b/>
          <w:bCs/>
          <w:lang w:val="pt-PT"/>
        </w:rPr>
        <w:t>Sistema operativo</w:t>
      </w:r>
      <w:r>
        <w:rPr>
          <w:lang w:val="pt-PT"/>
        </w:rPr>
        <w:t>: Arch Linux e Windows 11;</w:t>
      </w:r>
    </w:p>
    <w:p>
      <w:pPr>
        <w:pStyle w:val="Normal"/>
        <w:numPr>
          <w:ilvl w:val="0"/>
          <w:numId w:val="7"/>
        </w:numPr>
        <w:rPr>
          <w:lang w:val="pt-PT"/>
        </w:rPr>
      </w:pPr>
      <w:r>
        <w:rPr>
          <w:b/>
          <w:bCs/>
          <w:lang w:val="pt-PT"/>
        </w:rPr>
        <w:t>Linguagem</w:t>
      </w:r>
      <w:r>
        <w:rPr>
          <w:lang w:val="pt-PT"/>
        </w:rPr>
        <w:t>: C++23 (exigida pela unidade curricular);</w:t>
      </w:r>
    </w:p>
    <w:p>
      <w:pPr>
        <w:pStyle w:val="Normal"/>
        <w:numPr>
          <w:ilvl w:val="0"/>
          <w:numId w:val="7"/>
        </w:numPr>
        <w:rPr>
          <w:lang w:val="pt-PT"/>
        </w:rPr>
      </w:pPr>
      <w:r>
        <w:rPr>
          <w:b/>
          <w:bCs/>
          <w:lang w:val="pt-PT"/>
        </w:rPr>
        <w:t>Bibliotecas</w:t>
      </w:r>
      <w:r>
        <w:rPr>
          <w:lang w:val="pt-PT"/>
        </w:rPr>
        <w:t>: SDL3, OpenGL, EnTT (escolhidas pelo autor).</w:t>
      </w:r>
    </w:p>
    <w:p>
      <w:pPr>
        <w:pStyle w:val="Heading3"/>
        <w:rPr/>
      </w:pPr>
      <w:bookmarkStart w:id="84" w:name="pressupostos"/>
      <w:bookmarkEnd w:id="83"/>
      <w:r>
        <w:rPr>
          <w:lang w:val="pt-PT"/>
        </w:rPr>
        <w:t>4.5.2 Pressupostos</w:t>
      </w:r>
    </w:p>
    <w:p>
      <w:pPr>
        <w:pStyle w:val="Normal"/>
        <w:numPr>
          <w:ilvl w:val="0"/>
          <w:numId w:val="7"/>
        </w:numPr>
        <w:rPr>
          <w:lang w:val="pt-PT"/>
        </w:rPr>
      </w:pPr>
      <w:r>
        <w:rPr>
          <w:lang w:val="pt-PT"/>
        </w:rPr>
        <w:t>O utilizador tem conhecimentos básicos de programação;</w:t>
      </w:r>
    </w:p>
    <w:p>
      <w:pPr>
        <w:pStyle w:val="Normal"/>
        <w:numPr>
          <w:ilvl w:val="0"/>
          <w:numId w:val="7"/>
        </w:numPr>
        <w:rPr>
          <w:lang w:val="pt-PT"/>
        </w:rPr>
      </w:pPr>
      <w:r>
        <w:rPr>
          <w:lang w:val="pt-PT"/>
        </w:rPr>
        <w:t>O sistema tem OpenGL 4.6 disponível;</w:t>
      </w:r>
    </w:p>
    <w:p>
      <w:pPr>
        <w:pStyle w:val="Normal"/>
        <w:numPr>
          <w:ilvl w:val="0"/>
          <w:numId w:val="7"/>
        </w:numPr>
        <w:rPr>
          <w:lang w:val="pt-PT"/>
        </w:rPr>
      </w:pPr>
      <w:r>
        <w:rPr>
          <w:lang w:val="pt-PT"/>
        </w:rPr>
        <w:t>O sistema tem SDL3 instalado ou compilado;</w:t>
      </w:r>
    </w:p>
    <w:p>
      <w:pPr>
        <w:pStyle w:val="Normal"/>
        <w:numPr>
          <w:ilvl w:val="0"/>
          <w:numId w:val="7"/>
        </w:numPr>
        <w:rPr>
          <w:lang w:val="pt-PT"/>
        </w:rPr>
      </w:pPr>
      <w:r>
        <w:rPr>
          <w:lang w:val="pt-PT"/>
        </w:rPr>
        <w:t>O utilizador tem o runtime Visual C++ (no Windows).</w:t>
      </w:r>
    </w:p>
    <w:p>
      <w:pPr>
        <w:pStyle w:val="Heading1"/>
        <w:rPr>
          <w:lang w:val="pt-PT"/>
        </w:rPr>
      </w:pPr>
      <w:bookmarkStart w:id="85" w:name="implementação"/>
      <w:bookmarkEnd w:id="75"/>
      <w:bookmarkEnd w:id="82"/>
      <w:bookmarkEnd w:id="84"/>
      <w:r>
        <w:rPr>
          <w:lang w:val="pt-PT"/>
        </w:rPr>
        <w:t>5. Implementação</w:t>
      </w:r>
    </w:p>
    <w:p>
      <w:pPr>
        <w:pStyle w:val="Heading2"/>
        <w:rPr>
          <w:lang w:val="pt-PT"/>
        </w:rPr>
      </w:pPr>
      <w:bookmarkStart w:id="86" w:name="introdução-ao-capítulo-2"/>
      <w:r>
        <w:rPr>
          <w:lang w:val="pt-PT"/>
        </w:rPr>
        <w:t>5.1 Introdução ao Capítulo</w:t>
      </w:r>
    </w:p>
    <w:p>
      <w:pPr>
        <w:pStyle w:val="Normal"/>
        <w:rPr>
          <w:lang w:val="pt-PT"/>
        </w:rPr>
      </w:pPr>
      <w:r>
        <w:rPr>
          <w:lang w:val="pt-PT"/>
        </w:rPr>
        <w:t>Este capítulo é o núcleo do relatório. Descreve em detalhe a arquitetura do motor, módulo a módulo, com excertos de código, decisões de design e justificações. Sempre que relevante, são referidas as dificuldades encontradas e as respetivas soluções.</w:t>
      </w:r>
    </w:p>
    <w:p>
      <w:pPr>
        <w:pStyle w:val="Normal"/>
        <w:rPr>
          <w:lang w:val="pt-PT"/>
        </w:rPr>
      </w:pPr>
      <w:r>
        <w:rPr>
          <w:lang w:val="pt-PT"/>
        </w:rPr>
        <w:t>O capítulo está organizado em secções correspondentes aos módulos principais:</w:t>
      </w:r>
    </w:p>
    <w:p>
      <w:pPr>
        <w:pStyle w:val="Normal"/>
        <w:numPr>
          <w:ilvl w:val="0"/>
          <w:numId w:val="7"/>
        </w:numPr>
        <w:rPr/>
      </w:pPr>
      <w:r>
        <w:rPr>
          <w:lang w:val="pt-PT"/>
        </w:rPr>
        <w:t>5.2 — Arquitetura Global</w:t>
      </w:r>
    </w:p>
    <w:p>
      <w:pPr>
        <w:pStyle w:val="Normal"/>
        <w:numPr>
          <w:ilvl w:val="0"/>
          <w:numId w:val="7"/>
        </w:numPr>
        <w:rPr/>
      </w:pPr>
      <w:r>
        <w:rPr>
          <w:lang w:val="pt-PT"/>
        </w:rPr>
        <w:t>5.3 — Módulo core</w:t>
      </w:r>
    </w:p>
    <w:p>
      <w:pPr>
        <w:pStyle w:val="Normal"/>
        <w:numPr>
          <w:ilvl w:val="0"/>
          <w:numId w:val="7"/>
        </w:numPr>
        <w:rPr/>
      </w:pPr>
      <w:r>
        <w:rPr>
          <w:lang w:val="pt-PT"/>
        </w:rPr>
        <w:t>5.4 — Módulo graphics</w:t>
      </w:r>
    </w:p>
    <w:p>
      <w:pPr>
        <w:pStyle w:val="Normal"/>
        <w:numPr>
          <w:ilvl w:val="0"/>
          <w:numId w:val="7"/>
        </w:numPr>
        <w:rPr/>
      </w:pPr>
      <w:r>
        <w:rPr>
          <w:lang w:val="pt-PT"/>
        </w:rPr>
        <w:t>5.5 — Módulo renderer</w:t>
      </w:r>
    </w:p>
    <w:p>
      <w:pPr>
        <w:pStyle w:val="Normal"/>
        <w:numPr>
          <w:ilvl w:val="0"/>
          <w:numId w:val="7"/>
        </w:numPr>
        <w:rPr/>
      </w:pPr>
      <w:r>
        <w:rPr>
          <w:lang w:val="pt-PT"/>
        </w:rPr>
        <w:t>5.6 — Módulo scene</w:t>
      </w:r>
    </w:p>
    <w:p>
      <w:pPr>
        <w:pStyle w:val="Normal"/>
        <w:numPr>
          <w:ilvl w:val="0"/>
          <w:numId w:val="7"/>
        </w:numPr>
        <w:rPr/>
      </w:pPr>
      <w:r>
        <w:rPr>
          <w:lang w:val="pt-PT"/>
        </w:rPr>
        <w:t>5.7 — Módulo systems</w:t>
      </w:r>
    </w:p>
    <w:p>
      <w:pPr>
        <w:pStyle w:val="Normal"/>
        <w:numPr>
          <w:ilvl w:val="0"/>
          <w:numId w:val="7"/>
        </w:numPr>
        <w:rPr/>
      </w:pPr>
      <w:r>
        <w:rPr>
          <w:lang w:val="pt-PT"/>
        </w:rPr>
        <w:t>5.8 — Módulo components</w:t>
      </w:r>
    </w:p>
    <w:p>
      <w:pPr>
        <w:pStyle w:val="Normal"/>
        <w:numPr>
          <w:ilvl w:val="0"/>
          <w:numId w:val="7"/>
        </w:numPr>
        <w:rPr/>
      </w:pPr>
      <w:r>
        <w:rPr>
          <w:lang w:val="pt-PT"/>
        </w:rPr>
        <w:t>5.9 — Módulo audio</w:t>
      </w:r>
    </w:p>
    <w:p>
      <w:pPr>
        <w:pStyle w:val="Normal"/>
        <w:numPr>
          <w:ilvl w:val="0"/>
          <w:numId w:val="7"/>
        </w:numPr>
        <w:rPr/>
      </w:pPr>
      <w:r>
        <w:rPr>
          <w:lang w:val="pt-PT"/>
        </w:rPr>
        <w:t>5.10 — Módulo events</w:t>
      </w:r>
    </w:p>
    <w:p>
      <w:pPr>
        <w:pStyle w:val="Normal"/>
        <w:numPr>
          <w:ilvl w:val="0"/>
          <w:numId w:val="7"/>
        </w:numPr>
        <w:rPr/>
      </w:pPr>
      <w:r>
        <w:rPr>
          <w:lang w:val="pt-PT"/>
        </w:rPr>
        <w:t>5.11 — Módulo resources</w:t>
      </w:r>
    </w:p>
    <w:p>
      <w:pPr>
        <w:pStyle w:val="Normal"/>
        <w:numPr>
          <w:ilvl w:val="0"/>
          <w:numId w:val="7"/>
        </w:numPr>
        <w:rPr/>
      </w:pPr>
      <w:r>
        <w:rPr>
          <w:lang w:val="pt-PT"/>
        </w:rPr>
        <w:t>5.12 — Módulo diagnostics</w:t>
      </w:r>
    </w:p>
    <w:p>
      <w:pPr>
        <w:pStyle w:val="Normal"/>
        <w:numPr>
          <w:ilvl w:val="0"/>
          <w:numId w:val="7"/>
        </w:numPr>
        <w:rPr/>
      </w:pPr>
      <w:r>
        <w:rPr>
          <w:lang w:val="pt-PT"/>
        </w:rPr>
        <w:t>5.13 — Módulo math</w:t>
      </w:r>
    </w:p>
    <w:p>
      <w:pPr>
        <w:pStyle w:val="Normal"/>
        <w:numPr>
          <w:ilvl w:val="0"/>
          <w:numId w:val="7"/>
        </w:numPr>
        <w:rPr/>
      </w:pPr>
      <w:r>
        <w:rPr>
          <w:lang w:val="pt-PT"/>
        </w:rPr>
        <w:t>5.14 — Cena de Demonstração</w:t>
      </w:r>
    </w:p>
    <w:p>
      <w:pPr>
        <w:pStyle w:val="Normal"/>
        <w:numPr>
          <w:ilvl w:val="0"/>
          <w:numId w:val="7"/>
        </w:numPr>
        <w:rPr/>
      </w:pPr>
      <w:r>
        <w:rPr>
          <w:lang w:val="pt-PT"/>
        </w:rPr>
        <w:t>5.15 — Menu Principal</w:t>
      </w:r>
    </w:p>
    <w:p>
      <w:pPr>
        <w:pStyle w:val="Normal"/>
        <w:numPr>
          <w:ilvl w:val="0"/>
          <w:numId w:val="7"/>
        </w:numPr>
        <w:rPr/>
      </w:pPr>
      <w:r>
        <w:rPr>
          <w:lang w:val="pt-PT"/>
        </w:rPr>
        <w:t>5.16 — CMake e Build System</w:t>
      </w:r>
    </w:p>
    <w:p>
      <w:pPr>
        <w:pStyle w:val="Normal"/>
        <w:numPr>
          <w:ilvl w:val="0"/>
          <w:numId w:val="7"/>
        </w:numPr>
        <w:rPr/>
      </w:pPr>
      <w:r>
        <w:rPr>
          <w:lang w:val="pt-PT"/>
        </w:rPr>
        <w:t>5.17 — Dificuldades e Soluções</w:t>
      </w:r>
    </w:p>
    <w:p>
      <w:pPr>
        <w:pStyle w:val="Heading2"/>
        <w:rPr/>
      </w:pPr>
      <w:bookmarkStart w:id="87" w:name="arquitetura-global"/>
      <w:bookmarkEnd w:id="86"/>
      <w:r>
        <w:rPr>
          <w:lang w:val="pt-PT"/>
        </w:rPr>
        <w:t>5.2 Arquitetura Global</w:t>
      </w:r>
    </w:p>
    <w:p>
      <w:pPr>
        <w:pStyle w:val="Heading3"/>
        <w:rPr/>
      </w:pPr>
      <w:bookmarkStart w:id="88" w:name="visão-geral"/>
      <w:r>
        <w:rPr>
          <w:lang w:val="pt-PT"/>
        </w:rPr>
        <w:t>5.2.1 Visão Geral</w:t>
      </w:r>
    </w:p>
    <w:p>
      <w:pPr>
        <w:pStyle w:val="Normal"/>
        <w:rPr>
          <w:lang w:val="pt-PT"/>
        </w:rPr>
      </w:pPr>
      <w:r>
        <w:rPr>
          <w:lang w:val="pt-PT"/>
        </w:rPr>
        <w:t>A arquitetura do motor segue uma organização em camadas, com os seguintes módulos principais:</w:t>
      </w:r>
    </w:p>
    <w:p>
      <w:pPr>
        <w:pStyle w:val="SourceCode"/>
        <w:rPr/>
      </w:pPr>
      <w:r>
        <w:rPr>
          <w:lang w:val="en-US"/>
        </w:rPr>
        <w:t>EngineProject/</w:t>
        <w:br/>
        <w:t>├── engine/</w:t>
        <w:br/>
        <w:t>│   ├── audio/         # Som</w:t>
        <w:br/>
        <w:t>│   ├── components/    # Componentes ECS</w:t>
        <w:br/>
        <w:t>│   ├── core/          # Núcleo (Application, Engine, Input, etc.)</w:t>
        <w:br/>
      </w:r>
      <w:r>
        <w:rPr/>
        <w:t>│   ├── demo/          # Cenas de demonstração</w:t>
        <w:br/>
        <w:t>│   ├── diagnostics/   # Logging e asserts</w:t>
        <w:br/>
        <w:t>│   ├── events/        # Sistema de eventos</w:t>
        <w:br/>
        <w:t>│   ├── graphics/      # Abstração OpenGL</w:t>
        <w:br/>
        <w:t>│   ├── math/          # Vetores e matrizes</w:t>
        <w:br/>
        <w:t>│   ├── platform/      # Abstração de plataforma (SDL)</w:t>
        <w:br/>
        <w:t>│   ├── renderer/      # API de renderização</w:t>
        <w:br/>
        <w:t>│   ├── resources/     # Gestão de recursos</w:t>
        <w:br/>
        <w:t>│   ├── scene/         # Cenas, câmara, ECS</w:t>
        <w:br/>
        <w:t>│   └── systems/       # Sistemas ECS</w:t>
        <w:br/>
        <w:t>├── game/src/          # Ponto de entrada</w:t>
        <w:br/>
        <w:t>├── vendor/            # Bibliotecas de terceiros</w:t>
        <w:br/>
        <w:t>└── CMakeLists.txt     # Configuração de build</w:t>
      </w:r>
    </w:p>
    <w:p>
      <w:pPr>
        <w:pStyle w:val="Normal"/>
        <w:rPr>
          <w:lang w:val="pt-PT"/>
        </w:rPr>
      </w:pPr>
      <w:r>
        <w:rPr>
          <w:i/>
          <w:iCs/>
          <w:lang w:val="pt-PT"/>
        </w:rPr>
        <w:t>[Figura 5.1 — Diagrama de arquitetura global do motor.]</w:t>
      </w:r>
    </w:p>
    <w:p>
      <w:pPr>
        <w:pStyle w:val="Heading3"/>
        <w:rPr>
          <w:lang w:val="pt-PT"/>
        </w:rPr>
      </w:pPr>
      <w:bookmarkStart w:id="89" w:name="princípios-arquiteturais"/>
      <w:bookmarkEnd w:id="88"/>
      <w:r>
        <w:rPr>
          <w:lang w:val="pt-PT"/>
        </w:rPr>
        <w:t>5.2.2 Princípios Arquiteturais</w:t>
      </w:r>
    </w:p>
    <w:p>
      <w:pPr>
        <w:pStyle w:val="Normal"/>
        <w:rPr>
          <w:lang w:val="pt-PT"/>
        </w:rPr>
      </w:pPr>
      <w:r>
        <w:rPr>
          <w:lang w:val="pt-PT"/>
        </w:rPr>
        <w:t>A arquitetura foi desenhada segundo cinco princípios fundamentais:</w:t>
      </w:r>
    </w:p>
    <w:p>
      <w:pPr>
        <w:pStyle w:val="Normal"/>
        <w:numPr>
          <w:ilvl w:val="0"/>
          <w:numId w:val="26"/>
        </w:numPr>
        <w:rPr>
          <w:lang w:val="pt-PT"/>
        </w:rPr>
      </w:pPr>
      <w:r>
        <w:rPr>
          <w:b/>
          <w:bCs/>
          <w:lang w:val="pt-PT"/>
        </w:rPr>
        <w:t>Separação de responsabilidades</w:t>
      </w:r>
      <w:r>
        <w:rPr>
          <w:lang w:val="pt-PT"/>
        </w:rPr>
        <w:t>: cada módulo tem uma responsabilidade única e bem definida;</w:t>
      </w:r>
    </w:p>
    <w:p>
      <w:pPr>
        <w:pStyle w:val="Normal"/>
        <w:numPr>
          <w:ilvl w:val="0"/>
          <w:numId w:val="8"/>
        </w:numPr>
        <w:rPr>
          <w:lang w:val="pt-PT"/>
        </w:rPr>
      </w:pPr>
      <w:r>
        <w:rPr>
          <w:b/>
          <w:bCs/>
          <w:lang w:val="pt-PT"/>
        </w:rPr>
        <w:t>Baixo acoplamento</w:t>
      </w:r>
      <w:r>
        <w:rPr>
          <w:lang w:val="pt-PT"/>
        </w:rPr>
        <w:t>: os módulos comunicam através de interfaces mínimas (ex: EventBus);</w:t>
      </w:r>
    </w:p>
    <w:p>
      <w:pPr>
        <w:pStyle w:val="Normal"/>
        <w:numPr>
          <w:ilvl w:val="0"/>
          <w:numId w:val="8"/>
        </w:numPr>
        <w:rPr>
          <w:lang w:val="pt-PT"/>
        </w:rPr>
      </w:pPr>
      <w:r>
        <w:rPr>
          <w:b/>
          <w:bCs/>
          <w:lang w:val="pt-PT"/>
        </w:rPr>
        <w:t>Alta coesão</w:t>
      </w:r>
      <w:r>
        <w:rPr>
          <w:lang w:val="pt-PT"/>
        </w:rPr>
        <w:t>: cada módulo agrupa funcionalidades relacionadas;</w:t>
      </w:r>
    </w:p>
    <w:p>
      <w:pPr>
        <w:pStyle w:val="Normal"/>
        <w:numPr>
          <w:ilvl w:val="0"/>
          <w:numId w:val="8"/>
        </w:numPr>
        <w:rPr>
          <w:lang w:val="pt-PT"/>
        </w:rPr>
      </w:pPr>
      <w:r>
        <w:rPr>
          <w:b/>
          <w:bCs/>
          <w:lang w:val="pt-PT"/>
        </w:rPr>
        <w:t>Substituibilidade</w:t>
      </w:r>
      <w:r>
        <w:rPr>
          <w:lang w:val="pt-PT"/>
        </w:rPr>
        <w:t>: bibliotecas de terceiros podem ser substituídas sem alterar o núcleo;</w:t>
      </w:r>
    </w:p>
    <w:p>
      <w:pPr>
        <w:pStyle w:val="Normal"/>
        <w:numPr>
          <w:ilvl w:val="0"/>
          <w:numId w:val="8"/>
        </w:numPr>
        <w:rPr>
          <w:lang w:val="pt-PT"/>
        </w:rPr>
      </w:pPr>
      <w:r>
        <w:rPr>
          <w:b/>
          <w:bCs/>
          <w:lang w:val="pt-PT"/>
        </w:rPr>
        <w:t>Testabilidade</w:t>
      </w:r>
      <w:r>
        <w:rPr>
          <w:lang w:val="pt-PT"/>
        </w:rPr>
        <w:t>: os módulos podem ser testados isoladamente.</w:t>
      </w:r>
    </w:p>
    <w:p>
      <w:pPr>
        <w:pStyle w:val="Heading3"/>
        <w:rPr>
          <w:lang w:val="pt-PT"/>
        </w:rPr>
      </w:pPr>
      <w:bookmarkStart w:id="90" w:name="fluxo-de-execução"/>
      <w:bookmarkEnd w:id="89"/>
      <w:r>
        <w:rPr>
          <w:lang w:val="pt-PT"/>
        </w:rPr>
        <w:t>5.2.3 Fluxo de Execução</w:t>
      </w:r>
    </w:p>
    <w:p>
      <w:pPr>
        <w:pStyle w:val="Normal"/>
        <w:rPr>
          <w:lang w:val="pt-PT"/>
        </w:rPr>
      </w:pPr>
      <w:r>
        <w:rPr>
          <w:lang w:val="pt-PT"/>
        </w:rPr>
        <w:t>O fluxo de execução do motor é o seguinte:</w:t>
      </w:r>
    </w:p>
    <w:p>
      <w:pPr>
        <w:pStyle w:val="Normal"/>
        <w:numPr>
          <w:ilvl w:val="0"/>
          <w:numId w:val="27"/>
        </w:numPr>
        <w:rPr/>
      </w:pPr>
      <w:r>
        <w:rPr>
          <w:lang w:val="pt-PT"/>
        </w:rPr>
        <w:t>main cria Application e chama Initialize;</w:t>
      </w:r>
    </w:p>
    <w:p>
      <w:pPr>
        <w:pStyle w:val="Normal"/>
        <w:numPr>
          <w:ilvl w:val="0"/>
          <w:numId w:val="8"/>
        </w:numPr>
        <w:rPr>
          <w:lang w:val="pt-PT"/>
        </w:rPr>
      </w:pPr>
      <w:r>
        <w:rPr>
          <w:lang w:val="pt-PT"/>
        </w:rPr>
        <w:t>Initialize inicializa logging, SDL, SDL_ttf, janela, OpenGL, ECS, cena inicial;</w:t>
      </w:r>
    </w:p>
    <w:p>
      <w:pPr>
        <w:pStyle w:val="Normal"/>
        <w:numPr>
          <w:ilvl w:val="0"/>
          <w:numId w:val="8"/>
        </w:numPr>
        <w:rPr/>
      </w:pPr>
      <w:r>
        <w:rPr>
          <w:lang w:val="pt-PT"/>
        </w:rPr>
        <w:t xml:space="preserve">Run entra no </w:t>
      </w:r>
      <w:r>
        <w:rPr>
          <w:i/>
          <w:iCs/>
          <w:lang w:val="pt-PT"/>
        </w:rPr>
        <w:t>game loop</w:t>
      </w:r>
      <w:r>
        <w:rPr>
          <w:lang w:val="pt-PT"/>
        </w:rPr>
        <w:t>:</w:t>
      </w:r>
    </w:p>
    <w:p>
      <w:pPr>
        <w:pStyle w:val="Normal"/>
        <w:numPr>
          <w:ilvl w:val="1"/>
          <w:numId w:val="7"/>
        </w:numPr>
        <w:rPr/>
      </w:pPr>
      <w:r>
        <w:rPr>
          <w:lang w:val="pt-PT"/>
        </w:rPr>
        <w:t>Time::Update;</w:t>
      </w:r>
    </w:p>
    <w:p>
      <w:pPr>
        <w:pStyle w:val="Normal"/>
        <w:numPr>
          <w:ilvl w:val="1"/>
          <w:numId w:val="7"/>
        </w:numPr>
        <w:rPr/>
      </w:pPr>
      <w:r>
        <w:rPr>
          <w:lang w:val="pt-PT"/>
        </w:rPr>
        <w:t>ProcessEvents;</w:t>
      </w:r>
    </w:p>
    <w:p>
      <w:pPr>
        <w:pStyle w:val="Normal"/>
        <w:numPr>
          <w:ilvl w:val="1"/>
          <w:numId w:val="7"/>
        </w:numPr>
        <w:rPr/>
      </w:pPr>
      <w:r>
        <w:rPr>
          <w:lang w:val="pt-PT"/>
        </w:rPr>
        <w:t>Update;</w:t>
      </w:r>
    </w:p>
    <w:p>
      <w:pPr>
        <w:pStyle w:val="Normal"/>
        <w:numPr>
          <w:ilvl w:val="1"/>
          <w:numId w:val="7"/>
        </w:numPr>
        <w:rPr/>
      </w:pPr>
      <w:r>
        <w:rPr>
          <w:lang w:val="pt-PT"/>
        </w:rPr>
        <w:t>Input::Update;</w:t>
      </w:r>
    </w:p>
    <w:p>
      <w:pPr>
        <w:pStyle w:val="Normal"/>
        <w:numPr>
          <w:ilvl w:val="1"/>
          <w:numId w:val="7"/>
        </w:numPr>
        <w:rPr/>
      </w:pPr>
      <w:r>
        <w:rPr>
          <w:lang w:val="pt-PT"/>
        </w:rPr>
        <w:t>Render;</w:t>
      </w:r>
    </w:p>
    <w:p>
      <w:pPr>
        <w:pStyle w:val="Normal"/>
        <w:numPr>
          <w:ilvl w:val="0"/>
          <w:numId w:val="8"/>
        </w:numPr>
        <w:rPr>
          <w:lang w:val="pt-PT"/>
        </w:rPr>
      </w:pPr>
      <w:r>
        <w:rPr>
          <w:lang w:val="pt-PT"/>
        </w:rPr>
        <w:t>Shutdown liberta todos os recursos.</w:t>
      </w:r>
    </w:p>
    <w:p>
      <w:pPr>
        <w:pStyle w:val="Heading3"/>
        <w:rPr>
          <w:lang w:val="pt-PT"/>
        </w:rPr>
      </w:pPr>
      <w:bookmarkStart w:id="91" w:name="diagrama-de-dependências"/>
      <w:bookmarkEnd w:id="90"/>
      <w:r>
        <w:rPr>
          <w:lang w:val="pt-PT"/>
        </w:rPr>
        <w:t>5.2.4 Diagrama de Dependências</w:t>
      </w:r>
    </w:p>
    <w:p>
      <w:pPr>
        <w:pStyle w:val="Normal"/>
        <w:rPr>
          <w:lang w:val="pt-PT"/>
        </w:rPr>
      </w:pPr>
      <w:r>
        <w:rPr>
          <w:i/>
          <w:iCs/>
          <w:lang w:val="pt-PT"/>
        </w:rPr>
        <w:t>[Figura 5.2 — Diagrama de dependências entre módulos.]</w:t>
      </w:r>
    </w:p>
    <w:p>
      <w:pPr>
        <w:pStyle w:val="Heading2"/>
        <w:rPr>
          <w:lang w:val="pt-PT"/>
        </w:rPr>
      </w:pPr>
      <w:bookmarkStart w:id="92" w:name="módulo-core"/>
      <w:bookmarkEnd w:id="87"/>
      <w:bookmarkEnd w:id="91"/>
      <w:r>
        <w:rPr>
          <w:lang w:val="pt-PT"/>
        </w:rPr>
        <w:t>5.3 Módulo core</w:t>
      </w:r>
    </w:p>
    <w:p>
      <w:pPr>
        <w:pStyle w:val="Heading3"/>
        <w:rPr>
          <w:lang w:val="pt-PT"/>
        </w:rPr>
      </w:pPr>
      <w:bookmarkStart w:id="93" w:name="descrição"/>
      <w:r>
        <w:rPr>
          <w:lang w:val="pt-PT"/>
        </w:rPr>
        <w:t>5.3.1 Descrição</w:t>
      </w:r>
    </w:p>
    <w:p>
      <w:pPr>
        <w:pStyle w:val="Normal"/>
        <w:rPr>
          <w:lang w:val="pt-PT"/>
        </w:rPr>
      </w:pPr>
      <w:r>
        <w:rPr>
          <w:lang w:val="pt-PT"/>
        </w:rPr>
        <w:t>O módulo core contém as classes centrais do motor:</w:t>
      </w:r>
    </w:p>
    <w:p>
      <w:pPr>
        <w:pStyle w:val="Normal"/>
        <w:numPr>
          <w:ilvl w:val="0"/>
          <w:numId w:val="7"/>
        </w:numPr>
        <w:rPr/>
      </w:pPr>
      <w:r>
        <w:rPr>
          <w:lang w:val="pt-PT"/>
        </w:rPr>
        <w:t>Application: orquestrador principal;</w:t>
      </w:r>
    </w:p>
    <w:p>
      <w:pPr>
        <w:pStyle w:val="Normal"/>
        <w:numPr>
          <w:ilvl w:val="0"/>
          <w:numId w:val="7"/>
        </w:numPr>
        <w:rPr>
          <w:lang w:val="pt-PT"/>
        </w:rPr>
      </w:pPr>
      <w:r>
        <w:rPr>
          <w:lang w:val="pt-PT"/>
        </w:rPr>
        <w:t>Engine: gestão de janela e SDL;</w:t>
      </w:r>
    </w:p>
    <w:p>
      <w:pPr>
        <w:pStyle w:val="Normal"/>
        <w:numPr>
          <w:ilvl w:val="0"/>
          <w:numId w:val="7"/>
        </w:numPr>
        <w:rPr>
          <w:lang w:val="pt-PT"/>
        </w:rPr>
      </w:pPr>
      <w:r>
        <w:rPr>
          <w:lang w:val="pt-PT"/>
        </w:rPr>
        <w:t>Time: gestão de tempo (delta time);</w:t>
      </w:r>
    </w:p>
    <w:p>
      <w:pPr>
        <w:pStyle w:val="Normal"/>
        <w:numPr>
          <w:ilvl w:val="0"/>
          <w:numId w:val="7"/>
        </w:numPr>
        <w:rPr>
          <w:lang w:val="pt-PT"/>
        </w:rPr>
      </w:pPr>
      <w:r>
        <w:rPr>
          <w:lang w:val="pt-PT"/>
        </w:rPr>
        <w:t>Input: gestão de input (teclado, rato);</w:t>
      </w:r>
    </w:p>
    <w:p>
      <w:pPr>
        <w:pStyle w:val="Normal"/>
        <w:numPr>
          <w:ilvl w:val="0"/>
          <w:numId w:val="7"/>
        </w:numPr>
        <w:rPr/>
      </w:pPr>
      <w:r>
        <w:rPr>
          <w:lang w:val="pt-PT"/>
        </w:rPr>
        <w:t>GamepadManager: gestão de gamepads;</w:t>
      </w:r>
    </w:p>
    <w:p>
      <w:pPr>
        <w:pStyle w:val="Normal"/>
        <w:numPr>
          <w:ilvl w:val="0"/>
          <w:numId w:val="7"/>
        </w:numPr>
        <w:rPr/>
      </w:pPr>
      <w:r>
        <w:rPr>
          <w:lang w:val="pt-PT"/>
        </w:rPr>
        <w:t>PlayerController: controlador do jogador;</w:t>
      </w:r>
    </w:p>
    <w:p>
      <w:pPr>
        <w:pStyle w:val="Normal"/>
        <w:numPr>
          <w:ilvl w:val="0"/>
          <w:numId w:val="7"/>
        </w:numPr>
        <w:rPr/>
      </w:pPr>
      <w:r>
        <w:rPr>
          <w:lang w:val="pt-PT"/>
        </w:rPr>
        <w:t>CameraController: controlador da câmara;</w:t>
      </w:r>
    </w:p>
    <w:p>
      <w:pPr>
        <w:pStyle w:val="Normal"/>
        <w:numPr>
          <w:ilvl w:val="0"/>
          <w:numId w:val="7"/>
        </w:numPr>
        <w:rPr/>
      </w:pPr>
      <w:r>
        <w:rPr>
          <w:lang w:val="pt-PT"/>
        </w:rPr>
        <w:t>FpsCounter: contador de FPS.</w:t>
      </w:r>
    </w:p>
    <w:p>
      <w:pPr>
        <w:pStyle w:val="Heading3"/>
        <w:rPr/>
      </w:pPr>
      <w:bookmarkStart w:id="94" w:name="application"/>
      <w:bookmarkEnd w:id="93"/>
      <w:r>
        <w:rPr>
          <w:lang w:val="pt-PT"/>
        </w:rPr>
        <w:t>5.3.2 Application</w:t>
      </w:r>
    </w:p>
    <w:p>
      <w:pPr>
        <w:pStyle w:val="Normal"/>
        <w:rPr/>
      </w:pPr>
      <w:r>
        <w:rPr>
          <w:lang w:val="pt-PT"/>
        </w:rPr>
        <w:t>Application é o orquestrador principal. As suas responsabilidades incluem:</w:t>
      </w:r>
    </w:p>
    <w:p>
      <w:pPr>
        <w:pStyle w:val="Normal"/>
        <w:numPr>
          <w:ilvl w:val="0"/>
          <w:numId w:val="7"/>
        </w:numPr>
        <w:rPr/>
      </w:pPr>
      <w:r>
        <w:rPr>
          <w:lang w:val="pt-PT"/>
        </w:rPr>
        <w:t>Inicializar todos os subsistemas;</w:t>
      </w:r>
    </w:p>
    <w:p>
      <w:pPr>
        <w:pStyle w:val="Normal"/>
        <w:numPr>
          <w:ilvl w:val="0"/>
          <w:numId w:val="7"/>
        </w:numPr>
        <w:rPr/>
      </w:pPr>
      <w:r>
        <w:rPr>
          <w:lang w:val="pt-PT"/>
        </w:rPr>
        <w:t xml:space="preserve">Executar o </w:t>
      </w:r>
      <w:r>
        <w:rPr>
          <w:i/>
          <w:iCs/>
          <w:lang w:val="pt-PT"/>
        </w:rPr>
        <w:t>game loop</w:t>
      </w:r>
      <w:r>
        <w:rPr>
          <w:lang w:val="pt-PT"/>
        </w:rPr>
        <w:t>;</w:t>
      </w:r>
    </w:p>
    <w:p>
      <w:pPr>
        <w:pStyle w:val="Normal"/>
        <w:numPr>
          <w:ilvl w:val="0"/>
          <w:numId w:val="7"/>
        </w:numPr>
        <w:rPr/>
      </w:pPr>
      <w:r>
        <w:rPr>
          <w:lang w:val="pt-PT"/>
        </w:rPr>
        <w:t>Gerir o SceneManager;</w:t>
      </w:r>
    </w:p>
    <w:p>
      <w:pPr>
        <w:pStyle w:val="Normal"/>
        <w:numPr>
          <w:ilvl w:val="0"/>
          <w:numId w:val="7"/>
        </w:numPr>
        <w:rPr/>
      </w:pPr>
      <w:r>
        <w:rPr>
          <w:lang w:val="pt-PT"/>
        </w:rPr>
        <w:t>Libertar recursos no Shutdown.</w:t>
      </w:r>
    </w:p>
    <w:p>
      <w:pPr>
        <w:pStyle w:val="Normal"/>
        <w:rPr>
          <w:lang w:val="pt-PT"/>
        </w:rPr>
      </w:pPr>
      <w:r>
        <w:rPr>
          <w:lang w:val="pt-PT"/>
        </w:rPr>
        <w:t>O código simplificado do Initialize é:</w:t>
      </w:r>
    </w:p>
    <w:p>
      <w:pPr>
        <w:pStyle w:val="SourceCode"/>
        <w:rPr>
          <w:lang w:val="en-US"/>
        </w:rPr>
      </w:pPr>
      <w:r>
        <w:rPr>
          <w:rStyle w:val="DataTypeTok"/>
          <w:lang w:val="en-US"/>
        </w:rPr>
        <w:t>bool</w:t>
      </w:r>
      <w:r>
        <w:rPr>
          <w:rStyle w:val="NormalTok"/>
          <w:lang w:val="en-US"/>
        </w:rPr>
        <w:t xml:space="preserve"> Application</w:t>
      </w:r>
      <w:r>
        <w:rPr>
          <w:rStyle w:val="OperatorTok"/>
          <w:lang w:val="en-US"/>
        </w:rPr>
        <w:t>::</w:t>
      </w:r>
      <w:r>
        <w:rPr>
          <w:rStyle w:val="NormalTok"/>
          <w:lang w:val="en-US"/>
        </w:rPr>
        <w:t>Initialize</w:t>
      </w:r>
      <w:r>
        <w:rPr>
          <w:rStyle w:val="OperatorTok"/>
          <w:lang w:val="en-US"/>
        </w:rPr>
        <w:t>(){</w:t>
      </w:r>
      <w:r>
        <w:rPr>
          <w:lang w:val="en-US"/>
        </w:rPr>
        <w:br/>
      </w:r>
      <w:r>
        <w:rPr>
          <w:rStyle w:val="NormalTok"/>
          <w:lang w:val="en-US"/>
        </w:rPr>
        <w:t xml:space="preserve">    Log</w:t>
      </w:r>
      <w:r>
        <w:rPr>
          <w:rStyle w:val="OperatorTok"/>
          <w:lang w:val="en-US"/>
        </w:rPr>
        <w:t>::</w:t>
      </w:r>
      <w:r>
        <w:rPr>
          <w:rStyle w:val="NormalTok"/>
          <w:lang w:val="en-US"/>
        </w:rPr>
        <w:t>Initialize</w:t>
      </w:r>
      <w:r>
        <w:rPr>
          <w:rStyle w:val="OperatorTok"/>
          <w:lang w:val="en-US"/>
        </w:rPr>
        <w:t>(</w:t>
      </w:r>
      <w:r>
        <w:rPr>
          <w:rStyle w:val="StringTok"/>
          <w:lang w:val="en-US"/>
        </w:rPr>
        <w:t>"logs/"</w:t>
      </w:r>
      <w:r>
        <w:rPr>
          <w:rStyle w:val="OperatorTok"/>
          <w:lang w:val="en-US"/>
        </w:rPr>
        <w:t>);</w:t>
      </w:r>
      <w:r>
        <w:rPr>
          <w:lang w:val="en-US"/>
        </w:rPr>
        <w:br/>
      </w:r>
      <w:r>
        <w:rPr>
          <w:rStyle w:val="NormalTok"/>
          <w:lang w:val="en-US"/>
        </w:rPr>
        <w:t xml:space="preserve">    </w:t>
      </w:r>
      <w:r>
        <w:rPr>
          <w:rStyle w:val="ControlFlowTok"/>
          <w:lang w:val="en-US"/>
        </w:rPr>
        <w:t>if</w:t>
      </w:r>
      <w:r>
        <w:rPr>
          <w:rStyle w:val="OperatorTok"/>
          <w:lang w:val="en-US"/>
        </w:rPr>
        <w:t>(</w:t>
      </w:r>
      <w:r>
        <w:rPr>
          <w:rStyle w:val="NormalTok"/>
          <w:lang w:val="en-US"/>
        </w:rPr>
        <w:t>SDL_Init</w:t>
      </w:r>
      <w:r>
        <w:rPr>
          <w:rStyle w:val="OperatorTok"/>
          <w:lang w:val="en-US"/>
        </w:rPr>
        <w:t>(</w:t>
      </w:r>
      <w:r>
        <w:rPr>
          <w:rStyle w:val="NormalTok"/>
          <w:lang w:val="en-US"/>
        </w:rPr>
        <w:t xml:space="preserve">SDL_INIT_VIDEO </w:t>
      </w:r>
      <w:r>
        <w:rPr>
          <w:rStyle w:val="OperatorTok"/>
          <w:lang w:val="en-US"/>
        </w:rPr>
        <w:t>|</w:t>
      </w:r>
      <w:r>
        <w:rPr>
          <w:rStyle w:val="NormalTok"/>
          <w:lang w:val="en-US"/>
        </w:rPr>
        <w:t xml:space="preserve"> SDL_INIT_AUDIO</w:t>
      </w:r>
      <w:r>
        <w:rPr>
          <w:rStyle w:val="OperatorTok"/>
          <w:lang w:val="en-US"/>
        </w:rPr>
        <w:t>)</w:t>
      </w:r>
      <w:r>
        <w:rPr>
          <w:rStyle w:val="NormalTok"/>
          <w:lang w:val="en-US"/>
        </w:rPr>
        <w:t xml:space="preserve"> </w:t>
      </w:r>
      <w:r>
        <w:rPr>
          <w:rStyle w:val="OperatorTok"/>
          <w:lang w:val="en-US"/>
        </w:rPr>
        <w:t>&lt;</w:t>
      </w:r>
      <w:r>
        <w:rPr>
          <w:rStyle w:val="NormalTok"/>
          <w:lang w:val="en-US"/>
        </w:rPr>
        <w:t xml:space="preserve"> </w:t>
      </w:r>
      <w:r>
        <w:rPr>
          <w:rStyle w:val="DecValTok"/>
          <w:lang w:val="en-US"/>
        </w:rPr>
        <w:t>0</w:t>
      </w:r>
      <w:r>
        <w:rPr>
          <w:rStyle w:val="OperatorTok"/>
          <w:lang w:val="en-US"/>
        </w:rPr>
        <w:t>)</w:t>
      </w:r>
      <w:r>
        <w:rPr>
          <w:rStyle w:val="NormalTok"/>
          <w:lang w:val="en-US"/>
        </w:rPr>
        <w:t xml:space="preserve"> </w:t>
      </w:r>
      <w:r>
        <w:rPr>
          <w:rStyle w:val="ControlFlowTok"/>
          <w:lang w:val="en-US"/>
        </w:rPr>
        <w:t>return</w:t>
      </w:r>
      <w:r>
        <w:rPr>
          <w:rStyle w:val="NormalTok"/>
          <w:lang w:val="en-US"/>
        </w:rPr>
        <w:t xml:space="preserve"> </w:t>
      </w:r>
      <w:r>
        <w:rPr>
          <w:rStyle w:val="KeywordTok"/>
          <w:lang w:val="en-US"/>
        </w:rPr>
        <w:t>false</w:t>
      </w:r>
      <w:r>
        <w:rPr>
          <w:rStyle w:val="OperatorTok"/>
          <w:lang w:val="en-US"/>
        </w:rPr>
        <w:t>;</w:t>
      </w:r>
      <w:r>
        <w:rPr>
          <w:lang w:val="en-US"/>
        </w:rPr>
        <w:br/>
      </w:r>
      <w:r>
        <w:rPr>
          <w:rStyle w:val="NormalTok"/>
          <w:lang w:val="en-US"/>
        </w:rPr>
        <w:t xml:space="preserve">    </w:t>
      </w:r>
      <w:r>
        <w:rPr>
          <w:rStyle w:val="ControlFlowTok"/>
          <w:lang w:val="en-US"/>
        </w:rPr>
        <w:t>if</w:t>
      </w:r>
      <w:r>
        <w:rPr>
          <w:rStyle w:val="OperatorTok"/>
          <w:lang w:val="en-US"/>
        </w:rPr>
        <w:t>(</w:t>
      </w:r>
      <w:r>
        <w:rPr>
          <w:rStyle w:val="NormalTok"/>
          <w:lang w:val="en-US"/>
        </w:rPr>
        <w:t>TTF_Init</w:t>
      </w:r>
      <w:r>
        <w:rPr>
          <w:rStyle w:val="OperatorTok"/>
          <w:lang w:val="en-US"/>
        </w:rPr>
        <w:t>()</w:t>
      </w:r>
      <w:r>
        <w:rPr>
          <w:rStyle w:val="NormalTok"/>
          <w:lang w:val="en-US"/>
        </w:rPr>
        <w:t xml:space="preserve"> </w:t>
      </w:r>
      <w:r>
        <w:rPr>
          <w:rStyle w:val="OperatorTok"/>
          <w:lang w:val="en-US"/>
        </w:rPr>
        <w:t>!=</w:t>
      </w:r>
      <w:r>
        <w:rPr>
          <w:rStyle w:val="NormalTok"/>
          <w:lang w:val="en-US"/>
        </w:rPr>
        <w:t xml:space="preserve"> </w:t>
      </w:r>
      <w:r>
        <w:rPr>
          <w:rStyle w:val="DecValTok"/>
          <w:lang w:val="en-US"/>
        </w:rPr>
        <w:t>0</w:t>
      </w:r>
      <w:r>
        <w:rPr>
          <w:rStyle w:val="OperatorTok"/>
          <w:lang w:val="en-US"/>
        </w:rPr>
        <w:t>)</w:t>
      </w:r>
      <w:r>
        <w:rPr>
          <w:rStyle w:val="NormalTok"/>
          <w:lang w:val="en-US"/>
        </w:rPr>
        <w:t xml:space="preserve"> Log</w:t>
      </w:r>
      <w:r>
        <w:rPr>
          <w:rStyle w:val="OperatorTok"/>
          <w:lang w:val="en-US"/>
        </w:rPr>
        <w:t>::</w:t>
      </w:r>
      <w:r>
        <w:rPr>
          <w:rStyle w:val="NormalTok"/>
          <w:lang w:val="en-US"/>
        </w:rPr>
        <w:t>Error</w:t>
      </w:r>
      <w:r>
        <w:rPr>
          <w:rStyle w:val="OperatorTok"/>
          <w:lang w:val="en-US"/>
        </w:rPr>
        <w:t>(</w:t>
      </w:r>
      <w:r>
        <w:rPr>
          <w:rStyle w:val="StringTok"/>
          <w:lang w:val="en-US"/>
        </w:rPr>
        <w:t>"TTF init failed"</w:t>
      </w:r>
      <w:r>
        <w:rPr>
          <w:rStyle w:val="OperatorTok"/>
          <w:lang w:val="en-US"/>
        </w:rPr>
        <w:t>);</w:t>
      </w:r>
      <w:r>
        <w:rPr>
          <w:lang w:val="en-US"/>
        </w:rPr>
        <w:br/>
      </w:r>
      <w:r>
        <w:rPr>
          <w:rStyle w:val="NormalTok"/>
          <w:lang w:val="en-US"/>
        </w:rPr>
        <w:t xml:space="preserve">    </w:t>
      </w:r>
      <w:r>
        <w:rPr>
          <w:rStyle w:val="ControlFlowTok"/>
          <w:lang w:val="en-US"/>
        </w:rPr>
        <w:t>if</w:t>
      </w:r>
      <w:r>
        <w:rPr>
          <w:rStyle w:val="OperatorTok"/>
          <w:lang w:val="en-US"/>
        </w:rPr>
        <w:t>(!</w:t>
      </w:r>
      <w:r>
        <w:rPr>
          <w:rStyle w:val="VariableTok"/>
          <w:lang w:val="en-US"/>
        </w:rPr>
        <w:t>m_Engine</w:t>
      </w:r>
      <w:r>
        <w:rPr>
          <w:rStyle w:val="OperatorTok"/>
          <w:lang w:val="en-US"/>
        </w:rPr>
        <w:t>.</w:t>
      </w:r>
      <w:r>
        <w:rPr>
          <w:rStyle w:val="NormalTok"/>
          <w:lang w:val="en-US"/>
        </w:rPr>
        <w:t>Initialize</w:t>
      </w:r>
      <w:r>
        <w:rPr>
          <w:rStyle w:val="OperatorTok"/>
          <w:lang w:val="en-US"/>
        </w:rPr>
        <w:t>(</w:t>
      </w:r>
      <w:r>
        <w:rPr>
          <w:rStyle w:val="StringTok"/>
          <w:lang w:val="en-US"/>
        </w:rPr>
        <w:t>"Game Window"</w:t>
      </w:r>
      <w:r>
        <w:rPr>
          <w:rStyle w:val="OperatorTok"/>
          <w:lang w:val="en-US"/>
        </w:rPr>
        <w:t>,</w:t>
      </w:r>
      <w:r>
        <w:rPr>
          <w:rStyle w:val="NormalTok"/>
          <w:lang w:val="en-US"/>
        </w:rPr>
        <w:t xml:space="preserve"> </w:t>
      </w:r>
      <w:r>
        <w:rPr>
          <w:rStyle w:val="DecValTok"/>
          <w:lang w:val="en-US"/>
        </w:rPr>
        <w:t>1920</w:t>
      </w:r>
      <w:r>
        <w:rPr>
          <w:rStyle w:val="OperatorTok"/>
          <w:lang w:val="en-US"/>
        </w:rPr>
        <w:t>,</w:t>
      </w:r>
      <w:r>
        <w:rPr>
          <w:rStyle w:val="NormalTok"/>
          <w:lang w:val="en-US"/>
        </w:rPr>
        <w:t xml:space="preserve"> </w:t>
      </w:r>
      <w:r>
        <w:rPr>
          <w:rStyle w:val="DecValTok"/>
          <w:lang w:val="en-US"/>
        </w:rPr>
        <w:t>1080</w:t>
      </w:r>
      <w:r>
        <w:rPr>
          <w:rStyle w:val="OperatorTok"/>
          <w:lang w:val="en-US"/>
        </w:rPr>
        <w:t>,</w:t>
      </w:r>
      <w:r>
        <w:rPr>
          <w:rStyle w:val="NormalTok"/>
          <w:lang w:val="en-US"/>
        </w:rPr>
        <w:t xml:space="preserve"> </w:t>
      </w:r>
      <w:r>
        <w:rPr>
          <w:rStyle w:val="KeywordTok"/>
          <w:lang w:val="en-US"/>
        </w:rPr>
        <w:t>false</w:t>
      </w:r>
      <w:r>
        <w:rPr>
          <w:rStyle w:val="OperatorTok"/>
          <w:lang w:val="en-US"/>
        </w:rPr>
        <w:t>))</w:t>
      </w:r>
      <w:r>
        <w:rPr>
          <w:rStyle w:val="NormalTok"/>
          <w:lang w:val="en-US"/>
        </w:rPr>
        <w:t xml:space="preserve"> </w:t>
      </w:r>
      <w:r>
        <w:rPr>
          <w:rStyle w:val="ControlFlowTok"/>
          <w:lang w:val="en-US"/>
        </w:rPr>
        <w:t>return</w:t>
      </w:r>
      <w:r>
        <w:rPr>
          <w:rStyle w:val="NormalTok"/>
          <w:lang w:val="en-US"/>
        </w:rPr>
        <w:t xml:space="preserve"> </w:t>
      </w:r>
      <w:r>
        <w:rPr>
          <w:rStyle w:val="KeywordTok"/>
          <w:lang w:val="en-US"/>
        </w:rPr>
        <w:t>false</w:t>
      </w:r>
      <w:r>
        <w:rPr>
          <w:rStyle w:val="OperatorTok"/>
          <w:lang w:val="en-US"/>
        </w:rPr>
        <w:t>;</w:t>
      </w:r>
      <w:r>
        <w:rPr>
          <w:lang w:val="en-US"/>
        </w:rPr>
        <w:br/>
      </w:r>
      <w:r>
        <w:rPr>
          <w:rStyle w:val="NormalTok"/>
          <w:lang w:val="en-US"/>
        </w:rPr>
        <w:t xml:space="preserve">    </w:t>
      </w:r>
      <w:r>
        <w:rPr>
          <w:lang w:val="en-US"/>
        </w:rPr>
        <w:br/>
      </w:r>
      <w:r>
        <w:rPr>
          <w:rStyle w:val="NormalTok"/>
          <w:lang w:val="en-US"/>
        </w:rPr>
        <w:t xml:space="preserve">    </w:t>
      </w:r>
      <w:r>
        <w:rPr>
          <w:rStyle w:val="CommentTok"/>
          <w:lang w:val="en-US"/>
        </w:rPr>
        <w:t>//Subscrever eventos</w:t>
      </w:r>
      <w:r>
        <w:rPr>
          <w:lang w:val="en-US"/>
        </w:rPr>
        <w:br/>
      </w:r>
      <w:r>
        <w:rPr>
          <w:rStyle w:val="NormalTok"/>
          <w:lang w:val="en-US"/>
        </w:rPr>
        <w:t xml:space="preserve">    EventBus</w:t>
      </w:r>
      <w:r>
        <w:rPr>
          <w:rStyle w:val="OperatorTok"/>
          <w:lang w:val="en-US"/>
        </w:rPr>
        <w:t>::</w:t>
      </w:r>
      <w:r>
        <w:rPr>
          <w:rStyle w:val="NormalTok"/>
          <w:lang w:val="en-US"/>
        </w:rPr>
        <w:t>GetInstance</w:t>
      </w:r>
      <w:r>
        <w:rPr>
          <w:rStyle w:val="OperatorTok"/>
          <w:lang w:val="en-US"/>
        </w:rPr>
        <w:t>().</w:t>
      </w:r>
      <w:r>
        <w:rPr>
          <w:rStyle w:val="NormalTok"/>
          <w:lang w:val="en-US"/>
        </w:rPr>
        <w:t>Subscribe</w:t>
      </w:r>
      <w:r>
        <w:rPr>
          <w:rStyle w:val="OperatorTok"/>
          <w:lang w:val="en-US"/>
        </w:rPr>
        <w:t>&lt;</w:t>
      </w:r>
      <w:r>
        <w:rPr>
          <w:rStyle w:val="NormalTok"/>
          <w:lang w:val="en-US"/>
        </w:rPr>
        <w:t>WindowCloseEvent</w:t>
      </w:r>
      <w:r>
        <w:rPr>
          <w:rStyle w:val="OperatorTok"/>
          <w:lang w:val="en-US"/>
        </w:rPr>
        <w:t>&gt;([</w:t>
      </w:r>
      <w:r>
        <w:rPr>
          <w:rStyle w:val="KeywordTok"/>
          <w:lang w:val="en-US"/>
        </w:rPr>
        <w:t>this</w:t>
      </w:r>
      <w:r>
        <w:rPr>
          <w:rStyle w:val="OperatorTok"/>
          <w:lang w:val="en-US"/>
        </w:rPr>
        <w:t>](</w:t>
      </w:r>
      <w:r>
        <w:rPr>
          <w:rStyle w:val="NormalTok"/>
          <w:lang w:val="en-US"/>
        </w:rPr>
        <w:t>Event</w:t>
      </w:r>
      <w:r>
        <w:rPr>
          <w:rStyle w:val="OperatorTok"/>
          <w:lang w:val="en-US"/>
        </w:rPr>
        <w:t>&amp;</w:t>
      </w:r>
      <w:r>
        <w:rPr>
          <w:rStyle w:val="NormalTok"/>
          <w:lang w:val="en-US"/>
        </w:rPr>
        <w:t xml:space="preserve"> e</w:t>
      </w:r>
      <w:r>
        <w:rPr>
          <w:rStyle w:val="OperatorTok"/>
          <w:lang w:val="en-US"/>
        </w:rPr>
        <w:t>){</w:t>
      </w:r>
      <w:r>
        <w:rPr>
          <w:lang w:val="en-US"/>
        </w:rPr>
        <w:br/>
      </w:r>
      <w:r>
        <w:rPr>
          <w:rStyle w:val="NormalTok"/>
          <w:lang w:val="en-US"/>
        </w:rPr>
        <w:t xml:space="preserve">        </w:t>
      </w:r>
      <w:r>
        <w:rPr>
          <w:rStyle w:val="VariableTok"/>
          <w:lang w:val="en-US"/>
        </w:rPr>
        <w:t>m_Engine</w:t>
      </w:r>
      <w:r>
        <w:rPr>
          <w:rStyle w:val="OperatorTok"/>
          <w:lang w:val="en-US"/>
        </w:rPr>
        <w:t>.</w:t>
      </w:r>
      <w:r>
        <w:rPr>
          <w:rStyle w:val="NormalTok"/>
          <w:lang w:val="en-US"/>
        </w:rPr>
        <w:t>SetRunning</w:t>
      </w:r>
      <w:r>
        <w:rPr>
          <w:rStyle w:val="OperatorTok"/>
          <w:lang w:val="en-US"/>
        </w:rPr>
        <w:t>(</w:t>
      </w:r>
      <w:r>
        <w:rPr>
          <w:rStyle w:val="KeywordTok"/>
          <w:lang w:val="en-US"/>
        </w:rPr>
        <w:t>false</w:t>
      </w:r>
      <w:r>
        <w:rPr>
          <w:rStyle w:val="OperatorTok"/>
          <w:lang w:val="en-US"/>
        </w:rPr>
        <w:t>);</w:t>
      </w:r>
      <w:r>
        <w:rPr>
          <w:lang w:val="en-US"/>
        </w:rPr>
        <w:br/>
      </w:r>
      <w:r>
        <w:rPr>
          <w:rStyle w:val="NormalTok"/>
          <w:lang w:val="en-US"/>
        </w:rPr>
        <w:t xml:space="preserve">    </w:t>
      </w:r>
      <w:r>
        <w:rPr>
          <w:rStyle w:val="OperatorTok"/>
          <w:lang w:val="en-US"/>
        </w:rPr>
        <w:t>});</w:t>
      </w:r>
      <w:r>
        <w:rPr>
          <w:lang w:val="en-US"/>
        </w:rPr>
        <w:br/>
      </w:r>
      <w:r>
        <w:rPr>
          <w:rStyle w:val="NormalTok"/>
          <w:lang w:val="en-US"/>
        </w:rPr>
        <w:t xml:space="preserve">    </w:t>
      </w:r>
      <w:r>
        <w:rPr>
          <w:lang w:val="en-US"/>
        </w:rPr>
        <w:br/>
      </w:r>
      <w:r>
        <w:rPr>
          <w:rStyle w:val="NormalTok"/>
          <w:lang w:val="en-US"/>
        </w:rPr>
        <w:t xml:space="preserve">    </w:t>
      </w:r>
      <w:r>
        <w:rPr>
          <w:rStyle w:val="CommentTok"/>
          <w:lang w:val="en-US"/>
        </w:rPr>
        <w:t>//Inicializar OpenGL</w:t>
      </w:r>
      <w:r>
        <w:rPr>
          <w:lang w:val="en-US"/>
        </w:rPr>
        <w:br/>
      </w:r>
      <w:r>
        <w:rPr>
          <w:rStyle w:val="NormalTok"/>
          <w:lang w:val="en-US"/>
        </w:rPr>
        <w:t xml:space="preserve">    </w:t>
      </w:r>
      <w:r>
        <w:rPr>
          <w:rStyle w:val="VariableTok"/>
          <w:lang w:val="en-US"/>
        </w:rPr>
        <w:t>m_Graphics</w:t>
      </w:r>
      <w:r>
        <w:rPr>
          <w:rStyle w:val="NormalTok"/>
          <w:lang w:val="en-US"/>
        </w:rPr>
        <w:t xml:space="preserve"> </w:t>
      </w:r>
      <w:r>
        <w:rPr>
          <w:rStyle w:val="OperatorTok"/>
          <w:lang w:val="en-US"/>
        </w:rPr>
        <w:t>=</w:t>
      </w:r>
      <w:r>
        <w:rPr>
          <w:rStyle w:val="NormalTok"/>
          <w:lang w:val="en-US"/>
        </w:rPr>
        <w:t xml:space="preserve"> </w:t>
      </w:r>
      <w:r>
        <w:rPr>
          <w:rStyle w:val="BuiltInTok"/>
          <w:lang w:val="en-US"/>
        </w:rPr>
        <w:t>std::</w:t>
      </w:r>
      <w:r>
        <w:rPr>
          <w:rStyle w:val="NormalTok"/>
          <w:lang w:val="en-US"/>
        </w:rPr>
        <w:t>make_unique</w:t>
      </w:r>
      <w:r>
        <w:rPr>
          <w:rStyle w:val="OperatorTok"/>
          <w:lang w:val="en-US"/>
        </w:rPr>
        <w:t>&lt;</w:t>
      </w:r>
      <w:r>
        <w:rPr>
          <w:rStyle w:val="NormalTok"/>
          <w:lang w:val="en-US"/>
        </w:rPr>
        <w:t>GraphicsContext</w:t>
      </w:r>
      <w:r>
        <w:rPr>
          <w:rStyle w:val="OperatorTok"/>
          <w:lang w:val="en-US"/>
        </w:rPr>
        <w:t>&gt;();</w:t>
      </w:r>
      <w:r>
        <w:rPr>
          <w:lang w:val="en-US"/>
        </w:rPr>
        <w:br/>
      </w:r>
      <w:r>
        <w:rPr>
          <w:rStyle w:val="NormalTok"/>
          <w:lang w:val="en-US"/>
        </w:rPr>
        <w:t xml:space="preserve">    </w:t>
      </w:r>
      <w:r>
        <w:rPr>
          <w:rStyle w:val="ControlFlowTok"/>
          <w:lang w:val="en-US"/>
        </w:rPr>
        <w:t>if</w:t>
      </w:r>
      <w:r>
        <w:rPr>
          <w:rStyle w:val="OperatorTok"/>
          <w:lang w:val="en-US"/>
        </w:rPr>
        <w:t>(!</w:t>
      </w:r>
      <w:r>
        <w:rPr>
          <w:rStyle w:val="VariableTok"/>
          <w:lang w:val="en-US"/>
        </w:rPr>
        <w:t>m_Graphics</w:t>
      </w:r>
      <w:r>
        <w:rPr>
          <w:rStyle w:val="OperatorTok"/>
          <w:lang w:val="en-US"/>
        </w:rPr>
        <w:t>-&gt;</w:t>
      </w:r>
      <w:r>
        <w:rPr>
          <w:rStyle w:val="NormalTok"/>
          <w:lang w:val="en-US"/>
        </w:rPr>
        <w:t>Initialize</w:t>
      </w:r>
      <w:r>
        <w:rPr>
          <w:rStyle w:val="OperatorTok"/>
          <w:lang w:val="en-US"/>
        </w:rPr>
        <w:t>())</w:t>
      </w:r>
      <w:r>
        <w:rPr>
          <w:rStyle w:val="NormalTok"/>
          <w:lang w:val="en-US"/>
        </w:rPr>
        <w:t xml:space="preserve"> </w:t>
      </w:r>
      <w:r>
        <w:rPr>
          <w:rStyle w:val="ControlFlowTok"/>
          <w:lang w:val="en-US"/>
        </w:rPr>
        <w:t>return</w:t>
      </w:r>
      <w:r>
        <w:rPr>
          <w:rStyle w:val="NormalTok"/>
          <w:lang w:val="en-US"/>
        </w:rPr>
        <w:t xml:space="preserve"> </w:t>
      </w:r>
      <w:r>
        <w:rPr>
          <w:rStyle w:val="KeywordTok"/>
          <w:lang w:val="en-US"/>
        </w:rPr>
        <w:t>false</w:t>
      </w:r>
      <w:r>
        <w:rPr>
          <w:rStyle w:val="OperatorTok"/>
          <w:lang w:val="en-US"/>
        </w:rPr>
        <w:t>;</w:t>
      </w:r>
      <w:r>
        <w:rPr>
          <w:lang w:val="en-US"/>
        </w:rPr>
        <w:br/>
      </w:r>
      <w:r>
        <w:rPr>
          <w:rStyle w:val="NormalTok"/>
          <w:lang w:val="en-US"/>
        </w:rPr>
        <w:t xml:space="preserve">    </w:t>
      </w:r>
      <w:r>
        <w:rPr>
          <w:lang w:val="en-US"/>
        </w:rPr>
        <w:br/>
      </w:r>
      <w:r>
        <w:rPr>
          <w:rStyle w:val="NormalTok"/>
          <w:lang w:val="en-US"/>
        </w:rPr>
        <w:t xml:space="preserve">    </w:t>
      </w:r>
      <w:r>
        <w:rPr>
          <w:rStyle w:val="CommentTok"/>
          <w:lang w:val="en-US"/>
        </w:rPr>
        <w:t>//Câmara</w:t>
      </w:r>
      <w:r>
        <w:rPr>
          <w:lang w:val="en-US"/>
        </w:rPr>
        <w:br/>
      </w:r>
      <w:r>
        <w:rPr>
          <w:rStyle w:val="NormalTok"/>
          <w:lang w:val="en-US"/>
        </w:rPr>
        <w:t xml:space="preserve">    </w:t>
      </w:r>
      <w:r>
        <w:rPr>
          <w:rStyle w:val="DataTypeTok"/>
          <w:lang w:val="en-US"/>
        </w:rPr>
        <w:t>int</w:t>
      </w:r>
      <w:r>
        <w:rPr>
          <w:rStyle w:val="NormalTok"/>
          <w:lang w:val="en-US"/>
        </w:rPr>
        <w:t xml:space="preserve"> winWidth</w:t>
      </w:r>
      <w:r>
        <w:rPr>
          <w:rStyle w:val="OperatorTok"/>
          <w:lang w:val="en-US"/>
        </w:rPr>
        <w:t>,</w:t>
      </w:r>
      <w:r>
        <w:rPr>
          <w:rStyle w:val="NormalTok"/>
          <w:lang w:val="en-US"/>
        </w:rPr>
        <w:t xml:space="preserve"> winHeight</w:t>
      </w:r>
      <w:r>
        <w:rPr>
          <w:rStyle w:val="OperatorTok"/>
          <w:lang w:val="en-US"/>
        </w:rPr>
        <w:t>;</w:t>
      </w:r>
      <w:r>
        <w:rPr>
          <w:lang w:val="en-US"/>
        </w:rPr>
        <w:br/>
      </w:r>
      <w:r>
        <w:rPr>
          <w:rStyle w:val="NormalTok"/>
          <w:lang w:val="en-US"/>
        </w:rPr>
        <w:t xml:space="preserve">    SDL_GetWindowSize</w:t>
      </w:r>
      <w:r>
        <w:rPr>
          <w:rStyle w:val="OperatorTok"/>
          <w:lang w:val="en-US"/>
        </w:rPr>
        <w:t>(</w:t>
      </w:r>
      <w:r>
        <w:rPr>
          <w:rStyle w:val="VariableTok"/>
          <w:lang w:val="en-US"/>
        </w:rPr>
        <w:t>m_Engine</w:t>
      </w:r>
      <w:r>
        <w:rPr>
          <w:rStyle w:val="OperatorTok"/>
          <w:lang w:val="en-US"/>
        </w:rPr>
        <w:t>.</w:t>
      </w:r>
      <w:r>
        <w:rPr>
          <w:rStyle w:val="NormalTok"/>
          <w:lang w:val="en-US"/>
        </w:rPr>
        <w:t>GetWindow</w:t>
      </w:r>
      <w:r>
        <w:rPr>
          <w:rStyle w:val="OperatorTok"/>
          <w:lang w:val="en-US"/>
        </w:rPr>
        <w:t>().</w:t>
      </w:r>
      <w:r>
        <w:rPr>
          <w:rStyle w:val="NormalTok"/>
          <w:lang w:val="en-US"/>
        </w:rPr>
        <w:t>GetNativeWindow</w:t>
      </w:r>
      <w:r>
        <w:rPr>
          <w:rStyle w:val="OperatorTok"/>
          <w:lang w:val="en-US"/>
        </w:rPr>
        <w:t>(),</w:t>
      </w:r>
      <w:r>
        <w:rPr>
          <w:rStyle w:val="NormalTok"/>
          <w:lang w:val="en-US"/>
        </w:rPr>
        <w:t xml:space="preserve"> </w:t>
      </w:r>
      <w:r>
        <w:rPr>
          <w:rStyle w:val="OperatorTok"/>
          <w:lang w:val="en-US"/>
        </w:rPr>
        <w:t>&amp;</w:t>
      </w:r>
      <w:r>
        <w:rPr>
          <w:rStyle w:val="NormalTok"/>
          <w:lang w:val="en-US"/>
        </w:rPr>
        <w:t>winWidth</w:t>
      </w:r>
      <w:r>
        <w:rPr>
          <w:rStyle w:val="OperatorTok"/>
          <w:lang w:val="en-US"/>
        </w:rPr>
        <w:t>,</w:t>
      </w:r>
      <w:r>
        <w:rPr>
          <w:rStyle w:val="NormalTok"/>
          <w:lang w:val="en-US"/>
        </w:rPr>
        <w:t xml:space="preserve"> </w:t>
      </w:r>
      <w:r>
        <w:rPr>
          <w:rStyle w:val="OperatorTok"/>
          <w:lang w:val="en-US"/>
        </w:rPr>
        <w:t>&amp;</w:t>
      </w:r>
      <w:r>
        <w:rPr>
          <w:rStyle w:val="NormalTok"/>
          <w:lang w:val="en-US"/>
        </w:rPr>
        <w:t>winHeight</w:t>
      </w:r>
      <w:r>
        <w:rPr>
          <w:rStyle w:val="OperatorTok"/>
          <w:lang w:val="en-US"/>
        </w:rPr>
        <w:t>);</w:t>
      </w:r>
      <w:r>
        <w:rPr>
          <w:lang w:val="en-US"/>
        </w:rPr>
        <w:br/>
      </w:r>
      <w:r>
        <w:rPr>
          <w:rStyle w:val="NormalTok"/>
          <w:lang w:val="en-US"/>
        </w:rPr>
        <w:t xml:space="preserve">    </w:t>
      </w:r>
      <w:r>
        <w:rPr>
          <w:rStyle w:val="DataTypeTok"/>
          <w:lang w:val="en-US"/>
        </w:rPr>
        <w:t>float</w:t>
      </w:r>
      <w:r>
        <w:rPr>
          <w:rStyle w:val="NormalTok"/>
          <w:lang w:val="en-US"/>
        </w:rPr>
        <w:t xml:space="preserve"> aspect </w:t>
      </w:r>
      <w:r>
        <w:rPr>
          <w:rStyle w:val="OperatorTok"/>
          <w:lang w:val="en-US"/>
        </w:rPr>
        <w:t>=</w:t>
      </w:r>
      <w:r>
        <w:rPr>
          <w:rStyle w:val="NormalTok"/>
          <w:lang w:val="en-US"/>
        </w:rPr>
        <w:t xml:space="preserve"> </w:t>
      </w:r>
      <w:r>
        <w:rPr>
          <w:rStyle w:val="KeywordTok"/>
          <w:lang w:val="en-US"/>
        </w:rPr>
        <w:t>static_cast</w:t>
      </w:r>
      <w:r>
        <w:rPr>
          <w:rStyle w:val="OperatorTok"/>
          <w:lang w:val="en-US"/>
        </w:rPr>
        <w:t>&lt;</w:t>
      </w:r>
      <w:r>
        <w:rPr>
          <w:rStyle w:val="DataTypeTok"/>
          <w:lang w:val="en-US"/>
        </w:rPr>
        <w:t>float</w:t>
      </w:r>
      <w:r>
        <w:rPr>
          <w:rStyle w:val="OperatorTok"/>
          <w:lang w:val="en-US"/>
        </w:rPr>
        <w:t>&gt;(</w:t>
      </w:r>
      <w:r>
        <w:rPr>
          <w:rStyle w:val="NormalTok"/>
          <w:lang w:val="en-US"/>
        </w:rPr>
        <w:t>winWidth</w:t>
      </w:r>
      <w:r>
        <w:rPr>
          <w:rStyle w:val="OperatorTok"/>
          <w:lang w:val="en-US"/>
        </w:rPr>
        <w:t>)</w:t>
      </w:r>
      <w:r>
        <w:rPr>
          <w:rStyle w:val="NormalTok"/>
          <w:lang w:val="en-US"/>
        </w:rPr>
        <w:t xml:space="preserve"> </w:t>
      </w:r>
      <w:r>
        <w:rPr>
          <w:rStyle w:val="OperatorTok"/>
          <w:lang w:val="en-US"/>
        </w:rPr>
        <w:t>/</w:t>
      </w:r>
      <w:r>
        <w:rPr>
          <w:rStyle w:val="NormalTok"/>
          <w:lang w:val="en-US"/>
        </w:rPr>
        <w:t xml:space="preserve"> winHeight</w:t>
      </w:r>
      <w:r>
        <w:rPr>
          <w:rStyle w:val="OperatorTok"/>
          <w:lang w:val="en-US"/>
        </w:rPr>
        <w:t>;</w:t>
      </w:r>
      <w:r>
        <w:rPr>
          <w:lang w:val="en-US"/>
        </w:rPr>
        <w:br/>
      </w:r>
      <w:r>
        <w:rPr>
          <w:rStyle w:val="NormalTok"/>
          <w:lang w:val="en-US"/>
        </w:rPr>
        <w:t xml:space="preserve">    </w:t>
      </w:r>
      <w:r>
        <w:rPr>
          <w:rStyle w:val="DataTypeTok"/>
          <w:lang w:val="en-US"/>
        </w:rPr>
        <w:t>float</w:t>
      </w:r>
      <w:r>
        <w:rPr>
          <w:rStyle w:val="NormalTok"/>
          <w:lang w:val="en-US"/>
        </w:rPr>
        <w:t xml:space="preserve"> height </w:t>
      </w:r>
      <w:r>
        <w:rPr>
          <w:rStyle w:val="OperatorTok"/>
          <w:lang w:val="en-US"/>
        </w:rPr>
        <w:t>=</w:t>
      </w:r>
      <w:r>
        <w:rPr>
          <w:rStyle w:val="NormalTok"/>
          <w:lang w:val="en-US"/>
        </w:rPr>
        <w:t xml:space="preserve"> </w:t>
      </w:r>
      <w:r>
        <w:rPr>
          <w:rStyle w:val="FloatTok"/>
          <w:lang w:val="en-US"/>
        </w:rPr>
        <w:t>5.0</w:t>
      </w:r>
      <w:r>
        <w:rPr>
          <w:rStyle w:val="BuiltInTok"/>
          <w:lang w:val="en-US"/>
        </w:rPr>
        <w:t>f</w:t>
      </w:r>
      <w:r>
        <w:rPr>
          <w:rStyle w:val="OperatorTok"/>
          <w:lang w:val="en-US"/>
        </w:rPr>
        <w:t>;</w:t>
      </w:r>
      <w:r>
        <w:rPr>
          <w:lang w:val="en-US"/>
        </w:rPr>
        <w:br/>
      </w:r>
      <w:r>
        <w:rPr>
          <w:rStyle w:val="NormalTok"/>
          <w:lang w:val="en-US"/>
        </w:rPr>
        <w:t xml:space="preserve">    </w:t>
      </w:r>
      <w:r>
        <w:rPr>
          <w:rStyle w:val="DataTypeTok"/>
          <w:lang w:val="en-US"/>
        </w:rPr>
        <w:t>float</w:t>
      </w:r>
      <w:r>
        <w:rPr>
          <w:rStyle w:val="NormalTok"/>
          <w:lang w:val="en-US"/>
        </w:rPr>
        <w:t xml:space="preserve"> width </w:t>
      </w:r>
      <w:r>
        <w:rPr>
          <w:rStyle w:val="OperatorTok"/>
          <w:lang w:val="en-US"/>
        </w:rPr>
        <w:t>=</w:t>
      </w:r>
      <w:r>
        <w:rPr>
          <w:rStyle w:val="NormalTok"/>
          <w:lang w:val="en-US"/>
        </w:rPr>
        <w:t xml:space="preserve"> height </w:t>
      </w:r>
      <w:r>
        <w:rPr>
          <w:rStyle w:val="OperatorTok"/>
          <w:lang w:val="en-US"/>
        </w:rPr>
        <w:t>*</w:t>
      </w:r>
      <w:r>
        <w:rPr>
          <w:rStyle w:val="NormalTok"/>
          <w:lang w:val="en-US"/>
        </w:rPr>
        <w:t xml:space="preserve"> aspect</w:t>
      </w:r>
      <w:r>
        <w:rPr>
          <w:rStyle w:val="OperatorTok"/>
          <w:lang w:val="en-US"/>
        </w:rPr>
        <w:t>;</w:t>
      </w:r>
      <w:r>
        <w:rPr>
          <w:lang w:val="en-US"/>
        </w:rPr>
        <w:br/>
      </w:r>
      <w:r>
        <w:rPr>
          <w:rStyle w:val="NormalTok"/>
          <w:lang w:val="en-US"/>
        </w:rPr>
        <w:t xml:space="preserve">    </w:t>
      </w:r>
      <w:r>
        <w:rPr>
          <w:rStyle w:val="VariableTok"/>
          <w:lang w:val="en-US"/>
        </w:rPr>
        <w:t>m_Camera</w:t>
      </w:r>
      <w:r>
        <w:rPr>
          <w:rStyle w:val="NormalTok"/>
          <w:lang w:val="en-US"/>
        </w:rPr>
        <w:t xml:space="preserve"> </w:t>
      </w:r>
      <w:r>
        <w:rPr>
          <w:rStyle w:val="OperatorTok"/>
          <w:lang w:val="en-US"/>
        </w:rPr>
        <w:t>=</w:t>
      </w:r>
      <w:r>
        <w:rPr>
          <w:rStyle w:val="NormalTok"/>
          <w:lang w:val="en-US"/>
        </w:rPr>
        <w:t xml:space="preserve"> </w:t>
      </w:r>
      <w:r>
        <w:rPr>
          <w:rStyle w:val="BuiltInTok"/>
          <w:lang w:val="en-US"/>
        </w:rPr>
        <w:t>std::</w:t>
      </w:r>
      <w:r>
        <w:rPr>
          <w:rStyle w:val="NormalTok"/>
          <w:lang w:val="en-US"/>
        </w:rPr>
        <w:t>make_unique</w:t>
      </w:r>
      <w:r>
        <w:rPr>
          <w:rStyle w:val="OperatorTok"/>
          <w:lang w:val="en-US"/>
        </w:rPr>
        <w:t>&lt;</w:t>
      </w:r>
      <w:r>
        <w:rPr>
          <w:rStyle w:val="NormalTok"/>
          <w:lang w:val="en-US"/>
        </w:rPr>
        <w:t>Camera2D</w:t>
      </w:r>
      <w:r>
        <w:rPr>
          <w:rStyle w:val="OperatorTok"/>
          <w:lang w:val="en-US"/>
        </w:rPr>
        <w:t>&gt;(-</w:t>
      </w:r>
      <w:r>
        <w:rPr>
          <w:rStyle w:val="NormalTok"/>
          <w:lang w:val="en-US"/>
        </w:rPr>
        <w:t>width</w:t>
      </w:r>
      <w:r>
        <w:rPr>
          <w:rStyle w:val="OperatorTok"/>
          <w:lang w:val="en-US"/>
        </w:rPr>
        <w:t>,</w:t>
      </w:r>
      <w:r>
        <w:rPr>
          <w:rStyle w:val="NormalTok"/>
          <w:lang w:val="en-US"/>
        </w:rPr>
        <w:t xml:space="preserve"> width</w:t>
      </w:r>
      <w:r>
        <w:rPr>
          <w:rStyle w:val="OperatorTok"/>
          <w:lang w:val="en-US"/>
        </w:rPr>
        <w:t>,</w:t>
      </w:r>
      <w:r>
        <w:rPr>
          <w:rStyle w:val="NormalTok"/>
          <w:lang w:val="en-US"/>
        </w:rPr>
        <w:t xml:space="preserve"> </w:t>
      </w:r>
      <w:r>
        <w:rPr>
          <w:rStyle w:val="OperatorTok"/>
          <w:lang w:val="en-US"/>
        </w:rPr>
        <w:t>-</w:t>
      </w:r>
      <w:r>
        <w:rPr>
          <w:rStyle w:val="NormalTok"/>
          <w:lang w:val="en-US"/>
        </w:rPr>
        <w:t>height</w:t>
      </w:r>
      <w:r>
        <w:rPr>
          <w:rStyle w:val="OperatorTok"/>
          <w:lang w:val="en-US"/>
        </w:rPr>
        <w:t>,</w:t>
      </w:r>
      <w:r>
        <w:rPr>
          <w:rStyle w:val="NormalTok"/>
          <w:lang w:val="en-US"/>
        </w:rPr>
        <w:t xml:space="preserve"> height</w:t>
      </w:r>
      <w:r>
        <w:rPr>
          <w:rStyle w:val="OperatorTok"/>
          <w:lang w:val="en-US"/>
        </w:rPr>
        <w:t>);</w:t>
      </w:r>
      <w:r>
        <w:rPr>
          <w:lang w:val="en-US"/>
        </w:rPr>
        <w:br/>
      </w:r>
      <w:r>
        <w:rPr>
          <w:rStyle w:val="NormalTok"/>
          <w:lang w:val="en-US"/>
        </w:rPr>
        <w:t xml:space="preserve">    </w:t>
      </w:r>
      <w:r>
        <w:rPr>
          <w:lang w:val="en-US"/>
        </w:rPr>
        <w:br/>
      </w:r>
      <w:r>
        <w:rPr>
          <w:rStyle w:val="NormalTok"/>
          <w:lang w:val="en-US"/>
        </w:rPr>
        <w:t xml:space="preserve">    </w:t>
      </w:r>
      <w:r>
        <w:rPr>
          <w:rStyle w:val="CommentTok"/>
          <w:lang w:val="en-US"/>
        </w:rPr>
        <w:t>//Mundo</w:t>
      </w:r>
      <w:r>
        <w:rPr>
          <w:lang w:val="en-US"/>
        </w:rPr>
        <w:br/>
      </w:r>
      <w:r>
        <w:rPr>
          <w:rStyle w:val="NormalTok"/>
          <w:lang w:val="en-US"/>
        </w:rPr>
        <w:t xml:space="preserve">    </w:t>
      </w:r>
      <w:r>
        <w:rPr>
          <w:rStyle w:val="VariableTok"/>
          <w:lang w:val="en-US"/>
        </w:rPr>
        <w:t>m_World</w:t>
      </w:r>
      <w:r>
        <w:rPr>
          <w:rStyle w:val="NormalTok"/>
          <w:lang w:val="en-US"/>
        </w:rPr>
        <w:t xml:space="preserve"> </w:t>
      </w:r>
      <w:r>
        <w:rPr>
          <w:rStyle w:val="OperatorTok"/>
          <w:lang w:val="en-US"/>
        </w:rPr>
        <w:t>=</w:t>
      </w:r>
      <w:r>
        <w:rPr>
          <w:rStyle w:val="NormalTok"/>
          <w:lang w:val="en-US"/>
        </w:rPr>
        <w:t xml:space="preserve"> </w:t>
      </w:r>
      <w:r>
        <w:rPr>
          <w:rStyle w:val="BuiltInTok"/>
          <w:lang w:val="en-US"/>
        </w:rPr>
        <w:t>std::</w:t>
      </w:r>
      <w:r>
        <w:rPr>
          <w:rStyle w:val="NormalTok"/>
          <w:lang w:val="en-US"/>
        </w:rPr>
        <w:t>make_unique</w:t>
      </w:r>
      <w:r>
        <w:rPr>
          <w:rStyle w:val="OperatorTok"/>
          <w:lang w:val="en-US"/>
        </w:rPr>
        <w:t>&lt;</w:t>
      </w:r>
      <w:r>
        <w:rPr>
          <w:rStyle w:val="NormalTok"/>
          <w:lang w:val="en-US"/>
        </w:rPr>
        <w:t>GameWorld</w:t>
      </w:r>
      <w:r>
        <w:rPr>
          <w:rStyle w:val="OperatorTok"/>
          <w:lang w:val="en-US"/>
        </w:rPr>
        <w:t>&gt;(-</w:t>
      </w:r>
      <w:r>
        <w:rPr>
          <w:rStyle w:val="FloatTok"/>
          <w:lang w:val="en-US"/>
        </w:rPr>
        <w:t>20.0</w:t>
      </w:r>
      <w:r>
        <w:rPr>
          <w:rStyle w:val="BuiltInTok"/>
          <w:lang w:val="en-US"/>
        </w:rPr>
        <w:t>f</w:t>
      </w:r>
      <w:r>
        <w:rPr>
          <w:rStyle w:val="OperatorTok"/>
          <w:lang w:val="en-US"/>
        </w:rPr>
        <w:t>,</w:t>
      </w:r>
      <w:r>
        <w:rPr>
          <w:rStyle w:val="NormalTok"/>
          <w:lang w:val="en-US"/>
        </w:rPr>
        <w:t xml:space="preserve"> </w:t>
      </w:r>
      <w:r>
        <w:rPr>
          <w:rStyle w:val="FloatTok"/>
          <w:lang w:val="en-US"/>
        </w:rPr>
        <w:t>20.0</w:t>
      </w:r>
      <w:r>
        <w:rPr>
          <w:rStyle w:val="BuiltInTok"/>
          <w:lang w:val="en-US"/>
        </w:rPr>
        <w:t>f</w:t>
      </w:r>
      <w:r>
        <w:rPr>
          <w:rStyle w:val="OperatorTok"/>
          <w:lang w:val="en-US"/>
        </w:rPr>
        <w:t>,</w:t>
      </w:r>
      <w:r>
        <w:rPr>
          <w:rStyle w:val="NormalTok"/>
          <w:lang w:val="en-US"/>
        </w:rPr>
        <w:t xml:space="preserve"> </w:t>
      </w:r>
      <w:r>
        <w:rPr>
          <w:rStyle w:val="OperatorTok"/>
          <w:lang w:val="en-US"/>
        </w:rPr>
        <w:t>-</w:t>
      </w:r>
      <w:r>
        <w:rPr>
          <w:rStyle w:val="FloatTok"/>
          <w:lang w:val="en-US"/>
        </w:rPr>
        <w:t>10.0</w:t>
      </w:r>
      <w:r>
        <w:rPr>
          <w:rStyle w:val="BuiltInTok"/>
          <w:lang w:val="en-US"/>
        </w:rPr>
        <w:t>f</w:t>
      </w:r>
      <w:r>
        <w:rPr>
          <w:rStyle w:val="OperatorTok"/>
          <w:lang w:val="en-US"/>
        </w:rPr>
        <w:t>,</w:t>
      </w:r>
      <w:r>
        <w:rPr>
          <w:rStyle w:val="NormalTok"/>
          <w:lang w:val="en-US"/>
        </w:rPr>
        <w:t xml:space="preserve"> </w:t>
      </w:r>
      <w:r>
        <w:rPr>
          <w:rStyle w:val="FloatTok"/>
          <w:lang w:val="en-US"/>
        </w:rPr>
        <w:t>10.0</w:t>
      </w:r>
      <w:r>
        <w:rPr>
          <w:rStyle w:val="BuiltInTok"/>
          <w:lang w:val="en-US"/>
        </w:rPr>
        <w:t>f</w:t>
      </w:r>
      <w:r>
        <w:rPr>
          <w:rStyle w:val="OperatorTok"/>
          <w:lang w:val="en-US"/>
        </w:rPr>
        <w:t>);</w:t>
      </w:r>
      <w:r>
        <w:rPr>
          <w:lang w:val="en-US"/>
        </w:rPr>
        <w:br/>
      </w:r>
      <w:r>
        <w:rPr>
          <w:rStyle w:val="NormalTok"/>
          <w:lang w:val="en-US"/>
        </w:rPr>
        <w:t xml:space="preserve">    </w:t>
      </w:r>
      <w:r>
        <w:rPr>
          <w:lang w:val="en-US"/>
        </w:rPr>
        <w:br/>
      </w:r>
      <w:r>
        <w:rPr>
          <w:rStyle w:val="NormalTok"/>
          <w:lang w:val="en-US"/>
        </w:rPr>
        <w:t xml:space="preserve">    </w:t>
      </w:r>
      <w:r>
        <w:rPr>
          <w:rStyle w:val="CommentTok"/>
          <w:lang w:val="en-US"/>
        </w:rPr>
        <w:t>//Gamepad</w:t>
      </w:r>
      <w:r>
        <w:rPr>
          <w:lang w:val="en-US"/>
        </w:rPr>
        <w:br/>
      </w:r>
      <w:r>
        <w:rPr>
          <w:rStyle w:val="NormalTok"/>
          <w:lang w:val="en-US"/>
        </w:rPr>
        <w:t xml:space="preserve">    GamepadManager</w:t>
      </w:r>
      <w:r>
        <w:rPr>
          <w:rStyle w:val="OperatorTok"/>
          <w:lang w:val="en-US"/>
        </w:rPr>
        <w:t>::</w:t>
      </w:r>
      <w:r>
        <w:rPr>
          <w:rStyle w:val="NormalTok"/>
          <w:lang w:val="en-US"/>
        </w:rPr>
        <w:t>GetInstance</w:t>
      </w:r>
      <w:r>
        <w:rPr>
          <w:rStyle w:val="OperatorTok"/>
          <w:lang w:val="en-US"/>
        </w:rPr>
        <w:t>().</w:t>
      </w:r>
      <w:r>
        <w:rPr>
          <w:rStyle w:val="NormalTok"/>
          <w:lang w:val="en-US"/>
        </w:rPr>
        <w:t>Initialize</w:t>
      </w:r>
      <w:r>
        <w:rPr>
          <w:rStyle w:val="OperatorTok"/>
          <w:lang w:val="en-US"/>
        </w:rPr>
        <w:t>();</w:t>
      </w:r>
      <w:r>
        <w:rPr>
          <w:lang w:val="en-US"/>
        </w:rPr>
        <w:br/>
      </w:r>
      <w:r>
        <w:rPr>
          <w:rStyle w:val="NormalTok"/>
          <w:lang w:val="en-US"/>
        </w:rPr>
        <w:t xml:space="preserve">    </w:t>
      </w:r>
      <w:r>
        <w:rPr>
          <w:lang w:val="en-US"/>
        </w:rPr>
        <w:br/>
      </w:r>
      <w:r>
        <w:rPr>
          <w:rStyle w:val="NormalTok"/>
          <w:lang w:val="en-US"/>
        </w:rPr>
        <w:t xml:space="preserve">    </w:t>
      </w:r>
      <w:r>
        <w:rPr>
          <w:rStyle w:val="CommentTok"/>
          <w:lang w:val="en-US"/>
        </w:rPr>
        <w:t>//FPS</w:t>
      </w:r>
      <w:r>
        <w:rPr>
          <w:lang w:val="en-US"/>
        </w:rPr>
        <w:br/>
      </w:r>
      <w:r>
        <w:rPr>
          <w:rStyle w:val="NormalTok"/>
          <w:lang w:val="en-US"/>
        </w:rPr>
        <w:t xml:space="preserve">    </w:t>
      </w:r>
      <w:r>
        <w:rPr>
          <w:rStyle w:val="VariableTok"/>
          <w:lang w:val="en-US"/>
        </w:rPr>
        <w:t>m_FpsCounter</w:t>
      </w:r>
      <w:r>
        <w:rPr>
          <w:rStyle w:val="NormalTok"/>
          <w:lang w:val="en-US"/>
        </w:rPr>
        <w:t xml:space="preserve"> </w:t>
      </w:r>
      <w:r>
        <w:rPr>
          <w:rStyle w:val="OperatorTok"/>
          <w:lang w:val="en-US"/>
        </w:rPr>
        <w:t>=</w:t>
      </w:r>
      <w:r>
        <w:rPr>
          <w:rStyle w:val="NormalTok"/>
          <w:lang w:val="en-US"/>
        </w:rPr>
        <w:t xml:space="preserve"> </w:t>
      </w:r>
      <w:r>
        <w:rPr>
          <w:rStyle w:val="BuiltInTok"/>
          <w:lang w:val="en-US"/>
        </w:rPr>
        <w:t>std::</w:t>
      </w:r>
      <w:r>
        <w:rPr>
          <w:rStyle w:val="NormalTok"/>
          <w:lang w:val="en-US"/>
        </w:rPr>
        <w:t>make_unique</w:t>
      </w:r>
      <w:r>
        <w:rPr>
          <w:rStyle w:val="OperatorTok"/>
          <w:lang w:val="en-US"/>
        </w:rPr>
        <w:t>&lt;</w:t>
      </w:r>
      <w:r>
        <w:rPr>
          <w:rStyle w:val="NormalTok"/>
          <w:lang w:val="en-US"/>
        </w:rPr>
        <w:t>FpsCounter</w:t>
      </w:r>
      <w:r>
        <w:rPr>
          <w:rStyle w:val="OperatorTok"/>
          <w:lang w:val="en-US"/>
        </w:rPr>
        <w:t>&gt;();</w:t>
      </w:r>
      <w:r>
        <w:rPr>
          <w:lang w:val="en-US"/>
        </w:rPr>
        <w:br/>
      </w:r>
      <w:r>
        <w:rPr>
          <w:rStyle w:val="NormalTok"/>
          <w:lang w:val="en-US"/>
        </w:rPr>
        <w:t xml:space="preserve">    </w:t>
      </w:r>
      <w:r>
        <w:rPr>
          <w:lang w:val="en-US"/>
        </w:rPr>
        <w:br/>
      </w:r>
      <w:r>
        <w:rPr>
          <w:rStyle w:val="NormalTok"/>
          <w:lang w:val="en-US"/>
        </w:rPr>
        <w:t xml:space="preserve">    Log</w:t>
      </w:r>
      <w:r>
        <w:rPr>
          <w:rStyle w:val="OperatorTok"/>
          <w:lang w:val="en-US"/>
        </w:rPr>
        <w:t>::</w:t>
      </w:r>
      <w:r>
        <w:rPr>
          <w:rStyle w:val="NormalTok"/>
          <w:lang w:val="en-US"/>
        </w:rPr>
        <w:t>Info</w:t>
      </w:r>
      <w:r>
        <w:rPr>
          <w:rStyle w:val="OperatorTok"/>
          <w:lang w:val="en-US"/>
        </w:rPr>
        <w:t>(</w:t>
      </w:r>
      <w:r>
        <w:rPr>
          <w:rStyle w:val="StringTok"/>
          <w:lang w:val="en-US"/>
        </w:rPr>
        <w:t>"Application initialized successfully."</w:t>
      </w:r>
      <w:r>
        <w:rPr>
          <w:rStyle w:val="OperatorTok"/>
          <w:lang w:val="en-US"/>
        </w:rPr>
        <w:t>);</w:t>
      </w:r>
      <w:r>
        <w:rPr>
          <w:lang w:val="en-US"/>
        </w:rPr>
        <w:br/>
      </w:r>
      <w:r>
        <w:rPr>
          <w:rStyle w:val="NormalTok"/>
          <w:lang w:val="en-US"/>
        </w:rPr>
        <w:t xml:space="preserve">    </w:t>
      </w:r>
      <w:r>
        <w:rPr>
          <w:rStyle w:val="ControlFlowTok"/>
          <w:lang w:val="en-US"/>
        </w:rPr>
        <w:t>return</w:t>
      </w:r>
      <w:r>
        <w:rPr>
          <w:rStyle w:val="NormalTok"/>
          <w:lang w:val="en-US"/>
        </w:rPr>
        <w:t xml:space="preserve"> </w:t>
      </w:r>
      <w:r>
        <w:rPr>
          <w:rStyle w:val="KeywordTok"/>
          <w:lang w:val="en-US"/>
        </w:rPr>
        <w:t>true</w:t>
      </w:r>
      <w:r>
        <w:rPr>
          <w:rStyle w:val="OperatorTok"/>
          <w:lang w:val="en-US"/>
        </w:rPr>
        <w:t>;</w:t>
      </w:r>
      <w:r>
        <w:rPr>
          <w:lang w:val="en-US"/>
        </w:rPr>
        <w:br/>
      </w:r>
      <w:r>
        <w:rPr>
          <w:rStyle w:val="OperatorTok"/>
          <w:lang w:val="en-US"/>
        </w:rPr>
        <w:t>}</w:t>
      </w:r>
    </w:p>
    <w:p>
      <w:pPr>
        <w:pStyle w:val="Normal"/>
        <w:rPr/>
      </w:pPr>
      <w:r>
        <w:rPr/>
        <w:t xml:space="preserve">O </w:t>
      </w:r>
      <w:r>
        <w:rPr>
          <w:i/>
          <w:iCs/>
        </w:rPr>
        <w:t>game loop</w:t>
      </w:r>
      <w:r>
        <w:rPr/>
        <w:t xml:space="preserve"> é:</w:t>
      </w:r>
    </w:p>
    <w:p>
      <w:pPr>
        <w:pStyle w:val="SourceCode"/>
        <w:rPr>
          <w:lang w:val="en-US"/>
        </w:rPr>
      </w:pPr>
      <w:r>
        <w:rPr>
          <w:rStyle w:val="DataTypeTok"/>
          <w:lang w:val="en-US"/>
        </w:rPr>
        <w:t>void</w:t>
      </w:r>
      <w:r>
        <w:rPr>
          <w:rStyle w:val="NormalTok"/>
          <w:lang w:val="en-US"/>
        </w:rPr>
        <w:t xml:space="preserve"> Application</w:t>
      </w:r>
      <w:r>
        <w:rPr>
          <w:rStyle w:val="OperatorTok"/>
          <w:lang w:val="en-US"/>
        </w:rPr>
        <w:t>::</w:t>
      </w:r>
      <w:r>
        <w:rPr>
          <w:rStyle w:val="NormalTok"/>
          <w:lang w:val="en-US"/>
        </w:rPr>
        <w:t>Run</w:t>
      </w:r>
      <w:r>
        <w:rPr>
          <w:rStyle w:val="OperatorTok"/>
          <w:lang w:val="en-US"/>
        </w:rPr>
        <w:t>(){</w:t>
      </w:r>
      <w:r>
        <w:rPr>
          <w:lang w:val="en-US"/>
        </w:rPr>
        <w:br/>
      </w:r>
      <w:r>
        <w:rPr>
          <w:rStyle w:val="NormalTok"/>
          <w:lang w:val="en-US"/>
        </w:rPr>
        <w:t xml:space="preserve">    </w:t>
      </w:r>
      <w:r>
        <w:rPr>
          <w:rStyle w:val="ControlFlowTok"/>
          <w:lang w:val="en-US"/>
        </w:rPr>
        <w:t>while</w:t>
      </w:r>
      <w:r>
        <w:rPr>
          <w:rStyle w:val="OperatorTok"/>
          <w:lang w:val="en-US"/>
        </w:rPr>
        <w:t>(</w:t>
      </w:r>
      <w:r>
        <w:rPr>
          <w:rStyle w:val="VariableTok"/>
          <w:lang w:val="en-US"/>
        </w:rPr>
        <w:t>m_Engine</w:t>
      </w:r>
      <w:r>
        <w:rPr>
          <w:rStyle w:val="OperatorTok"/>
          <w:lang w:val="en-US"/>
        </w:rPr>
        <w:t>.</w:t>
      </w:r>
      <w:r>
        <w:rPr>
          <w:rStyle w:val="NormalTok"/>
          <w:lang w:val="en-US"/>
        </w:rPr>
        <w:t>IsRunning</w:t>
      </w:r>
      <w:r>
        <w:rPr>
          <w:rStyle w:val="OperatorTok"/>
          <w:lang w:val="en-US"/>
        </w:rPr>
        <w:t>()){</w:t>
      </w:r>
      <w:r>
        <w:rPr>
          <w:lang w:val="en-US"/>
        </w:rPr>
        <w:br/>
      </w:r>
      <w:r>
        <w:rPr>
          <w:rStyle w:val="NormalTok"/>
          <w:lang w:val="en-US"/>
        </w:rPr>
        <w:t xml:space="preserve">        Time</w:t>
      </w:r>
      <w:r>
        <w:rPr>
          <w:rStyle w:val="OperatorTok"/>
          <w:lang w:val="en-US"/>
        </w:rPr>
        <w:t>::</w:t>
      </w:r>
      <w:r>
        <w:rPr>
          <w:rStyle w:val="NormalTok"/>
          <w:lang w:val="en-US"/>
        </w:rPr>
        <w:t>Update</w:t>
      </w:r>
      <w:r>
        <w:rPr>
          <w:rStyle w:val="OperatorTok"/>
          <w:lang w:val="en-US"/>
        </w:rPr>
        <w:t>();</w:t>
      </w:r>
      <w:r>
        <w:rPr>
          <w:lang w:val="en-US"/>
        </w:rPr>
        <w:br/>
      </w:r>
      <w:r>
        <w:rPr>
          <w:rStyle w:val="NormalTok"/>
          <w:lang w:val="en-US"/>
        </w:rPr>
        <w:t xml:space="preserve">        ProcessEvents</w:t>
      </w:r>
      <w:r>
        <w:rPr>
          <w:rStyle w:val="OperatorTok"/>
          <w:lang w:val="en-US"/>
        </w:rPr>
        <w:t>();</w:t>
      </w:r>
      <w:r>
        <w:rPr>
          <w:lang w:val="en-US"/>
        </w:rPr>
        <w:br/>
      </w:r>
      <w:r>
        <w:rPr>
          <w:rStyle w:val="NormalTok"/>
          <w:lang w:val="en-US"/>
        </w:rPr>
        <w:t xml:space="preserve">        Update</w:t>
      </w:r>
      <w:r>
        <w:rPr>
          <w:rStyle w:val="OperatorTok"/>
          <w:lang w:val="en-US"/>
        </w:rPr>
        <w:t>();</w:t>
      </w:r>
      <w:r>
        <w:rPr>
          <w:lang w:val="en-US"/>
        </w:rPr>
        <w:br/>
      </w:r>
      <w:r>
        <w:rPr>
          <w:rStyle w:val="NormalTok"/>
          <w:lang w:val="en-US"/>
        </w:rPr>
        <w:t xml:space="preserve">        Input</w:t>
      </w:r>
      <w:r>
        <w:rPr>
          <w:rStyle w:val="OperatorTok"/>
          <w:lang w:val="en-US"/>
        </w:rPr>
        <w:t>::</w:t>
      </w:r>
      <w:r>
        <w:rPr>
          <w:rStyle w:val="NormalTok"/>
          <w:lang w:val="en-US"/>
        </w:rPr>
        <w:t>Update</w:t>
      </w:r>
      <w:r>
        <w:rPr>
          <w:rStyle w:val="OperatorTok"/>
          <w:lang w:val="en-US"/>
        </w:rPr>
        <w:t>();</w:t>
      </w:r>
      <w:r>
        <w:rPr>
          <w:lang w:val="en-US"/>
        </w:rPr>
        <w:br/>
      </w:r>
      <w:r>
        <w:rPr>
          <w:rStyle w:val="NormalTok"/>
          <w:lang w:val="en-US"/>
        </w:rPr>
        <w:t xml:space="preserve">        Render</w:t>
      </w:r>
      <w:r>
        <w:rPr>
          <w:rStyle w:val="OperatorTok"/>
          <w:lang w:val="en-US"/>
        </w:rPr>
        <w:t>();</w:t>
      </w:r>
      <w:r>
        <w:rPr>
          <w:lang w:val="en-US"/>
        </w:rPr>
        <w:br/>
      </w:r>
      <w:r>
        <w:rPr>
          <w:rStyle w:val="NormalTok"/>
          <w:lang w:val="en-US"/>
        </w:rPr>
        <w:t xml:space="preserve">    </w:t>
      </w:r>
      <w:r>
        <w:rPr>
          <w:rStyle w:val="OperatorTok"/>
          <w:lang w:val="en-US"/>
        </w:rPr>
        <w:t>}</w:t>
      </w:r>
      <w:r>
        <w:rPr>
          <w:lang w:val="en-US"/>
        </w:rPr>
        <w:br/>
      </w:r>
      <w:r>
        <w:rPr>
          <w:rStyle w:val="OperatorTok"/>
          <w:lang w:val="en-US"/>
        </w:rPr>
        <w:t>}</w:t>
      </w:r>
    </w:p>
    <w:p>
      <w:pPr>
        <w:pStyle w:val="Heading3"/>
        <w:rPr>
          <w:lang w:val="pt-PT"/>
        </w:rPr>
      </w:pPr>
      <w:bookmarkStart w:id="95" w:name="engine"/>
      <w:bookmarkEnd w:id="94"/>
      <w:r>
        <w:rPr>
          <w:lang w:val="pt-PT"/>
        </w:rPr>
        <w:t>5.3.3 Engine</w:t>
      </w:r>
    </w:p>
    <w:p>
      <w:pPr>
        <w:pStyle w:val="Normal"/>
        <w:rPr>
          <w:lang w:val="pt-PT"/>
        </w:rPr>
      </w:pPr>
      <w:r>
        <w:rPr>
          <w:lang w:val="pt-PT"/>
        </w:rPr>
        <w:t>Engine é responsável por:</w:t>
      </w:r>
    </w:p>
    <w:p>
      <w:pPr>
        <w:pStyle w:val="Normal"/>
        <w:numPr>
          <w:ilvl w:val="0"/>
          <w:numId w:val="7"/>
        </w:numPr>
        <w:rPr/>
      </w:pPr>
      <w:r>
        <w:rPr>
          <w:lang w:val="pt-PT"/>
        </w:rPr>
        <w:t>Criar a janela SDL;</w:t>
      </w:r>
    </w:p>
    <w:p>
      <w:pPr>
        <w:pStyle w:val="Normal"/>
        <w:numPr>
          <w:ilvl w:val="0"/>
          <w:numId w:val="7"/>
        </w:numPr>
        <w:rPr>
          <w:lang w:val="pt-PT"/>
        </w:rPr>
      </w:pPr>
      <w:r>
        <w:rPr>
          <w:lang w:val="pt-PT"/>
        </w:rPr>
        <w:t>Gerir o estado m_Running;</w:t>
      </w:r>
    </w:p>
    <w:p>
      <w:pPr>
        <w:pStyle w:val="Normal"/>
        <w:numPr>
          <w:ilvl w:val="0"/>
          <w:numId w:val="7"/>
        </w:numPr>
        <w:rPr/>
      </w:pPr>
      <w:r>
        <w:rPr>
          <w:lang w:val="pt-PT"/>
        </w:rPr>
        <w:t>Delegar para SDLWindow.</w:t>
      </w:r>
    </w:p>
    <w:p>
      <w:pPr>
        <w:pStyle w:val="Heading3"/>
        <w:rPr/>
      </w:pPr>
      <w:bookmarkStart w:id="96" w:name="time"/>
      <w:bookmarkEnd w:id="95"/>
      <w:r>
        <w:rPr>
          <w:lang w:val="pt-PT"/>
        </w:rPr>
        <w:t>5.3.4 Time</w:t>
      </w:r>
    </w:p>
    <w:p>
      <w:pPr>
        <w:pStyle w:val="Normal"/>
        <w:rPr>
          <w:lang w:val="pt-PT"/>
        </w:rPr>
      </w:pPr>
      <w:r>
        <w:rPr>
          <w:lang w:val="pt-PT"/>
        </w:rPr>
        <w:t>Time é uma classe estática que fornece DeltaTime() e ElapsedTime(). Usa SDL_GetPerformanceCounter para medições de alta precisão.</w:t>
      </w:r>
    </w:p>
    <w:p>
      <w:pPr>
        <w:pStyle w:val="Heading3"/>
        <w:rPr>
          <w:lang w:val="pt-PT"/>
        </w:rPr>
      </w:pPr>
      <w:bookmarkStart w:id="97" w:name="input"/>
      <w:bookmarkEnd w:id="96"/>
      <w:r>
        <w:rPr>
          <w:lang w:val="pt-PT"/>
        </w:rPr>
        <w:t>5.3.5 Input</w:t>
      </w:r>
    </w:p>
    <w:p>
      <w:pPr>
        <w:pStyle w:val="Normal"/>
        <w:rPr/>
      </w:pPr>
      <w:r>
        <w:rPr>
          <w:lang w:val="pt-PT"/>
        </w:rPr>
        <w:t>Input é uma classe estática que gere o estado do teclado, rato e janela. Oferece métodos como:</w:t>
      </w:r>
    </w:p>
    <w:p>
      <w:pPr>
        <w:pStyle w:val="Normal"/>
        <w:numPr>
          <w:ilvl w:val="0"/>
          <w:numId w:val="7"/>
        </w:numPr>
        <w:rPr/>
      </w:pPr>
      <w:r>
        <w:rPr>
          <w:lang w:val="pt-PT"/>
        </w:rPr>
        <w:t>IsKeyPressed(SDL_Scancode);</w:t>
      </w:r>
    </w:p>
    <w:p>
      <w:pPr>
        <w:pStyle w:val="Normal"/>
        <w:numPr>
          <w:ilvl w:val="0"/>
          <w:numId w:val="7"/>
        </w:numPr>
        <w:rPr/>
      </w:pPr>
      <w:r>
        <w:rPr>
          <w:lang w:val="pt-PT"/>
        </w:rPr>
        <w:t>IsKeyHeld(SDL_Scancode);</w:t>
      </w:r>
    </w:p>
    <w:p>
      <w:pPr>
        <w:pStyle w:val="Normal"/>
        <w:numPr>
          <w:ilvl w:val="0"/>
          <w:numId w:val="7"/>
        </w:numPr>
        <w:rPr/>
      </w:pPr>
      <w:r>
        <w:rPr>
          <w:lang w:val="pt-PT"/>
        </w:rPr>
        <w:t>IsKeyReleased(SDL_Scancode);</w:t>
      </w:r>
    </w:p>
    <w:p>
      <w:pPr>
        <w:pStyle w:val="Normal"/>
        <w:numPr>
          <w:ilvl w:val="0"/>
          <w:numId w:val="7"/>
        </w:numPr>
        <w:rPr/>
      </w:pPr>
      <w:r>
        <w:rPr>
          <w:lang w:val="pt-PT"/>
        </w:rPr>
        <w:t>IsMouseButtonPressed(uint8_t);</w:t>
      </w:r>
    </w:p>
    <w:p>
      <w:pPr>
        <w:pStyle w:val="Normal"/>
        <w:numPr>
          <w:ilvl w:val="0"/>
          <w:numId w:val="7"/>
        </w:numPr>
        <w:rPr/>
      </w:pPr>
      <w:r>
        <w:rPr>
          <w:lang w:val="pt-PT"/>
        </w:rPr>
        <w:t>GetMousePosition();</w:t>
      </w:r>
    </w:p>
    <w:p>
      <w:pPr>
        <w:pStyle w:val="Normal"/>
        <w:numPr>
          <w:ilvl w:val="0"/>
          <w:numId w:val="7"/>
        </w:numPr>
        <w:rPr/>
      </w:pPr>
      <w:r>
        <w:rPr>
          <w:lang w:val="pt-PT"/>
        </w:rPr>
        <w:t>GetScrollDelta().</w:t>
      </w:r>
    </w:p>
    <w:p>
      <w:pPr>
        <w:pStyle w:val="Heading3"/>
        <w:rPr/>
      </w:pPr>
      <w:bookmarkStart w:id="98" w:name="gamepadmanager"/>
      <w:bookmarkEnd w:id="97"/>
      <w:r>
        <w:rPr>
          <w:lang w:val="pt-PT"/>
        </w:rPr>
        <w:t>5.3.6 GamepadManager</w:t>
      </w:r>
    </w:p>
    <w:p>
      <w:pPr>
        <w:pStyle w:val="Normal"/>
        <w:rPr/>
      </w:pPr>
      <w:r>
        <w:rPr>
          <w:lang w:val="pt-PT"/>
        </w:rPr>
        <w:t>GamepadManager é um singleton que gere gamepads. Suporta:</w:t>
      </w:r>
    </w:p>
    <w:p>
      <w:pPr>
        <w:pStyle w:val="Normal"/>
        <w:numPr>
          <w:ilvl w:val="0"/>
          <w:numId w:val="7"/>
        </w:numPr>
        <w:rPr/>
      </w:pPr>
      <w:r>
        <w:rPr>
          <w:lang w:val="pt-PT"/>
        </w:rPr>
        <w:t>Deteção de conexão/desconexão;</w:t>
      </w:r>
    </w:p>
    <w:p>
      <w:pPr>
        <w:pStyle w:val="Normal"/>
        <w:numPr>
          <w:ilvl w:val="0"/>
          <w:numId w:val="7"/>
        </w:numPr>
        <w:rPr>
          <w:lang w:val="pt-PT"/>
        </w:rPr>
      </w:pPr>
      <w:r>
        <w:rPr>
          <w:lang w:val="pt-PT"/>
        </w:rPr>
        <w:t>Leitura de botões, eixos e gatilhos;</w:t>
      </w:r>
    </w:p>
    <w:p>
      <w:pPr>
        <w:pStyle w:val="Normal"/>
        <w:numPr>
          <w:ilvl w:val="0"/>
          <w:numId w:val="7"/>
        </w:numPr>
        <w:rPr/>
      </w:pPr>
      <w:r>
        <w:rPr>
          <w:i/>
          <w:iCs/>
          <w:lang w:val="pt-PT"/>
        </w:rPr>
        <w:t>Rumble</w:t>
      </w:r>
      <w:r>
        <w:rPr>
          <w:lang w:val="pt-PT"/>
        </w:rPr>
        <w:t xml:space="preserve"> (vibração).</w:t>
      </w:r>
    </w:p>
    <w:p>
      <w:pPr>
        <w:pStyle w:val="Heading3"/>
        <w:rPr/>
      </w:pPr>
      <w:bookmarkStart w:id="99" w:name="playercontroller"/>
      <w:bookmarkEnd w:id="98"/>
      <w:r>
        <w:rPr>
          <w:lang w:val="pt-PT"/>
        </w:rPr>
        <w:t>5.3.7 PlayerController</w:t>
      </w:r>
    </w:p>
    <w:p>
      <w:pPr>
        <w:pStyle w:val="Normal"/>
        <w:rPr>
          <w:lang w:val="pt-PT"/>
        </w:rPr>
      </w:pPr>
      <w:r>
        <w:rPr>
          <w:lang w:val="pt-PT"/>
        </w:rPr>
        <w:t>PlayerController gere o jogador. A sua lógica inclui:</w:t>
      </w:r>
    </w:p>
    <w:p>
      <w:pPr>
        <w:pStyle w:val="Normal"/>
        <w:numPr>
          <w:ilvl w:val="0"/>
          <w:numId w:val="7"/>
        </w:numPr>
        <w:rPr>
          <w:lang w:val="pt-PT"/>
        </w:rPr>
      </w:pPr>
      <w:r>
        <w:rPr>
          <w:lang w:val="pt-PT"/>
        </w:rPr>
        <w:t>Leitura de input (teclado + gamepad);</w:t>
      </w:r>
    </w:p>
    <w:p>
      <w:pPr>
        <w:pStyle w:val="Normal"/>
        <w:numPr>
          <w:ilvl w:val="0"/>
          <w:numId w:val="7"/>
        </w:numPr>
        <w:rPr/>
      </w:pPr>
      <w:r>
        <w:rPr>
          <w:lang w:val="pt-PT"/>
        </w:rPr>
        <w:t>Movimento horizontal;</w:t>
      </w:r>
    </w:p>
    <w:p>
      <w:pPr>
        <w:pStyle w:val="Normal"/>
        <w:numPr>
          <w:ilvl w:val="0"/>
          <w:numId w:val="7"/>
        </w:numPr>
        <w:rPr/>
      </w:pPr>
      <w:r>
        <w:rPr>
          <w:lang w:val="pt-PT"/>
        </w:rPr>
        <w:t>Salto com altura variável;</w:t>
      </w:r>
    </w:p>
    <w:p>
      <w:pPr>
        <w:pStyle w:val="Normal"/>
        <w:numPr>
          <w:ilvl w:val="0"/>
          <w:numId w:val="7"/>
        </w:numPr>
        <w:rPr/>
      </w:pPr>
      <w:r>
        <w:rPr>
          <w:lang w:val="pt-PT"/>
        </w:rPr>
        <w:t>Gravidade;</w:t>
      </w:r>
    </w:p>
    <w:p>
      <w:pPr>
        <w:pStyle w:val="Normal"/>
        <w:numPr>
          <w:ilvl w:val="0"/>
          <w:numId w:val="7"/>
        </w:numPr>
        <w:rPr/>
      </w:pPr>
      <w:r>
        <w:rPr>
          <w:lang w:val="pt-PT"/>
        </w:rPr>
        <w:t xml:space="preserve">Deteção de </w:t>
      </w:r>
      <w:r>
        <w:rPr>
          <w:i/>
          <w:iCs/>
          <w:lang w:val="pt-PT"/>
        </w:rPr>
        <w:t>grounded</w:t>
      </w:r>
      <w:r>
        <w:rPr>
          <w:lang w:val="pt-PT"/>
        </w:rPr>
        <w:t>;</w:t>
      </w:r>
    </w:p>
    <w:p>
      <w:pPr>
        <w:pStyle w:val="Normal"/>
        <w:numPr>
          <w:ilvl w:val="0"/>
          <w:numId w:val="7"/>
        </w:numPr>
        <w:rPr/>
      </w:pPr>
      <w:r>
        <w:rPr>
          <w:lang w:val="pt-PT"/>
        </w:rPr>
        <w:t>Morte e respawn.</w:t>
      </w:r>
    </w:p>
    <w:p>
      <w:pPr>
        <w:pStyle w:val="Normal"/>
        <w:rPr>
          <w:lang w:val="pt-PT"/>
        </w:rPr>
      </w:pPr>
      <w:r>
        <w:rPr>
          <w:lang w:val="pt-PT"/>
        </w:rPr>
        <w:t>O código do Update é extenso mas pode ser resumido nos seguintes passos:</w:t>
      </w:r>
    </w:p>
    <w:p>
      <w:pPr>
        <w:pStyle w:val="SourceCode"/>
        <w:rPr>
          <w:lang w:val="en-US"/>
        </w:rPr>
      </w:pPr>
      <w:r>
        <w:rPr>
          <w:rStyle w:val="DataTypeTok"/>
        </w:rPr>
        <w:t>void</w:t>
      </w:r>
      <w:r>
        <w:rPr>
          <w:rStyle w:val="NormalTok"/>
        </w:rPr>
        <w:t xml:space="preserve"> PlayerController</w:t>
      </w:r>
      <w:r>
        <w:rPr>
          <w:rStyle w:val="OperatorTok"/>
        </w:rPr>
        <w:t>::</w:t>
      </w:r>
      <w:r>
        <w:rPr>
          <w:rStyle w:val="NormalTok"/>
        </w:rPr>
        <w:t>Update</w:t>
      </w:r>
      <w:r>
        <w:rPr>
          <w:rStyle w:val="OperatorTok"/>
        </w:rPr>
        <w:t>(){</w:t>
      </w:r>
      <w:r>
        <w:rPr/>
        <w:br/>
      </w:r>
      <w:r>
        <w:rPr>
          <w:rStyle w:val="NormalTok"/>
        </w:rPr>
        <w:t xml:space="preserve">    </w:t>
      </w:r>
      <w:r>
        <w:rPr>
          <w:rStyle w:val="ControlFlowTok"/>
        </w:rPr>
        <w:t>if</w:t>
      </w:r>
      <w:r>
        <w:rPr>
          <w:rStyle w:val="OperatorTok"/>
        </w:rPr>
        <w:t>(</w:t>
      </w:r>
      <w:r>
        <w:rPr>
          <w:rStyle w:val="VariableTok"/>
        </w:rPr>
        <w:t>m_IsDead</w:t>
      </w:r>
      <w:r>
        <w:rPr>
          <w:rStyle w:val="OperatorTok"/>
        </w:rPr>
        <w:t>)</w:t>
      </w:r>
      <w:r>
        <w:rPr>
          <w:rStyle w:val="NormalTok"/>
        </w:rPr>
        <w:t xml:space="preserve"> </w:t>
      </w:r>
      <w:r>
        <w:rPr>
          <w:rStyle w:val="ControlFlowTok"/>
        </w:rPr>
        <w:t>return</w:t>
      </w:r>
      <w:r>
        <w:rPr>
          <w:rStyle w:val="OperatorTok"/>
        </w:rPr>
        <w:t>;</w:t>
      </w:r>
      <w:r>
        <w:rPr/>
        <w:br/>
      </w:r>
      <w:r>
        <w:rPr>
          <w:rStyle w:val="NormalTok"/>
        </w:rPr>
        <w:t xml:space="preserve">    </w:t>
      </w:r>
      <w:r>
        <w:rPr/>
        <w:br/>
      </w:r>
      <w:r>
        <w:rPr>
          <w:rStyle w:val="NormalTok"/>
        </w:rPr>
        <w:t xml:space="preserve">    </w:t>
      </w:r>
      <w:r>
        <w:rPr>
          <w:rStyle w:val="CommentTok"/>
        </w:rPr>
        <w:t>//Input</w:t>
      </w:r>
      <w:r>
        <w:rPr/>
        <w:br/>
      </w:r>
      <w:r>
        <w:rPr>
          <w:rStyle w:val="NormalTok"/>
        </w:rPr>
        <w:t xml:space="preserve">    Vector2D keyboardDir</w:t>
      </w:r>
      <w:r>
        <w:rPr>
          <w:rStyle w:val="OperatorTok"/>
        </w:rPr>
        <w:t>(</w:t>
      </w:r>
      <w:r>
        <w:rPr>
          <w:rStyle w:val="FloatTok"/>
        </w:rPr>
        <w:t>0.0</w:t>
      </w:r>
      <w:r>
        <w:rPr>
          <w:rStyle w:val="BuiltInTok"/>
        </w:rPr>
        <w:t>f</w:t>
      </w:r>
      <w:r>
        <w:rPr>
          <w:rStyle w:val="OperatorTok"/>
        </w:rPr>
        <w:t>,</w:t>
      </w:r>
      <w:r>
        <w:rPr>
          <w:rStyle w:val="NormalTok"/>
        </w:rPr>
        <w:t xml:space="preserve"> </w:t>
      </w:r>
      <w:r>
        <w:rPr>
          <w:rStyle w:val="FloatTok"/>
        </w:rPr>
        <w:t>0.0</w:t>
      </w:r>
      <w:r>
        <w:rPr>
          <w:rStyle w:val="BuiltInTok"/>
        </w:rPr>
        <w:t>f</w:t>
      </w:r>
      <w:r>
        <w:rPr>
          <w:rStyle w:val="OperatorTok"/>
        </w:rPr>
        <w:t>);</w:t>
      </w:r>
      <w:r>
        <w:rPr/>
        <w:br/>
      </w:r>
      <w:r>
        <w:rPr>
          <w:rStyle w:val="NormalTok"/>
        </w:rPr>
        <w:t xml:space="preserve">    </w:t>
      </w:r>
      <w:r>
        <w:rPr>
          <w:rStyle w:val="ControlFlowTok"/>
        </w:rPr>
        <w:t>if</w:t>
      </w:r>
      <w:r>
        <w:rPr>
          <w:rStyle w:val="OperatorTok"/>
        </w:rPr>
        <w:t>(</w:t>
      </w:r>
      <w:r>
        <w:rPr>
          <w:rStyle w:val="NormalTok"/>
        </w:rPr>
        <w:t>Input</w:t>
      </w:r>
      <w:r>
        <w:rPr>
          <w:rStyle w:val="OperatorTok"/>
        </w:rPr>
        <w:t>::</w:t>
      </w:r>
      <w:r>
        <w:rPr>
          <w:rStyle w:val="NormalTok"/>
        </w:rPr>
        <w:t>IsKeyHeld</w:t>
      </w:r>
      <w:r>
        <w:rPr>
          <w:rStyle w:val="OperatorTok"/>
        </w:rPr>
        <w:t>(</w:t>
      </w:r>
      <w:r>
        <w:rPr>
          <w:rStyle w:val="NormalTok"/>
        </w:rPr>
        <w:t>SDL_SCANCODE_LEFT</w:t>
      </w:r>
      <w:r>
        <w:rPr>
          <w:rStyle w:val="OperatorTok"/>
        </w:rPr>
        <w:t>))</w:t>
      </w:r>
      <w:r>
        <w:rPr>
          <w:rStyle w:val="NormalTok"/>
        </w:rPr>
        <w:t xml:space="preserve"> keyboardDir</w:t>
      </w:r>
      <w:r>
        <w:rPr>
          <w:rStyle w:val="OperatorTok"/>
        </w:rPr>
        <w:t>.</w:t>
      </w:r>
      <w:r>
        <w:rPr>
          <w:rStyle w:val="NormalTok"/>
        </w:rPr>
        <w:t xml:space="preserve">x </w:t>
      </w:r>
      <w:r>
        <w:rPr>
          <w:rStyle w:val="OperatorTok"/>
        </w:rPr>
        <w:t>-=</w:t>
      </w:r>
      <w:r>
        <w:rPr>
          <w:rStyle w:val="NormalTok"/>
        </w:rPr>
        <w:t xml:space="preserve"> </w:t>
      </w:r>
      <w:r>
        <w:rPr>
          <w:rStyle w:val="FloatTok"/>
        </w:rPr>
        <w:t>1.0</w:t>
      </w:r>
      <w:r>
        <w:rPr>
          <w:rStyle w:val="BuiltInTok"/>
        </w:rPr>
        <w:t>f</w:t>
      </w:r>
      <w:r>
        <w:rPr>
          <w:rStyle w:val="OperatorTok"/>
        </w:rPr>
        <w:t>;</w:t>
      </w:r>
      <w:r>
        <w:rPr/>
        <w:br/>
      </w:r>
      <w:r>
        <w:rPr>
          <w:rStyle w:val="NormalTok"/>
        </w:rPr>
        <w:t xml:space="preserve">    </w:t>
      </w:r>
      <w:r>
        <w:rPr>
          <w:rStyle w:val="ControlFlowTok"/>
        </w:rPr>
        <w:t>if</w:t>
      </w:r>
      <w:r>
        <w:rPr>
          <w:rStyle w:val="OperatorTok"/>
        </w:rPr>
        <w:t>(</w:t>
      </w:r>
      <w:r>
        <w:rPr>
          <w:rStyle w:val="NormalTok"/>
        </w:rPr>
        <w:t>Input</w:t>
      </w:r>
      <w:r>
        <w:rPr>
          <w:rStyle w:val="OperatorTok"/>
        </w:rPr>
        <w:t>::</w:t>
      </w:r>
      <w:r>
        <w:rPr>
          <w:rStyle w:val="NormalTok"/>
        </w:rPr>
        <w:t>IsKeyHeld</w:t>
      </w:r>
      <w:r>
        <w:rPr>
          <w:rStyle w:val="OperatorTok"/>
        </w:rPr>
        <w:t>(</w:t>
      </w:r>
      <w:r>
        <w:rPr>
          <w:rStyle w:val="NormalTok"/>
        </w:rPr>
        <w:t>SDL_SCANCODE_RIGHT</w:t>
      </w:r>
      <w:r>
        <w:rPr>
          <w:rStyle w:val="OperatorTok"/>
        </w:rPr>
        <w:t>))</w:t>
      </w:r>
      <w:r>
        <w:rPr>
          <w:rStyle w:val="NormalTok"/>
        </w:rPr>
        <w:t xml:space="preserve"> keyboardDir</w:t>
      </w:r>
      <w:r>
        <w:rPr>
          <w:rStyle w:val="OperatorTok"/>
        </w:rPr>
        <w:t>.</w:t>
      </w:r>
      <w:r>
        <w:rPr>
          <w:rStyle w:val="NormalTok"/>
        </w:rPr>
        <w:t xml:space="preserve">x </w:t>
      </w:r>
      <w:r>
        <w:rPr>
          <w:rStyle w:val="OperatorTok"/>
        </w:rPr>
        <w:t>+=</w:t>
      </w:r>
      <w:r>
        <w:rPr>
          <w:rStyle w:val="NormalTok"/>
        </w:rPr>
        <w:t xml:space="preserve"> </w:t>
      </w:r>
      <w:r>
        <w:rPr>
          <w:rStyle w:val="FloatTok"/>
        </w:rPr>
        <w:t>1.0</w:t>
      </w:r>
      <w:r>
        <w:rPr>
          <w:rStyle w:val="BuiltInTok"/>
        </w:rPr>
        <w:t>f</w:t>
      </w:r>
      <w:r>
        <w:rPr>
          <w:rStyle w:val="OperatorTok"/>
        </w:rPr>
        <w:t>;</w:t>
      </w:r>
      <w:r>
        <w:rPr/>
        <w:br/>
      </w:r>
      <w:r>
        <w:rPr>
          <w:rStyle w:val="NormalTok"/>
        </w:rPr>
        <w:t xml:space="preserve">    </w:t>
      </w:r>
      <w:r>
        <w:rPr/>
        <w:br/>
      </w:r>
      <w:r>
        <w:rPr>
          <w:rStyle w:val="NormalTok"/>
        </w:rPr>
        <w:t xml:space="preserve">    </w:t>
      </w:r>
      <w:r>
        <w:rPr>
          <w:rStyle w:val="CommentTok"/>
        </w:rPr>
        <w:t>//Gamepad</w:t>
      </w:r>
      <w:r>
        <w:rPr/>
        <w:br/>
      </w:r>
      <w:r>
        <w:rPr>
          <w:rStyle w:val="NormalTok"/>
        </w:rPr>
        <w:t xml:space="preserve">    Vector2D gamepadDir</w:t>
      </w:r>
      <w:r>
        <w:rPr>
          <w:rStyle w:val="OperatorTok"/>
        </w:rPr>
        <w:t>(</w:t>
      </w:r>
      <w:r>
        <w:rPr>
          <w:rStyle w:val="FloatTok"/>
        </w:rPr>
        <w:t>0.0</w:t>
      </w:r>
      <w:r>
        <w:rPr>
          <w:rStyle w:val="BuiltInTok"/>
        </w:rPr>
        <w:t>f</w:t>
      </w:r>
      <w:r>
        <w:rPr>
          <w:rStyle w:val="OperatorTok"/>
        </w:rPr>
        <w:t>,</w:t>
      </w:r>
      <w:r>
        <w:rPr>
          <w:rStyle w:val="NormalTok"/>
        </w:rPr>
        <w:t xml:space="preserve"> </w:t>
      </w:r>
      <w:r>
        <w:rPr>
          <w:rStyle w:val="FloatTok"/>
        </w:rPr>
        <w:t>0.0</w:t>
      </w:r>
      <w:r>
        <w:rPr>
          <w:rStyle w:val="BuiltInTok"/>
        </w:rPr>
        <w:t>f</w:t>
      </w:r>
      <w:r>
        <w:rPr>
          <w:rStyle w:val="OperatorTok"/>
        </w:rPr>
        <w:t>);</w:t>
      </w:r>
      <w:r>
        <w:rPr/>
        <w:br/>
      </w:r>
      <w:r>
        <w:rPr>
          <w:rStyle w:val="NormalTok"/>
        </w:rPr>
        <w:t xml:space="preserve">    </w:t>
      </w:r>
      <w:r>
        <w:rPr>
          <w:rStyle w:val="ControlFlowTok"/>
        </w:rPr>
        <w:t>if</w:t>
      </w:r>
      <w:r>
        <w:rPr>
          <w:rStyle w:val="OperatorTok"/>
        </w:rPr>
        <w:t>(</w:t>
      </w:r>
      <w:r>
        <w:rPr>
          <w:rStyle w:val="NormalTok"/>
        </w:rPr>
        <w:t>GamepadManager</w:t>
      </w:r>
      <w:r>
        <w:rPr>
          <w:rStyle w:val="OperatorTok"/>
        </w:rPr>
        <w:t>::</w:t>
      </w:r>
      <w:r>
        <w:rPr>
          <w:rStyle w:val="NormalTok"/>
        </w:rPr>
        <w:t>GetInstance</w:t>
      </w:r>
      <w:r>
        <w:rPr>
          <w:rStyle w:val="OperatorTok"/>
        </w:rPr>
        <w:t>().</w:t>
      </w:r>
      <w:r>
        <w:rPr>
          <w:rStyle w:val="NormalTok"/>
        </w:rPr>
        <w:t>IsConnected</w:t>
      </w:r>
      <w:r>
        <w:rPr>
          <w:rStyle w:val="OperatorTok"/>
        </w:rPr>
        <w:t>(</w:t>
      </w:r>
      <w:r>
        <w:rPr>
          <w:rStyle w:val="DecValTok"/>
        </w:rPr>
        <w:t>0</w:t>
      </w:r>
      <w:r>
        <w:rPr>
          <w:rStyle w:val="OperatorTok"/>
        </w:rPr>
        <w:t>)){</w:t>
      </w:r>
      <w:r>
        <w:rPr/>
        <w:br/>
      </w:r>
      <w:r>
        <w:rPr>
          <w:rStyle w:val="NormalTok"/>
        </w:rPr>
        <w:t xml:space="preserve">        gamepadDir</w:t>
      </w:r>
      <w:r>
        <w:rPr>
          <w:rStyle w:val="OperatorTok"/>
        </w:rPr>
        <w:t>.</w:t>
      </w:r>
      <w:r>
        <w:rPr>
          <w:rStyle w:val="NormalTok"/>
        </w:rPr>
        <w:t xml:space="preserve">x </w:t>
      </w:r>
      <w:r>
        <w:rPr>
          <w:rStyle w:val="OperatorTok"/>
        </w:rPr>
        <w:t>=</w:t>
      </w:r>
      <w:r>
        <w:rPr>
          <w:rStyle w:val="NormalTok"/>
        </w:rPr>
        <w:t xml:space="preserve"> GamepadManager</w:t>
      </w:r>
      <w:r>
        <w:rPr>
          <w:rStyle w:val="OperatorTok"/>
        </w:rPr>
        <w:t>::</w:t>
      </w:r>
      <w:r>
        <w:rPr>
          <w:rStyle w:val="NormalTok"/>
        </w:rPr>
        <w:t>GetInstance</w:t>
      </w:r>
      <w:r>
        <w:rPr>
          <w:rStyle w:val="OperatorTok"/>
        </w:rPr>
        <w:t>().</w:t>
      </w:r>
      <w:r>
        <w:rPr>
          <w:rStyle w:val="NormalTok"/>
        </w:rPr>
        <w:t>GetAxis</w:t>
      </w:r>
      <w:r>
        <w:rPr>
          <w:rStyle w:val="OperatorTok"/>
        </w:rPr>
        <w:t>(</w:t>
      </w:r>
      <w:r>
        <w:rPr>
          <w:rStyle w:val="DecValTok"/>
        </w:rPr>
        <w:t>0</w:t>
      </w:r>
      <w:r>
        <w:rPr>
          <w:rStyle w:val="OperatorTok"/>
        </w:rPr>
        <w:t>,</w:t>
      </w:r>
      <w:r>
        <w:rPr>
          <w:rStyle w:val="NormalTok"/>
        </w:rPr>
        <w:t xml:space="preserve"> SDL_GAMEPAD_AXIS_LEFTX</w:t>
      </w:r>
      <w:r>
        <w:rPr>
          <w:rStyle w:val="OperatorTok"/>
        </w:rPr>
        <w:t>);</w:t>
      </w:r>
      <w:r>
        <w:rPr/>
        <w:br/>
      </w:r>
      <w:r>
        <w:rPr>
          <w:rStyle w:val="NormalTok"/>
        </w:rPr>
        <w:t xml:space="preserve">    </w:t>
      </w:r>
      <w:r>
        <w:rPr>
          <w:rStyle w:val="OperatorTok"/>
        </w:rPr>
        <w:t>}</w:t>
      </w:r>
      <w:r>
        <w:rPr/>
        <w:br/>
      </w:r>
      <w:r>
        <w:rPr>
          <w:rStyle w:val="NormalTok"/>
        </w:rPr>
        <w:t xml:space="preserve">    </w:t>
      </w:r>
      <w:r>
        <w:rPr/>
        <w:br/>
      </w:r>
      <w:r>
        <w:rPr>
          <w:rStyle w:val="NormalTok"/>
        </w:rPr>
        <w:t xml:space="preserve">    </w:t>
      </w:r>
      <w:r>
        <w:rPr>
          <w:rStyle w:val="CommentTok"/>
        </w:rPr>
        <w:t>//Aplicar movimento</w:t>
      </w:r>
      <w:r>
        <w:rPr/>
        <w:br/>
      </w:r>
      <w:r>
        <w:rPr>
          <w:rStyle w:val="NormalTok"/>
        </w:rPr>
        <w:t xml:space="preserve">    </w:t>
      </w:r>
      <w:r>
        <w:rPr>
          <w:rStyle w:val="CommentTok"/>
        </w:rPr>
        <w:t>//...</w:t>
      </w:r>
      <w:r>
        <w:rPr/>
        <w:br/>
      </w:r>
      <w:r>
        <w:rPr>
          <w:rStyle w:val="NormalTok"/>
        </w:rPr>
        <w:t xml:space="preserve">    </w:t>
      </w:r>
      <w:r>
        <w:rPr/>
        <w:br/>
      </w:r>
      <w:r>
        <w:rPr>
          <w:rStyle w:val="NormalTok"/>
        </w:rPr>
        <w:t xml:space="preserve">    </w:t>
      </w:r>
      <w:r>
        <w:rPr>
          <w:rStyle w:val="CommentTok"/>
          <w:lang w:val="en-US"/>
        </w:rPr>
        <w:t>//Salto</w:t>
      </w:r>
      <w:r>
        <w:rPr>
          <w:lang w:val="en-US"/>
        </w:rPr>
        <w:br/>
      </w:r>
      <w:r>
        <w:rPr>
          <w:rStyle w:val="NormalTok"/>
          <w:lang w:val="en-US"/>
        </w:rPr>
        <w:t xml:space="preserve">    </w:t>
      </w:r>
      <w:r>
        <w:rPr>
          <w:rStyle w:val="ControlFlowTok"/>
          <w:lang w:val="en-US"/>
        </w:rPr>
        <w:t>if</w:t>
      </w:r>
      <w:r>
        <w:rPr>
          <w:rStyle w:val="OperatorTok"/>
          <w:lang w:val="en-US"/>
        </w:rPr>
        <w:t>(</w:t>
      </w:r>
      <w:r>
        <w:rPr>
          <w:rStyle w:val="NormalTok"/>
          <w:lang w:val="en-US"/>
        </w:rPr>
        <w:t xml:space="preserve">wantToJump </w:t>
      </w:r>
      <w:r>
        <w:rPr>
          <w:rStyle w:val="OperatorTok"/>
          <w:lang w:val="en-US"/>
        </w:rPr>
        <w:t>&amp;&amp;</w:t>
      </w:r>
      <w:r>
        <w:rPr>
          <w:rStyle w:val="NormalTok"/>
          <w:lang w:val="en-US"/>
        </w:rPr>
        <w:t xml:space="preserve"> </w:t>
      </w:r>
      <w:r>
        <w:rPr>
          <w:rStyle w:val="VariableTok"/>
          <w:lang w:val="en-US"/>
        </w:rPr>
        <w:t>m_IsGrounded</w:t>
      </w:r>
      <w:r>
        <w:rPr>
          <w:rStyle w:val="OperatorTok"/>
          <w:lang w:val="en-US"/>
        </w:rPr>
        <w:t>){</w:t>
      </w:r>
      <w:r>
        <w:rPr>
          <w:lang w:val="en-US"/>
        </w:rPr>
        <w:br/>
      </w:r>
      <w:r>
        <w:rPr>
          <w:rStyle w:val="NormalTok"/>
          <w:lang w:val="en-US"/>
        </w:rPr>
        <w:t xml:space="preserve">        </w:t>
      </w:r>
      <w:r>
        <w:rPr>
          <w:rStyle w:val="VariableTok"/>
          <w:lang w:val="en-US"/>
        </w:rPr>
        <w:t>m_IsJumping</w:t>
      </w:r>
      <w:r>
        <w:rPr>
          <w:rStyle w:val="NormalTok"/>
          <w:lang w:val="en-US"/>
        </w:rPr>
        <w:t xml:space="preserve"> </w:t>
      </w:r>
      <w:r>
        <w:rPr>
          <w:rStyle w:val="OperatorTok"/>
          <w:lang w:val="en-US"/>
        </w:rPr>
        <w:t>=</w:t>
      </w:r>
      <w:r>
        <w:rPr>
          <w:rStyle w:val="NormalTok"/>
          <w:lang w:val="en-US"/>
        </w:rPr>
        <w:t xml:space="preserve"> </w:t>
      </w:r>
      <w:r>
        <w:rPr>
          <w:rStyle w:val="KeywordTok"/>
          <w:lang w:val="en-US"/>
        </w:rPr>
        <w:t>true</w:t>
      </w:r>
      <w:r>
        <w:rPr>
          <w:rStyle w:val="OperatorTok"/>
          <w:lang w:val="en-US"/>
        </w:rPr>
        <w:t>;</w:t>
      </w:r>
      <w:r>
        <w:rPr>
          <w:lang w:val="en-US"/>
        </w:rPr>
        <w:br/>
      </w:r>
      <w:r>
        <w:rPr>
          <w:rStyle w:val="NormalTok"/>
          <w:lang w:val="en-US"/>
        </w:rPr>
        <w:t xml:space="preserve">        </w:t>
      </w:r>
      <w:r>
        <w:rPr>
          <w:rStyle w:val="VariableTok"/>
          <w:lang w:val="en-US"/>
        </w:rPr>
        <w:t>m_Velocity</w:t>
      </w:r>
      <w:r>
        <w:rPr>
          <w:rStyle w:val="OperatorTok"/>
          <w:lang w:val="en-US"/>
        </w:rPr>
        <w:t>.</w:t>
      </w:r>
      <w:r>
        <w:rPr>
          <w:rStyle w:val="NormalTok"/>
          <w:lang w:val="en-US"/>
        </w:rPr>
        <w:t xml:space="preserve">y </w:t>
      </w:r>
      <w:r>
        <w:rPr>
          <w:rStyle w:val="OperatorTok"/>
          <w:lang w:val="en-US"/>
        </w:rPr>
        <w:t>=</w:t>
      </w:r>
      <w:r>
        <w:rPr>
          <w:rStyle w:val="NormalTok"/>
          <w:lang w:val="en-US"/>
        </w:rPr>
        <w:t xml:space="preserve"> </w:t>
      </w:r>
      <w:r>
        <w:rPr>
          <w:rStyle w:val="FloatTok"/>
          <w:lang w:val="en-US"/>
        </w:rPr>
        <w:t>12.0</w:t>
      </w:r>
      <w:r>
        <w:rPr>
          <w:rStyle w:val="BuiltInTok"/>
          <w:lang w:val="en-US"/>
        </w:rPr>
        <w:t>f</w:t>
      </w:r>
      <w:r>
        <w:rPr>
          <w:rStyle w:val="OperatorTok"/>
          <w:lang w:val="en-US"/>
        </w:rPr>
        <w:t>;</w:t>
      </w:r>
      <w:r>
        <w:rPr>
          <w:lang w:val="en-US"/>
        </w:rPr>
        <w:br/>
      </w:r>
      <w:r>
        <w:rPr>
          <w:rStyle w:val="NormalTok"/>
          <w:lang w:val="en-US"/>
        </w:rPr>
        <w:t xml:space="preserve">        SoundManager</w:t>
      </w:r>
      <w:r>
        <w:rPr>
          <w:rStyle w:val="OperatorTok"/>
          <w:lang w:val="en-US"/>
        </w:rPr>
        <w:t>::</w:t>
      </w:r>
      <w:r>
        <w:rPr>
          <w:rStyle w:val="NormalTok"/>
          <w:lang w:val="en-US"/>
        </w:rPr>
        <w:t>GetInstance</w:t>
      </w:r>
      <w:r>
        <w:rPr>
          <w:rStyle w:val="OperatorTok"/>
          <w:lang w:val="en-US"/>
        </w:rPr>
        <w:t>().</w:t>
      </w:r>
      <w:r>
        <w:rPr>
          <w:rStyle w:val="NormalTok"/>
          <w:lang w:val="en-US"/>
        </w:rPr>
        <w:t>PlaySound</w:t>
      </w:r>
      <w:r>
        <w:rPr>
          <w:rStyle w:val="OperatorTok"/>
          <w:lang w:val="en-US"/>
        </w:rPr>
        <w:t>(</w:t>
      </w:r>
      <w:r>
        <w:rPr>
          <w:rStyle w:val="StringTok"/>
          <w:lang w:val="en-US"/>
        </w:rPr>
        <w:t>"assets/sounds/jump.wav"</w:t>
      </w:r>
      <w:r>
        <w:rPr>
          <w:rStyle w:val="OperatorTok"/>
          <w:lang w:val="en-US"/>
        </w:rPr>
        <w:t>);</w:t>
      </w:r>
      <w:r>
        <w:rPr>
          <w:lang w:val="en-US"/>
        </w:rPr>
        <w:br/>
      </w:r>
      <w:r>
        <w:rPr>
          <w:rStyle w:val="NormalTok"/>
          <w:lang w:val="en-US"/>
        </w:rPr>
        <w:t xml:space="preserve">    </w:t>
      </w:r>
      <w:r>
        <w:rPr>
          <w:rStyle w:val="OperatorTok"/>
          <w:lang w:val="en-US"/>
        </w:rPr>
        <w:t>}</w:t>
      </w:r>
      <w:r>
        <w:rPr>
          <w:lang w:val="en-US"/>
        </w:rPr>
        <w:br/>
      </w:r>
      <w:r>
        <w:rPr>
          <w:rStyle w:val="NormalTok"/>
          <w:lang w:val="en-US"/>
        </w:rPr>
        <w:t xml:space="preserve">    </w:t>
      </w:r>
      <w:r>
        <w:rPr>
          <w:lang w:val="en-US"/>
        </w:rPr>
        <w:br/>
      </w:r>
      <w:r>
        <w:rPr>
          <w:rStyle w:val="NormalTok"/>
          <w:lang w:val="en-US"/>
        </w:rPr>
        <w:t xml:space="preserve">    </w:t>
      </w:r>
      <w:r>
        <w:rPr>
          <w:rStyle w:val="CommentTok"/>
          <w:lang w:val="en-US"/>
        </w:rPr>
        <w:t>//Física vertical</w:t>
      </w:r>
      <w:r>
        <w:rPr>
          <w:lang w:val="en-US"/>
        </w:rPr>
        <w:br/>
      </w:r>
      <w:r>
        <w:rPr>
          <w:rStyle w:val="NormalTok"/>
          <w:lang w:val="en-US"/>
        </w:rPr>
        <w:t xml:space="preserve">    </w:t>
      </w:r>
      <w:r>
        <w:rPr>
          <w:rStyle w:val="CommentTok"/>
          <w:lang w:val="en-US"/>
        </w:rPr>
        <w:t>//...</w:t>
      </w:r>
      <w:r>
        <w:rPr>
          <w:lang w:val="en-US"/>
        </w:rPr>
        <w:br/>
      </w:r>
      <w:r>
        <w:rPr>
          <w:rStyle w:val="OperatorTok"/>
          <w:lang w:val="en-US"/>
        </w:rPr>
        <w:t>}</w:t>
      </w:r>
    </w:p>
    <w:p>
      <w:pPr>
        <w:pStyle w:val="Heading3"/>
        <w:rPr>
          <w:lang w:val="pt-PT"/>
        </w:rPr>
      </w:pPr>
      <w:bookmarkStart w:id="100" w:name="cameracontroller"/>
      <w:bookmarkEnd w:id="99"/>
      <w:r>
        <w:rPr>
          <w:lang w:val="pt-PT"/>
        </w:rPr>
        <w:t>5.3.8 CameraController</w:t>
      </w:r>
    </w:p>
    <w:p>
      <w:pPr>
        <w:pStyle w:val="Normal"/>
        <w:rPr>
          <w:lang w:val="pt-PT"/>
        </w:rPr>
      </w:pPr>
      <w:r>
        <w:rPr>
          <w:lang w:val="pt-PT"/>
        </w:rPr>
        <w:t>CameraController gere a câmara em dois modos:</w:t>
      </w:r>
    </w:p>
    <w:p>
      <w:pPr>
        <w:pStyle w:val="Normal"/>
        <w:numPr>
          <w:ilvl w:val="0"/>
          <w:numId w:val="7"/>
        </w:numPr>
        <w:rPr>
          <w:lang w:val="pt-PT"/>
        </w:rPr>
      </w:pPr>
      <w:r>
        <w:rPr>
          <w:b/>
          <w:bCs/>
          <w:lang w:val="pt-PT"/>
        </w:rPr>
        <w:t>Follow</w:t>
      </w:r>
      <w:r>
        <w:rPr>
          <w:lang w:val="pt-PT"/>
        </w:rPr>
        <w:t>: segue o jogador com interpolação linear;</w:t>
      </w:r>
    </w:p>
    <w:p>
      <w:pPr>
        <w:pStyle w:val="Normal"/>
        <w:numPr>
          <w:ilvl w:val="0"/>
          <w:numId w:val="7"/>
        </w:numPr>
        <w:rPr/>
      </w:pPr>
      <w:r>
        <w:rPr>
          <w:b/>
          <w:bCs/>
          <w:lang w:val="pt-PT"/>
        </w:rPr>
        <w:t>Manual</w:t>
      </w:r>
      <w:r>
        <w:rPr>
          <w:lang w:val="pt-PT"/>
        </w:rPr>
        <w:t>: controlada por WASD.</w:t>
      </w:r>
    </w:p>
    <w:p>
      <w:pPr>
        <w:pStyle w:val="Heading3"/>
        <w:rPr/>
      </w:pPr>
      <w:bookmarkStart w:id="101" w:name="fpscounter"/>
      <w:bookmarkEnd w:id="100"/>
      <w:r>
        <w:rPr>
          <w:lang w:val="pt-PT"/>
        </w:rPr>
        <w:t>5.3.9 FpsCounter</w:t>
      </w:r>
    </w:p>
    <w:p>
      <w:pPr>
        <w:pStyle w:val="Normal"/>
        <w:rPr>
          <w:lang w:val="pt-PT"/>
        </w:rPr>
      </w:pPr>
      <w:r>
        <w:rPr>
          <w:lang w:val="pt-PT"/>
        </w:rPr>
        <w:t>FpsCounter calcula a média de FPS a cada segundo e regista</w:t>
        <w:noBreakHyphen/>
        <w:t>a no log.</w:t>
      </w:r>
    </w:p>
    <w:p>
      <w:pPr>
        <w:pStyle w:val="Heading2"/>
        <w:rPr>
          <w:lang w:val="pt-PT"/>
        </w:rPr>
      </w:pPr>
      <w:bookmarkStart w:id="102" w:name="módulo-graphics"/>
      <w:bookmarkEnd w:id="92"/>
      <w:bookmarkEnd w:id="101"/>
      <w:r>
        <w:rPr>
          <w:lang w:val="pt-PT"/>
        </w:rPr>
        <w:t>5.4 Módulo graphics</w:t>
      </w:r>
    </w:p>
    <w:p>
      <w:pPr>
        <w:pStyle w:val="Heading3"/>
        <w:rPr>
          <w:lang w:val="pt-PT"/>
        </w:rPr>
      </w:pPr>
      <w:bookmarkStart w:id="103" w:name="descrição-1"/>
      <w:r>
        <w:rPr>
          <w:lang w:val="pt-PT"/>
        </w:rPr>
        <w:t>5.4.1 Descrição</w:t>
      </w:r>
    </w:p>
    <w:p>
      <w:pPr>
        <w:pStyle w:val="Normal"/>
        <w:rPr>
          <w:lang w:val="pt-PT"/>
        </w:rPr>
      </w:pPr>
      <w:r>
        <w:rPr>
          <w:lang w:val="pt-PT"/>
        </w:rPr>
        <w:t>O módulo graphics abstrai o OpenGL, oferecendo classes para:</w:t>
      </w:r>
    </w:p>
    <w:p>
      <w:pPr>
        <w:pStyle w:val="Normal"/>
        <w:numPr>
          <w:ilvl w:val="0"/>
          <w:numId w:val="7"/>
        </w:numPr>
        <w:rPr>
          <w:lang w:val="pt-PT"/>
        </w:rPr>
      </w:pPr>
      <w:r>
        <w:rPr>
          <w:lang w:val="pt-PT"/>
        </w:rPr>
        <w:t>Shader: compilação e uso de shaders;</w:t>
      </w:r>
    </w:p>
    <w:p>
      <w:pPr>
        <w:pStyle w:val="Normal"/>
        <w:numPr>
          <w:ilvl w:val="0"/>
          <w:numId w:val="7"/>
        </w:numPr>
        <w:rPr/>
      </w:pPr>
      <w:r>
        <w:rPr>
          <w:lang w:val="pt-PT"/>
        </w:rPr>
        <w:t>VertexBuffer: gestão de VBO;</w:t>
      </w:r>
    </w:p>
    <w:p>
      <w:pPr>
        <w:pStyle w:val="Normal"/>
        <w:numPr>
          <w:ilvl w:val="0"/>
          <w:numId w:val="7"/>
        </w:numPr>
        <w:rPr/>
      </w:pPr>
      <w:r>
        <w:rPr>
          <w:lang w:val="pt-PT"/>
        </w:rPr>
        <w:t>VertexArray: gestão de VAO;</w:t>
      </w:r>
    </w:p>
    <w:p>
      <w:pPr>
        <w:pStyle w:val="Normal"/>
        <w:numPr>
          <w:ilvl w:val="0"/>
          <w:numId w:val="7"/>
        </w:numPr>
        <w:rPr/>
      </w:pPr>
      <w:r>
        <w:rPr>
          <w:lang w:val="pt-PT"/>
        </w:rPr>
        <w:t>IndexBuffer: gestão de IBO;</w:t>
      </w:r>
    </w:p>
    <w:p>
      <w:pPr>
        <w:pStyle w:val="Normal"/>
        <w:numPr>
          <w:ilvl w:val="0"/>
          <w:numId w:val="7"/>
        </w:numPr>
        <w:rPr>
          <w:lang w:val="pt-PT"/>
        </w:rPr>
      </w:pPr>
      <w:r>
        <w:rPr>
          <w:lang w:val="pt-PT"/>
        </w:rPr>
        <w:t>Texture2D: carregamento e uso de texturas;</w:t>
      </w:r>
    </w:p>
    <w:p>
      <w:pPr>
        <w:pStyle w:val="Normal"/>
        <w:numPr>
          <w:ilvl w:val="0"/>
          <w:numId w:val="7"/>
        </w:numPr>
        <w:rPr>
          <w:lang w:val="pt-PT"/>
        </w:rPr>
      </w:pPr>
      <w:r>
        <w:rPr>
          <w:lang w:val="pt-PT"/>
        </w:rPr>
        <w:t>Font: carregamento de fontes TTF;</w:t>
      </w:r>
    </w:p>
    <w:p>
      <w:pPr>
        <w:pStyle w:val="Normal"/>
        <w:numPr>
          <w:ilvl w:val="0"/>
          <w:numId w:val="7"/>
        </w:numPr>
        <w:rPr/>
      </w:pPr>
      <w:r>
        <w:rPr>
          <w:lang w:val="pt-PT"/>
        </w:rPr>
        <w:t>GraphicsContext: gestão centralizada.</w:t>
      </w:r>
    </w:p>
    <w:p>
      <w:pPr>
        <w:pStyle w:val="Heading3"/>
        <w:rPr/>
      </w:pPr>
      <w:bookmarkStart w:id="104" w:name="shader"/>
      <w:bookmarkEnd w:id="103"/>
      <w:r>
        <w:rPr>
          <w:lang w:val="pt-PT"/>
        </w:rPr>
        <w:t>5.4.2 Shader</w:t>
      </w:r>
    </w:p>
    <w:p>
      <w:pPr>
        <w:pStyle w:val="Normal"/>
        <w:rPr>
          <w:lang w:val="pt-PT"/>
        </w:rPr>
      </w:pPr>
      <w:r>
        <w:rPr>
          <w:lang w:val="pt-PT"/>
        </w:rPr>
        <w:t xml:space="preserve">Shader compila e linka shaders GLSL. Oferece métodos para definir </w:t>
      </w:r>
      <w:r>
        <w:rPr>
          <w:i/>
          <w:iCs/>
          <w:lang w:val="pt-PT"/>
        </w:rPr>
        <w:t>uniforms</w:t>
      </w:r>
      <w:r>
        <w:rPr>
          <w:lang w:val="pt-PT"/>
        </w:rPr>
        <w:t>:</w:t>
      </w:r>
    </w:p>
    <w:p>
      <w:pPr>
        <w:pStyle w:val="Normal"/>
        <w:numPr>
          <w:ilvl w:val="0"/>
          <w:numId w:val="7"/>
        </w:numPr>
        <w:rPr/>
      </w:pPr>
      <w:r>
        <w:rPr>
          <w:lang w:val="pt-PT"/>
        </w:rPr>
        <w:t>SetUniformMat4(name, matrix);</w:t>
      </w:r>
    </w:p>
    <w:p>
      <w:pPr>
        <w:pStyle w:val="Normal"/>
        <w:numPr>
          <w:ilvl w:val="0"/>
          <w:numId w:val="7"/>
        </w:numPr>
        <w:rPr/>
      </w:pPr>
      <w:r>
        <w:rPr>
          <w:lang w:val="pt-PT"/>
        </w:rPr>
        <w:t>SetUniformFloat(name, value);</w:t>
      </w:r>
    </w:p>
    <w:p>
      <w:pPr>
        <w:pStyle w:val="Normal"/>
        <w:numPr>
          <w:ilvl w:val="0"/>
          <w:numId w:val="7"/>
        </w:numPr>
        <w:rPr/>
      </w:pPr>
      <w:r>
        <w:rPr>
          <w:lang w:val="pt-PT"/>
        </w:rPr>
        <w:t>SetUniformVec2(name, x, y);</w:t>
      </w:r>
    </w:p>
    <w:p>
      <w:pPr>
        <w:pStyle w:val="Normal"/>
        <w:numPr>
          <w:ilvl w:val="0"/>
          <w:numId w:val="7"/>
        </w:numPr>
        <w:rPr/>
      </w:pPr>
      <w:r>
        <w:rPr/>
        <w:t>SetUniformFloat3(name, x, y, z).</w:t>
      </w:r>
    </w:p>
    <w:p>
      <w:pPr>
        <w:pStyle w:val="Normal"/>
        <w:rPr>
          <w:lang w:val="pt-PT"/>
        </w:rPr>
      </w:pPr>
      <w:r>
        <w:rPr>
          <w:lang w:val="pt-PT"/>
        </w:rPr>
        <w:t>O shader principal é compilado em GraphicsContext::CompileShaders:</w:t>
      </w:r>
    </w:p>
    <w:p>
      <w:pPr>
        <w:pStyle w:val="SourceCode"/>
        <w:rPr>
          <w:lang w:val="en-US"/>
        </w:rPr>
      </w:pPr>
      <w:r>
        <w:rPr>
          <w:rStyle w:val="CommentTok"/>
          <w:lang w:val="en-US"/>
        </w:rPr>
        <w:t>//Vertex shader</w:t>
      </w:r>
      <w:r>
        <w:rPr>
          <w:lang w:val="en-US"/>
        </w:rPr>
        <w:br/>
      </w:r>
      <w:r>
        <w:rPr>
          <w:rStyle w:val="PreprocessorTok"/>
          <w:lang w:val="en-US"/>
        </w:rPr>
        <w:t>#version 460 core</w:t>
      </w:r>
      <w:r>
        <w:rPr>
          <w:lang w:val="en-US"/>
        </w:rPr>
        <w:br/>
      </w:r>
      <w:r>
        <w:rPr>
          <w:rStyle w:val="KeywordTok"/>
          <w:lang w:val="en-US"/>
        </w:rPr>
        <w:t>layout</w:t>
      </w:r>
      <w:r>
        <w:rPr>
          <w:rStyle w:val="OperatorTok"/>
          <w:lang w:val="en-US"/>
        </w:rPr>
        <w:t>(</w:t>
      </w:r>
      <w:r>
        <w:rPr>
          <w:rStyle w:val="DataTypeTok"/>
          <w:lang w:val="en-US"/>
        </w:rPr>
        <w:t>location</w:t>
      </w:r>
      <w:r>
        <w:rPr>
          <w:rStyle w:val="NormalTok"/>
          <w:lang w:val="en-US"/>
        </w:rPr>
        <w:t xml:space="preserve"> </w:t>
      </w:r>
      <w:r>
        <w:rPr>
          <w:rStyle w:val="OperatorTok"/>
          <w:lang w:val="en-US"/>
        </w:rPr>
        <w:t>=</w:t>
      </w:r>
      <w:r>
        <w:rPr>
          <w:rStyle w:val="NormalTok"/>
          <w:lang w:val="en-US"/>
        </w:rPr>
        <w:t xml:space="preserve"> </w:t>
      </w:r>
      <w:r>
        <w:rPr>
          <w:rStyle w:val="DecValTok"/>
          <w:lang w:val="en-US"/>
        </w:rPr>
        <w:t>0</w:t>
      </w:r>
      <w:r>
        <w:rPr>
          <w:rStyle w:val="OperatorTok"/>
          <w:lang w:val="en-US"/>
        </w:rPr>
        <w:t>)</w:t>
      </w:r>
      <w:r>
        <w:rPr>
          <w:rStyle w:val="NormalTok"/>
          <w:lang w:val="en-US"/>
        </w:rPr>
        <w:t xml:space="preserve"> </w:t>
      </w:r>
      <w:r>
        <w:rPr>
          <w:rStyle w:val="DataTypeTok"/>
          <w:lang w:val="en-US"/>
        </w:rPr>
        <w:t>in</w:t>
      </w:r>
      <w:r>
        <w:rPr>
          <w:rStyle w:val="NormalTok"/>
          <w:lang w:val="en-US"/>
        </w:rPr>
        <w:t xml:space="preserve"> </w:t>
      </w:r>
      <w:r>
        <w:rPr>
          <w:rStyle w:val="DataTypeTok"/>
          <w:lang w:val="en-US"/>
        </w:rPr>
        <w:t>vec3</w:t>
      </w:r>
      <w:r>
        <w:rPr>
          <w:rStyle w:val="NormalTok"/>
          <w:lang w:val="en-US"/>
        </w:rPr>
        <w:t xml:space="preserve"> a_Position</w:t>
      </w:r>
      <w:r>
        <w:rPr>
          <w:rStyle w:val="OperatorTok"/>
          <w:lang w:val="en-US"/>
        </w:rPr>
        <w:t>;</w:t>
      </w:r>
      <w:r>
        <w:rPr>
          <w:lang w:val="en-US"/>
        </w:rPr>
        <w:br/>
      </w:r>
      <w:r>
        <w:rPr>
          <w:rStyle w:val="KeywordTok"/>
          <w:lang w:val="en-US"/>
        </w:rPr>
        <w:t>layout</w:t>
      </w:r>
      <w:r>
        <w:rPr>
          <w:rStyle w:val="OperatorTok"/>
          <w:lang w:val="en-US"/>
        </w:rPr>
        <w:t>(</w:t>
      </w:r>
      <w:r>
        <w:rPr>
          <w:rStyle w:val="DataTypeTok"/>
          <w:lang w:val="en-US"/>
        </w:rPr>
        <w:t>location</w:t>
      </w:r>
      <w:r>
        <w:rPr>
          <w:rStyle w:val="NormalTok"/>
          <w:lang w:val="en-US"/>
        </w:rPr>
        <w:t xml:space="preserve"> </w:t>
      </w:r>
      <w:r>
        <w:rPr>
          <w:rStyle w:val="OperatorTok"/>
          <w:lang w:val="en-US"/>
        </w:rPr>
        <w:t>=</w:t>
      </w:r>
      <w:r>
        <w:rPr>
          <w:rStyle w:val="NormalTok"/>
          <w:lang w:val="en-US"/>
        </w:rPr>
        <w:t xml:space="preserve"> </w:t>
      </w:r>
      <w:r>
        <w:rPr>
          <w:rStyle w:val="DecValTok"/>
          <w:lang w:val="en-US"/>
        </w:rPr>
        <w:t>1</w:t>
      </w:r>
      <w:r>
        <w:rPr>
          <w:rStyle w:val="OperatorTok"/>
          <w:lang w:val="en-US"/>
        </w:rPr>
        <w:t>)</w:t>
      </w:r>
      <w:r>
        <w:rPr>
          <w:rStyle w:val="NormalTok"/>
          <w:lang w:val="en-US"/>
        </w:rPr>
        <w:t xml:space="preserve"> </w:t>
      </w:r>
      <w:r>
        <w:rPr>
          <w:rStyle w:val="DataTypeTok"/>
          <w:lang w:val="en-US"/>
        </w:rPr>
        <w:t>in</w:t>
      </w:r>
      <w:r>
        <w:rPr>
          <w:rStyle w:val="NormalTok"/>
          <w:lang w:val="en-US"/>
        </w:rPr>
        <w:t xml:space="preserve"> </w:t>
      </w:r>
      <w:r>
        <w:rPr>
          <w:rStyle w:val="DataTypeTok"/>
          <w:lang w:val="en-US"/>
        </w:rPr>
        <w:t>vec2</w:t>
      </w:r>
      <w:r>
        <w:rPr>
          <w:rStyle w:val="NormalTok"/>
          <w:lang w:val="en-US"/>
        </w:rPr>
        <w:t xml:space="preserve"> a_TexCoord</w:t>
      </w:r>
      <w:r>
        <w:rPr>
          <w:rStyle w:val="OperatorTok"/>
          <w:lang w:val="en-US"/>
        </w:rPr>
        <w:t>;</w:t>
      </w:r>
      <w:r>
        <w:rPr>
          <w:lang w:val="en-US"/>
        </w:rPr>
        <w:br/>
      </w:r>
      <w:r>
        <w:rPr>
          <w:rStyle w:val="KeywordTok"/>
          <w:lang w:val="en-US"/>
        </w:rPr>
        <w:t>uniform</w:t>
      </w:r>
      <w:r>
        <w:rPr>
          <w:rStyle w:val="NormalTok"/>
          <w:lang w:val="en-US"/>
        </w:rPr>
        <w:t xml:space="preserve"> </w:t>
      </w:r>
      <w:r>
        <w:rPr>
          <w:rStyle w:val="DataTypeTok"/>
          <w:lang w:val="en-US"/>
        </w:rPr>
        <w:t>mat4</w:t>
      </w:r>
      <w:r>
        <w:rPr>
          <w:rStyle w:val="NormalTok"/>
          <w:lang w:val="en-US"/>
        </w:rPr>
        <w:t xml:space="preserve"> u_Model</w:t>
      </w:r>
      <w:r>
        <w:rPr>
          <w:rStyle w:val="OperatorTok"/>
          <w:lang w:val="en-US"/>
        </w:rPr>
        <w:t>;</w:t>
      </w:r>
      <w:r>
        <w:rPr>
          <w:lang w:val="en-US"/>
        </w:rPr>
        <w:br/>
      </w:r>
      <w:r>
        <w:rPr>
          <w:rStyle w:val="KeywordTok"/>
          <w:lang w:val="en-US"/>
        </w:rPr>
        <w:t>uniform</w:t>
      </w:r>
      <w:r>
        <w:rPr>
          <w:rStyle w:val="NormalTok"/>
          <w:lang w:val="en-US"/>
        </w:rPr>
        <w:t xml:space="preserve"> </w:t>
      </w:r>
      <w:r>
        <w:rPr>
          <w:rStyle w:val="DataTypeTok"/>
          <w:lang w:val="en-US"/>
        </w:rPr>
        <w:t>mat4</w:t>
      </w:r>
      <w:r>
        <w:rPr>
          <w:rStyle w:val="NormalTok"/>
          <w:lang w:val="en-US"/>
        </w:rPr>
        <w:t xml:space="preserve"> u_View</w:t>
      </w:r>
      <w:r>
        <w:rPr>
          <w:rStyle w:val="OperatorTok"/>
          <w:lang w:val="en-US"/>
        </w:rPr>
        <w:t>;</w:t>
      </w:r>
      <w:r>
        <w:rPr>
          <w:lang w:val="en-US"/>
        </w:rPr>
        <w:br/>
      </w:r>
      <w:r>
        <w:rPr>
          <w:rStyle w:val="KeywordTok"/>
          <w:lang w:val="en-US"/>
        </w:rPr>
        <w:t>uniform</w:t>
      </w:r>
      <w:r>
        <w:rPr>
          <w:rStyle w:val="NormalTok"/>
          <w:lang w:val="en-US"/>
        </w:rPr>
        <w:t xml:space="preserve"> </w:t>
      </w:r>
      <w:r>
        <w:rPr>
          <w:rStyle w:val="DataTypeTok"/>
          <w:lang w:val="en-US"/>
        </w:rPr>
        <w:t>mat4</w:t>
      </w:r>
      <w:r>
        <w:rPr>
          <w:rStyle w:val="NormalTok"/>
          <w:lang w:val="en-US"/>
        </w:rPr>
        <w:t xml:space="preserve"> u_Projection</w:t>
      </w:r>
      <w:r>
        <w:rPr>
          <w:rStyle w:val="OperatorTok"/>
          <w:lang w:val="en-US"/>
        </w:rPr>
        <w:t>;</w:t>
      </w:r>
      <w:r>
        <w:rPr>
          <w:lang w:val="en-US"/>
        </w:rPr>
        <w:br/>
      </w:r>
      <w:r>
        <w:rPr>
          <w:rStyle w:val="KeywordTok"/>
          <w:lang w:val="en-US"/>
        </w:rPr>
        <w:t>uniform</w:t>
      </w:r>
      <w:r>
        <w:rPr>
          <w:rStyle w:val="NormalTok"/>
          <w:lang w:val="en-US"/>
        </w:rPr>
        <w:t xml:space="preserve"> </w:t>
      </w:r>
      <w:r>
        <w:rPr>
          <w:rStyle w:val="DataTypeTok"/>
          <w:lang w:val="en-US"/>
        </w:rPr>
        <w:t>vec2</w:t>
      </w:r>
      <w:r>
        <w:rPr>
          <w:rStyle w:val="NormalTok"/>
          <w:lang w:val="en-US"/>
        </w:rPr>
        <w:t xml:space="preserve"> u_TileScale</w:t>
      </w:r>
      <w:r>
        <w:rPr>
          <w:rStyle w:val="OperatorTok"/>
          <w:lang w:val="en-US"/>
        </w:rPr>
        <w:t>;</w:t>
      </w:r>
      <w:r>
        <w:rPr>
          <w:lang w:val="en-US"/>
        </w:rPr>
        <w:br/>
      </w:r>
      <w:r>
        <w:rPr>
          <w:rStyle w:val="DataTypeTok"/>
          <w:lang w:val="en-US"/>
        </w:rPr>
        <w:t>out</w:t>
      </w:r>
      <w:r>
        <w:rPr>
          <w:rStyle w:val="NormalTok"/>
          <w:lang w:val="en-US"/>
        </w:rPr>
        <w:t xml:space="preserve"> </w:t>
      </w:r>
      <w:r>
        <w:rPr>
          <w:rStyle w:val="DataTypeTok"/>
          <w:lang w:val="en-US"/>
        </w:rPr>
        <w:t>vec2</w:t>
      </w:r>
      <w:r>
        <w:rPr>
          <w:rStyle w:val="NormalTok"/>
          <w:lang w:val="en-US"/>
        </w:rPr>
        <w:t xml:space="preserve"> v_TexCoord</w:t>
      </w:r>
      <w:r>
        <w:rPr>
          <w:rStyle w:val="OperatorTok"/>
          <w:lang w:val="en-US"/>
        </w:rPr>
        <w:t>;</w:t>
      </w:r>
      <w:r>
        <w:rPr>
          <w:lang w:val="en-US"/>
        </w:rPr>
        <w:br/>
      </w:r>
      <w:r>
        <w:rPr>
          <w:rStyle w:val="DataTypeTok"/>
          <w:lang w:val="en-US"/>
        </w:rPr>
        <w:t>void</w:t>
      </w:r>
      <w:r>
        <w:rPr>
          <w:rStyle w:val="NormalTok"/>
          <w:lang w:val="en-US"/>
        </w:rPr>
        <w:t xml:space="preserve"> </w:t>
      </w:r>
      <w:r>
        <w:rPr>
          <w:rStyle w:val="FunctionTok"/>
          <w:lang w:val="en-US"/>
        </w:rPr>
        <w:t>main</w:t>
      </w:r>
      <w:r>
        <w:rPr>
          <w:rStyle w:val="OperatorTok"/>
          <w:lang w:val="en-US"/>
        </w:rPr>
        <w:t>(){</w:t>
      </w:r>
      <w:r>
        <w:rPr>
          <w:lang w:val="en-US"/>
        </w:rPr>
        <w:br/>
      </w:r>
      <w:r>
        <w:rPr>
          <w:rStyle w:val="NormalTok"/>
          <w:lang w:val="en-US"/>
        </w:rPr>
        <w:t xml:space="preserve">    </w:t>
      </w:r>
      <w:r>
        <w:rPr>
          <w:rStyle w:val="BuiltInTok"/>
          <w:lang w:val="en-US"/>
        </w:rPr>
        <w:t>gl_Position</w:t>
      </w:r>
      <w:r>
        <w:rPr>
          <w:rStyle w:val="NormalTok"/>
          <w:lang w:val="en-US"/>
        </w:rPr>
        <w:t xml:space="preserve"> </w:t>
      </w:r>
      <w:r>
        <w:rPr>
          <w:rStyle w:val="OperatorTok"/>
          <w:lang w:val="en-US"/>
        </w:rPr>
        <w:t>=</w:t>
      </w:r>
      <w:r>
        <w:rPr>
          <w:rStyle w:val="NormalTok"/>
          <w:lang w:val="en-US"/>
        </w:rPr>
        <w:t xml:space="preserve"> u_Projection </w:t>
      </w:r>
      <w:r>
        <w:rPr>
          <w:rStyle w:val="OperatorTok"/>
          <w:lang w:val="en-US"/>
        </w:rPr>
        <w:t>*</w:t>
      </w:r>
      <w:r>
        <w:rPr>
          <w:rStyle w:val="NormalTok"/>
          <w:lang w:val="en-US"/>
        </w:rPr>
        <w:t xml:space="preserve"> u_View </w:t>
      </w:r>
      <w:r>
        <w:rPr>
          <w:rStyle w:val="OperatorTok"/>
          <w:lang w:val="en-US"/>
        </w:rPr>
        <w:t>*</w:t>
      </w:r>
      <w:r>
        <w:rPr>
          <w:rStyle w:val="NormalTok"/>
          <w:lang w:val="en-US"/>
        </w:rPr>
        <w:t xml:space="preserve"> u_Model </w:t>
      </w:r>
      <w:r>
        <w:rPr>
          <w:rStyle w:val="OperatorTok"/>
          <w:lang w:val="en-US"/>
        </w:rPr>
        <w:t>*</w:t>
      </w:r>
      <w:r>
        <w:rPr>
          <w:rStyle w:val="NormalTok"/>
          <w:lang w:val="en-US"/>
        </w:rPr>
        <w:t xml:space="preserve"> </w:t>
      </w:r>
      <w:r>
        <w:rPr>
          <w:rStyle w:val="DataTypeTok"/>
          <w:lang w:val="en-US"/>
        </w:rPr>
        <w:t>vec4</w:t>
      </w:r>
      <w:r>
        <w:rPr>
          <w:rStyle w:val="OperatorTok"/>
          <w:lang w:val="en-US"/>
        </w:rPr>
        <w:t>(</w:t>
      </w:r>
      <w:r>
        <w:rPr>
          <w:rStyle w:val="NormalTok"/>
          <w:lang w:val="en-US"/>
        </w:rPr>
        <w:t>a_Position</w:t>
      </w:r>
      <w:r>
        <w:rPr>
          <w:rStyle w:val="OperatorTok"/>
          <w:lang w:val="en-US"/>
        </w:rPr>
        <w:t>,</w:t>
      </w:r>
      <w:r>
        <w:rPr>
          <w:rStyle w:val="NormalTok"/>
          <w:lang w:val="en-US"/>
        </w:rPr>
        <w:t xml:space="preserve"> </w:t>
      </w:r>
      <w:r>
        <w:rPr>
          <w:rStyle w:val="FloatTok"/>
          <w:lang w:val="en-US"/>
        </w:rPr>
        <w:t>1.0</w:t>
      </w:r>
      <w:r>
        <w:rPr>
          <w:rStyle w:val="OperatorTok"/>
          <w:lang w:val="en-US"/>
        </w:rPr>
        <w:t>);</w:t>
      </w:r>
      <w:r>
        <w:rPr>
          <w:lang w:val="en-US"/>
        </w:rPr>
        <w:br/>
      </w:r>
      <w:r>
        <w:rPr>
          <w:rStyle w:val="NormalTok"/>
          <w:lang w:val="en-US"/>
        </w:rPr>
        <w:t xml:space="preserve">    v_TexCoord </w:t>
      </w:r>
      <w:r>
        <w:rPr>
          <w:rStyle w:val="OperatorTok"/>
          <w:lang w:val="en-US"/>
        </w:rPr>
        <w:t>=</w:t>
      </w:r>
      <w:r>
        <w:rPr>
          <w:rStyle w:val="NormalTok"/>
          <w:lang w:val="en-US"/>
        </w:rPr>
        <w:t xml:space="preserve"> a_TexCoord </w:t>
      </w:r>
      <w:r>
        <w:rPr>
          <w:rStyle w:val="OperatorTok"/>
          <w:lang w:val="en-US"/>
        </w:rPr>
        <w:t>*</w:t>
      </w:r>
      <w:r>
        <w:rPr>
          <w:rStyle w:val="NormalTok"/>
          <w:lang w:val="en-US"/>
        </w:rPr>
        <w:t xml:space="preserve"> u_TileScale</w:t>
      </w:r>
      <w:r>
        <w:rPr>
          <w:rStyle w:val="OperatorTok"/>
          <w:lang w:val="en-US"/>
        </w:rPr>
        <w:t>;</w:t>
      </w:r>
      <w:r>
        <w:rPr>
          <w:lang w:val="en-US"/>
        </w:rPr>
        <w:br/>
      </w:r>
      <w:r>
        <w:rPr>
          <w:rStyle w:val="OperatorTok"/>
          <w:lang w:val="en-US"/>
        </w:rPr>
        <w:t>}</w:t>
      </w:r>
    </w:p>
    <w:p>
      <w:pPr>
        <w:pStyle w:val="SourceCode"/>
        <w:rPr>
          <w:lang w:val="en-US"/>
        </w:rPr>
      </w:pPr>
      <w:r>
        <w:rPr>
          <w:rStyle w:val="CommentTok"/>
          <w:lang w:val="en-US"/>
        </w:rPr>
        <w:t>//Fragment shader</w:t>
      </w:r>
      <w:r>
        <w:rPr>
          <w:lang w:val="en-US"/>
        </w:rPr>
        <w:br/>
      </w:r>
      <w:r>
        <w:rPr>
          <w:rStyle w:val="PreprocessorTok"/>
          <w:lang w:val="en-US"/>
        </w:rPr>
        <w:t>#version 460 core</w:t>
      </w:r>
      <w:r>
        <w:rPr>
          <w:lang w:val="en-US"/>
        </w:rPr>
        <w:br/>
      </w:r>
      <w:r>
        <w:rPr>
          <w:rStyle w:val="DataTypeTok"/>
          <w:lang w:val="en-US"/>
        </w:rPr>
        <w:t>in</w:t>
      </w:r>
      <w:r>
        <w:rPr>
          <w:rStyle w:val="NormalTok"/>
          <w:lang w:val="en-US"/>
        </w:rPr>
        <w:t xml:space="preserve"> </w:t>
      </w:r>
      <w:r>
        <w:rPr>
          <w:rStyle w:val="DataTypeTok"/>
          <w:lang w:val="en-US"/>
        </w:rPr>
        <w:t>vec2</w:t>
      </w:r>
      <w:r>
        <w:rPr>
          <w:rStyle w:val="NormalTok"/>
          <w:lang w:val="en-US"/>
        </w:rPr>
        <w:t xml:space="preserve"> v_TexCoord</w:t>
      </w:r>
      <w:r>
        <w:rPr>
          <w:rStyle w:val="OperatorTok"/>
          <w:lang w:val="en-US"/>
        </w:rPr>
        <w:t>;</w:t>
      </w:r>
      <w:r>
        <w:rPr>
          <w:lang w:val="en-US"/>
        </w:rPr>
        <w:br/>
      </w:r>
      <w:r>
        <w:rPr>
          <w:rStyle w:val="DataTypeTok"/>
          <w:lang w:val="en-US"/>
        </w:rPr>
        <w:t>out</w:t>
      </w:r>
      <w:r>
        <w:rPr>
          <w:rStyle w:val="NormalTok"/>
          <w:lang w:val="en-US"/>
        </w:rPr>
        <w:t xml:space="preserve"> </w:t>
      </w:r>
      <w:r>
        <w:rPr>
          <w:rStyle w:val="DataTypeTok"/>
          <w:lang w:val="en-US"/>
        </w:rPr>
        <w:t>vec4</w:t>
      </w:r>
      <w:r>
        <w:rPr>
          <w:rStyle w:val="NormalTok"/>
          <w:lang w:val="en-US"/>
        </w:rPr>
        <w:t xml:space="preserve"> FragColor</w:t>
      </w:r>
      <w:r>
        <w:rPr>
          <w:rStyle w:val="OperatorTok"/>
          <w:lang w:val="en-US"/>
        </w:rPr>
        <w:t>;</w:t>
      </w:r>
      <w:r>
        <w:rPr>
          <w:lang w:val="en-US"/>
        </w:rPr>
        <w:br/>
      </w:r>
      <w:r>
        <w:rPr>
          <w:rStyle w:val="KeywordTok"/>
          <w:lang w:val="en-US"/>
        </w:rPr>
        <w:t>uniform</w:t>
      </w:r>
      <w:r>
        <w:rPr>
          <w:rStyle w:val="NormalTok"/>
          <w:lang w:val="en-US"/>
        </w:rPr>
        <w:t xml:space="preserve"> </w:t>
      </w:r>
      <w:r>
        <w:rPr>
          <w:rStyle w:val="DataTypeTok"/>
          <w:lang w:val="en-US"/>
        </w:rPr>
        <w:t>sampler2D</w:t>
      </w:r>
      <w:r>
        <w:rPr>
          <w:rStyle w:val="NormalTok"/>
          <w:lang w:val="en-US"/>
        </w:rPr>
        <w:t xml:space="preserve"> u_Texture</w:t>
      </w:r>
      <w:r>
        <w:rPr>
          <w:rStyle w:val="OperatorTok"/>
          <w:lang w:val="en-US"/>
        </w:rPr>
        <w:t>;</w:t>
      </w:r>
      <w:r>
        <w:rPr>
          <w:lang w:val="en-US"/>
        </w:rPr>
        <w:br/>
      </w:r>
      <w:r>
        <w:rPr>
          <w:rStyle w:val="DataTypeTok"/>
          <w:lang w:val="en-US"/>
        </w:rPr>
        <w:t>void</w:t>
      </w:r>
      <w:r>
        <w:rPr>
          <w:rStyle w:val="NormalTok"/>
          <w:lang w:val="en-US"/>
        </w:rPr>
        <w:t xml:space="preserve"> </w:t>
      </w:r>
      <w:r>
        <w:rPr>
          <w:rStyle w:val="FunctionTok"/>
          <w:lang w:val="en-US"/>
        </w:rPr>
        <w:t>main</w:t>
      </w:r>
      <w:r>
        <w:rPr>
          <w:rStyle w:val="OperatorTok"/>
          <w:lang w:val="en-US"/>
        </w:rPr>
        <w:t>(){</w:t>
      </w:r>
      <w:r>
        <w:rPr>
          <w:lang w:val="en-US"/>
        </w:rPr>
        <w:br/>
      </w:r>
      <w:r>
        <w:rPr>
          <w:rStyle w:val="NormalTok"/>
          <w:lang w:val="en-US"/>
        </w:rPr>
        <w:t xml:space="preserve">    FragColor </w:t>
      </w:r>
      <w:r>
        <w:rPr>
          <w:rStyle w:val="OperatorTok"/>
          <w:lang w:val="en-US"/>
        </w:rPr>
        <w:t>=</w:t>
      </w:r>
      <w:r>
        <w:rPr>
          <w:rStyle w:val="NormalTok"/>
          <w:lang w:val="en-US"/>
        </w:rPr>
        <w:t xml:space="preserve"> </w:t>
      </w:r>
      <w:r>
        <w:rPr>
          <w:rStyle w:val="BuiltInTok"/>
          <w:lang w:val="en-US"/>
        </w:rPr>
        <w:t>texture</w:t>
      </w:r>
      <w:r>
        <w:rPr>
          <w:rStyle w:val="OperatorTok"/>
          <w:lang w:val="en-US"/>
        </w:rPr>
        <w:t>(</w:t>
      </w:r>
      <w:r>
        <w:rPr>
          <w:rStyle w:val="NormalTok"/>
          <w:lang w:val="en-US"/>
        </w:rPr>
        <w:t>u_Texture</w:t>
      </w:r>
      <w:r>
        <w:rPr>
          <w:rStyle w:val="OperatorTok"/>
          <w:lang w:val="en-US"/>
        </w:rPr>
        <w:t>,</w:t>
      </w:r>
      <w:r>
        <w:rPr>
          <w:rStyle w:val="NormalTok"/>
          <w:lang w:val="en-US"/>
        </w:rPr>
        <w:t xml:space="preserve"> v_TexCoord</w:t>
      </w:r>
      <w:r>
        <w:rPr>
          <w:rStyle w:val="OperatorTok"/>
          <w:lang w:val="en-US"/>
        </w:rPr>
        <w:t>);</w:t>
      </w:r>
      <w:r>
        <w:rPr>
          <w:lang w:val="en-US"/>
        </w:rPr>
        <w:br/>
      </w:r>
      <w:r>
        <w:rPr>
          <w:rStyle w:val="OperatorTok"/>
          <w:lang w:val="en-US"/>
        </w:rPr>
        <w:t>}</w:t>
      </w:r>
    </w:p>
    <w:p>
      <w:pPr>
        <w:pStyle w:val="Heading3"/>
        <w:rPr>
          <w:lang w:val="pt-PT"/>
        </w:rPr>
      </w:pPr>
      <w:bookmarkStart w:id="105" w:name="texture2d"/>
      <w:bookmarkEnd w:id="104"/>
      <w:r>
        <w:rPr>
          <w:lang w:val="pt-PT"/>
        </w:rPr>
        <w:t>5.4.3 Texture2D</w:t>
      </w:r>
    </w:p>
    <w:p>
      <w:pPr>
        <w:pStyle w:val="Normal"/>
        <w:rPr/>
      </w:pPr>
      <w:r>
        <w:rPr>
          <w:lang w:val="pt-PT"/>
        </w:rPr>
        <w:t>Texture2D carrega texturas de ficheiros (via stb_image) ou de SDL_Surface (para texto). Suporta:</w:t>
      </w:r>
    </w:p>
    <w:p>
      <w:pPr>
        <w:pStyle w:val="Normal"/>
        <w:numPr>
          <w:ilvl w:val="0"/>
          <w:numId w:val="7"/>
        </w:numPr>
        <w:rPr/>
      </w:pPr>
      <w:r>
        <w:rPr>
          <w:lang w:val="pt-PT"/>
        </w:rPr>
        <w:t xml:space="preserve">GL_REPEAT para </w:t>
      </w:r>
      <w:r>
        <w:rPr>
          <w:i/>
          <w:iCs/>
          <w:lang w:val="pt-PT"/>
        </w:rPr>
        <w:t>tiling</w:t>
      </w:r>
      <w:r>
        <w:rPr>
          <w:lang w:val="pt-PT"/>
        </w:rPr>
        <w:t>;</w:t>
      </w:r>
    </w:p>
    <w:p>
      <w:pPr>
        <w:pStyle w:val="Normal"/>
        <w:numPr>
          <w:ilvl w:val="0"/>
          <w:numId w:val="7"/>
        </w:numPr>
        <w:rPr/>
      </w:pPr>
      <w:r>
        <w:rPr>
          <w:lang w:val="pt-PT"/>
        </w:rPr>
        <w:t>Mipmaps;</w:t>
      </w:r>
    </w:p>
    <w:p>
      <w:pPr>
        <w:pStyle w:val="Normal"/>
        <w:numPr>
          <w:ilvl w:val="0"/>
          <w:numId w:val="7"/>
        </w:numPr>
        <w:rPr/>
      </w:pPr>
      <w:r>
        <w:rPr>
          <w:lang w:val="pt-PT"/>
        </w:rPr>
        <w:t>Filtragem configurável.</w:t>
      </w:r>
    </w:p>
    <w:p>
      <w:pPr>
        <w:pStyle w:val="Heading3"/>
        <w:rPr/>
      </w:pPr>
      <w:bookmarkStart w:id="106" w:name="font"/>
      <w:bookmarkEnd w:id="105"/>
      <w:r>
        <w:rPr>
          <w:lang w:val="pt-PT"/>
        </w:rPr>
        <w:t>5.4.4 Font</w:t>
      </w:r>
    </w:p>
    <w:p>
      <w:pPr>
        <w:pStyle w:val="Normal"/>
        <w:rPr>
          <w:lang w:val="pt-PT"/>
        </w:rPr>
      </w:pPr>
      <w:r>
        <w:rPr>
          <w:lang w:val="pt-PT"/>
        </w:rPr>
        <w:t>Font usa SDL_ttf para renderizar texto para SDL_Surface, que pode ser convertido em Texture2D.</w:t>
      </w:r>
    </w:p>
    <w:p>
      <w:pPr>
        <w:pStyle w:val="Heading2"/>
        <w:rPr>
          <w:lang w:val="pt-PT"/>
        </w:rPr>
      </w:pPr>
      <w:bookmarkStart w:id="107" w:name="módulo-renderer"/>
      <w:bookmarkEnd w:id="102"/>
      <w:bookmarkEnd w:id="106"/>
      <w:r>
        <w:rPr>
          <w:lang w:val="pt-PT"/>
        </w:rPr>
        <w:t>5.5 Módulo renderer</w:t>
      </w:r>
    </w:p>
    <w:p>
      <w:pPr>
        <w:pStyle w:val="Heading3"/>
        <w:rPr>
          <w:lang w:val="pt-PT"/>
        </w:rPr>
      </w:pPr>
      <w:bookmarkStart w:id="108" w:name="descrição-2"/>
      <w:r>
        <w:rPr>
          <w:lang w:val="pt-PT"/>
        </w:rPr>
        <w:t>5.5.1 Descrição</w:t>
      </w:r>
    </w:p>
    <w:p>
      <w:pPr>
        <w:pStyle w:val="Normal"/>
        <w:rPr>
          <w:lang w:val="pt-PT"/>
        </w:rPr>
      </w:pPr>
      <w:r>
        <w:rPr>
          <w:lang w:val="pt-PT"/>
        </w:rPr>
        <w:t xml:space="preserve">O módulo renderer contém a classe Renderer, que oferece uma API estática para desenhar </w:t>
      </w:r>
      <w:r>
        <w:rPr>
          <w:i/>
          <w:iCs/>
          <w:lang w:val="pt-PT"/>
        </w:rPr>
        <w:t>quads</w:t>
      </w:r>
      <w:r>
        <w:rPr>
          <w:lang w:val="pt-PT"/>
        </w:rPr>
        <w:t>:</w:t>
      </w:r>
    </w:p>
    <w:p>
      <w:pPr>
        <w:pStyle w:val="Normal"/>
        <w:numPr>
          <w:ilvl w:val="0"/>
          <w:numId w:val="7"/>
        </w:numPr>
        <w:rPr/>
      </w:pPr>
      <w:r>
        <w:rPr>
          <w:lang w:val="pt-PT"/>
        </w:rPr>
        <w:t>DrawQuad(shader, va, ib): quad sem textura;</w:t>
      </w:r>
    </w:p>
    <w:p>
      <w:pPr>
        <w:pStyle w:val="Normal"/>
        <w:numPr>
          <w:ilvl w:val="0"/>
          <w:numId w:val="7"/>
        </w:numPr>
        <w:rPr/>
      </w:pPr>
      <w:r>
        <w:rPr/>
        <w:t>DrawTexturedQuad(shader, va, ib, texture, model, view, proj, tileX, tileY): quad texturizado.</w:t>
      </w:r>
    </w:p>
    <w:p>
      <w:pPr>
        <w:pStyle w:val="Heading3"/>
        <w:rPr/>
      </w:pPr>
      <w:bookmarkStart w:id="109" w:name="implementação-1"/>
      <w:bookmarkEnd w:id="108"/>
      <w:r>
        <w:rPr/>
        <w:t>5.5.2 Implementação</w:t>
      </w:r>
    </w:p>
    <w:p>
      <w:pPr>
        <w:pStyle w:val="Normal"/>
        <w:rPr/>
      </w:pPr>
      <w:r>
        <w:rPr/>
        <w:t>O DrawTexturedQuad faz:</w:t>
      </w:r>
    </w:p>
    <w:p>
      <w:pPr>
        <w:pStyle w:val="SourceCode"/>
        <w:rPr>
          <w:lang w:val="en-US"/>
        </w:rPr>
      </w:pPr>
      <w:r>
        <w:rPr>
          <w:rStyle w:val="DataTypeTok"/>
          <w:lang w:val="en-US"/>
        </w:rPr>
        <w:t>void</w:t>
      </w:r>
      <w:r>
        <w:rPr>
          <w:rStyle w:val="NormalTok"/>
          <w:lang w:val="en-US"/>
        </w:rPr>
        <w:t xml:space="preserve"> Renderer</w:t>
      </w:r>
      <w:r>
        <w:rPr>
          <w:rStyle w:val="OperatorTok"/>
          <w:lang w:val="en-US"/>
        </w:rPr>
        <w:t>::</w:t>
      </w:r>
      <w:r>
        <w:rPr>
          <w:rStyle w:val="NormalTok"/>
          <w:lang w:val="en-US"/>
        </w:rPr>
        <w:t>DrawTexturedQuad</w:t>
      </w:r>
      <w:r>
        <w:rPr>
          <w:rStyle w:val="OperatorTok"/>
          <w:lang w:val="en-US"/>
        </w:rPr>
        <w:t>(</w:t>
      </w:r>
      <w:r>
        <w:rPr>
          <w:rStyle w:val="NormalTok"/>
          <w:lang w:val="en-US"/>
        </w:rPr>
        <w:t>Shader</w:t>
      </w:r>
      <w:r>
        <w:rPr>
          <w:rStyle w:val="OperatorTok"/>
          <w:lang w:val="en-US"/>
        </w:rPr>
        <w:t>&amp;</w:t>
      </w:r>
      <w:r>
        <w:rPr>
          <w:rStyle w:val="NormalTok"/>
          <w:lang w:val="en-US"/>
        </w:rPr>
        <w:t xml:space="preserve"> shader</w:t>
      </w:r>
      <w:r>
        <w:rPr>
          <w:rStyle w:val="OperatorTok"/>
          <w:lang w:val="en-US"/>
        </w:rPr>
        <w:t>,</w:t>
      </w:r>
      <w:r>
        <w:rPr>
          <w:rStyle w:val="NormalTok"/>
          <w:lang w:val="en-US"/>
        </w:rPr>
        <w:t xml:space="preserve"> VertexArray</w:t>
      </w:r>
      <w:r>
        <w:rPr>
          <w:rStyle w:val="OperatorTok"/>
          <w:lang w:val="en-US"/>
        </w:rPr>
        <w:t>&amp;</w:t>
      </w:r>
      <w:r>
        <w:rPr>
          <w:rStyle w:val="NormalTok"/>
          <w:lang w:val="en-US"/>
        </w:rPr>
        <w:t xml:space="preserve"> va</w:t>
      </w:r>
      <w:r>
        <w:rPr>
          <w:rStyle w:val="OperatorTok"/>
          <w:lang w:val="en-US"/>
        </w:rPr>
        <w:t>,</w:t>
      </w:r>
      <w:r>
        <w:rPr>
          <w:rStyle w:val="NormalTok"/>
          <w:lang w:val="en-US"/>
        </w:rPr>
        <w:t xml:space="preserve"> IndexBuffer</w:t>
      </w:r>
      <w:r>
        <w:rPr>
          <w:rStyle w:val="OperatorTok"/>
          <w:lang w:val="en-US"/>
        </w:rPr>
        <w:t>&amp;</w:t>
      </w:r>
      <w:r>
        <w:rPr>
          <w:rStyle w:val="NormalTok"/>
          <w:lang w:val="en-US"/>
        </w:rPr>
        <w:t xml:space="preserve"> ib</w:t>
      </w:r>
      <w:r>
        <w:rPr>
          <w:rStyle w:val="OperatorTok"/>
          <w:lang w:val="en-US"/>
        </w:rPr>
        <w:t>,</w:t>
      </w:r>
      <w:r>
        <w:rPr>
          <w:lang w:val="en-US"/>
        </w:rPr>
        <w:br/>
      </w:r>
      <w:r>
        <w:rPr>
          <w:rStyle w:val="NormalTok"/>
          <w:lang w:val="en-US"/>
        </w:rPr>
        <w:t xml:space="preserve">                                Texture2D</w:t>
      </w:r>
      <w:r>
        <w:rPr>
          <w:rStyle w:val="OperatorTok"/>
          <w:lang w:val="en-US"/>
        </w:rPr>
        <w:t>&amp;</w:t>
      </w:r>
      <w:r>
        <w:rPr>
          <w:rStyle w:val="NormalTok"/>
          <w:lang w:val="en-US"/>
        </w:rPr>
        <w:t xml:space="preserve"> texture</w:t>
      </w:r>
      <w:r>
        <w:rPr>
          <w:rStyle w:val="OperatorTok"/>
          <w:lang w:val="en-US"/>
        </w:rPr>
        <w:t>,</w:t>
      </w:r>
      <w:r>
        <w:rPr>
          <w:rStyle w:val="NormalTok"/>
          <w:lang w:val="en-US"/>
        </w:rPr>
        <w:t xml:space="preserve"> </w:t>
      </w:r>
      <w:r>
        <w:rPr>
          <w:rStyle w:val="AttributeTok"/>
          <w:lang w:val="en-US"/>
        </w:rPr>
        <w:t>const</w:t>
      </w:r>
      <w:r>
        <w:rPr>
          <w:rStyle w:val="NormalTok"/>
          <w:lang w:val="en-US"/>
        </w:rPr>
        <w:t xml:space="preserve"> Matrix4</w:t>
      </w:r>
      <w:r>
        <w:rPr>
          <w:rStyle w:val="OperatorTok"/>
          <w:lang w:val="en-US"/>
        </w:rPr>
        <w:t>&amp;</w:t>
      </w:r>
      <w:r>
        <w:rPr>
          <w:rStyle w:val="NormalTok"/>
          <w:lang w:val="en-US"/>
        </w:rPr>
        <w:t xml:space="preserve"> model</w:t>
      </w:r>
      <w:r>
        <w:rPr>
          <w:rStyle w:val="OperatorTok"/>
          <w:lang w:val="en-US"/>
        </w:rPr>
        <w:t>,</w:t>
      </w:r>
      <w:r>
        <w:rPr>
          <w:lang w:val="en-US"/>
        </w:rPr>
        <w:br/>
      </w:r>
      <w:r>
        <w:rPr>
          <w:rStyle w:val="NormalTok"/>
          <w:lang w:val="en-US"/>
        </w:rPr>
        <w:t xml:space="preserve">                                </w:t>
      </w:r>
      <w:r>
        <w:rPr>
          <w:rStyle w:val="AttributeTok"/>
          <w:lang w:val="en-US"/>
        </w:rPr>
        <w:t>const</w:t>
      </w:r>
      <w:r>
        <w:rPr>
          <w:rStyle w:val="NormalTok"/>
          <w:lang w:val="en-US"/>
        </w:rPr>
        <w:t xml:space="preserve"> Matrix4</w:t>
      </w:r>
      <w:r>
        <w:rPr>
          <w:rStyle w:val="OperatorTok"/>
          <w:lang w:val="en-US"/>
        </w:rPr>
        <w:t>&amp;</w:t>
      </w:r>
      <w:r>
        <w:rPr>
          <w:rStyle w:val="NormalTok"/>
          <w:lang w:val="en-US"/>
        </w:rPr>
        <w:t xml:space="preserve"> view</w:t>
      </w:r>
      <w:r>
        <w:rPr>
          <w:rStyle w:val="OperatorTok"/>
          <w:lang w:val="en-US"/>
        </w:rPr>
        <w:t>,</w:t>
      </w:r>
      <w:r>
        <w:rPr>
          <w:rStyle w:val="NormalTok"/>
          <w:lang w:val="en-US"/>
        </w:rPr>
        <w:t xml:space="preserve"> </w:t>
      </w:r>
      <w:r>
        <w:rPr>
          <w:rStyle w:val="AttributeTok"/>
          <w:lang w:val="en-US"/>
        </w:rPr>
        <w:t>const</w:t>
      </w:r>
      <w:r>
        <w:rPr>
          <w:rStyle w:val="NormalTok"/>
          <w:lang w:val="en-US"/>
        </w:rPr>
        <w:t xml:space="preserve"> Matrix4</w:t>
      </w:r>
      <w:r>
        <w:rPr>
          <w:rStyle w:val="OperatorTok"/>
          <w:lang w:val="en-US"/>
        </w:rPr>
        <w:t>&amp;</w:t>
      </w:r>
      <w:r>
        <w:rPr>
          <w:rStyle w:val="NormalTok"/>
          <w:lang w:val="en-US"/>
        </w:rPr>
        <w:t xml:space="preserve"> projection</w:t>
      </w:r>
      <w:r>
        <w:rPr>
          <w:rStyle w:val="OperatorTok"/>
          <w:lang w:val="en-US"/>
        </w:rPr>
        <w:t>,</w:t>
      </w:r>
      <w:r>
        <w:rPr>
          <w:lang w:val="en-US"/>
        </w:rPr>
        <w:br/>
      </w:r>
      <w:r>
        <w:rPr>
          <w:rStyle w:val="NormalTok"/>
          <w:lang w:val="en-US"/>
        </w:rPr>
        <w:t xml:space="preserve">                                </w:t>
      </w:r>
      <w:r>
        <w:rPr>
          <w:rStyle w:val="DataTypeTok"/>
          <w:lang w:val="en-US"/>
        </w:rPr>
        <w:t>float</w:t>
      </w:r>
      <w:r>
        <w:rPr>
          <w:rStyle w:val="NormalTok"/>
          <w:lang w:val="en-US"/>
        </w:rPr>
        <w:t xml:space="preserve"> tileX</w:t>
      </w:r>
      <w:r>
        <w:rPr>
          <w:rStyle w:val="OperatorTok"/>
          <w:lang w:val="en-US"/>
        </w:rPr>
        <w:t>,</w:t>
      </w:r>
      <w:r>
        <w:rPr>
          <w:rStyle w:val="NormalTok"/>
          <w:lang w:val="en-US"/>
        </w:rPr>
        <w:t xml:space="preserve"> </w:t>
      </w:r>
      <w:r>
        <w:rPr>
          <w:rStyle w:val="DataTypeTok"/>
          <w:lang w:val="en-US"/>
        </w:rPr>
        <w:t>float</w:t>
      </w:r>
      <w:r>
        <w:rPr>
          <w:rStyle w:val="NormalTok"/>
          <w:lang w:val="en-US"/>
        </w:rPr>
        <w:t xml:space="preserve"> tileY</w:t>
      </w:r>
      <w:r>
        <w:rPr>
          <w:rStyle w:val="OperatorTok"/>
          <w:lang w:val="en-US"/>
        </w:rPr>
        <w:t>){</w:t>
      </w:r>
      <w:r>
        <w:rPr>
          <w:lang w:val="en-US"/>
        </w:rPr>
        <w:br/>
      </w:r>
      <w:r>
        <w:rPr>
          <w:rStyle w:val="NormalTok"/>
          <w:lang w:val="en-US"/>
        </w:rPr>
        <w:t xml:space="preserve">    shader</w:t>
      </w:r>
      <w:r>
        <w:rPr>
          <w:rStyle w:val="OperatorTok"/>
          <w:lang w:val="en-US"/>
        </w:rPr>
        <w:t>.</w:t>
      </w:r>
      <w:r>
        <w:rPr>
          <w:rStyle w:val="NormalTok"/>
          <w:lang w:val="en-US"/>
        </w:rPr>
        <w:t>Bind</w:t>
      </w:r>
      <w:r>
        <w:rPr>
          <w:rStyle w:val="OperatorTok"/>
          <w:lang w:val="en-US"/>
        </w:rPr>
        <w:t>();</w:t>
      </w:r>
      <w:r>
        <w:rPr>
          <w:lang w:val="en-US"/>
        </w:rPr>
        <w:br/>
      </w:r>
      <w:r>
        <w:rPr>
          <w:rStyle w:val="NormalTok"/>
          <w:lang w:val="en-US"/>
        </w:rPr>
        <w:t xml:space="preserve">    texture</w:t>
      </w:r>
      <w:r>
        <w:rPr>
          <w:rStyle w:val="OperatorTok"/>
          <w:lang w:val="en-US"/>
        </w:rPr>
        <w:t>.</w:t>
      </w:r>
      <w:r>
        <w:rPr>
          <w:rStyle w:val="NormalTok"/>
          <w:lang w:val="en-US"/>
        </w:rPr>
        <w:t>Bind</w:t>
      </w:r>
      <w:r>
        <w:rPr>
          <w:rStyle w:val="OperatorTok"/>
          <w:lang w:val="en-US"/>
        </w:rPr>
        <w:t>();</w:t>
      </w:r>
      <w:r>
        <w:rPr>
          <w:lang w:val="en-US"/>
        </w:rPr>
        <w:br/>
      </w:r>
      <w:r>
        <w:rPr>
          <w:rStyle w:val="NormalTok"/>
          <w:lang w:val="en-US"/>
        </w:rPr>
        <w:t xml:space="preserve">    shader</w:t>
      </w:r>
      <w:r>
        <w:rPr>
          <w:rStyle w:val="OperatorTok"/>
          <w:lang w:val="en-US"/>
        </w:rPr>
        <w:t>.</w:t>
      </w:r>
      <w:r>
        <w:rPr>
          <w:rStyle w:val="NormalTok"/>
          <w:lang w:val="en-US"/>
        </w:rPr>
        <w:t>SetUniformMat4</w:t>
      </w:r>
      <w:r>
        <w:rPr>
          <w:rStyle w:val="OperatorTok"/>
          <w:lang w:val="en-US"/>
        </w:rPr>
        <w:t>(</w:t>
      </w:r>
      <w:r>
        <w:rPr>
          <w:rStyle w:val="StringTok"/>
          <w:lang w:val="en-US"/>
        </w:rPr>
        <w:t>"u_Model"</w:t>
      </w:r>
      <w:r>
        <w:rPr>
          <w:rStyle w:val="OperatorTok"/>
          <w:lang w:val="en-US"/>
        </w:rPr>
        <w:t>,</w:t>
      </w:r>
      <w:r>
        <w:rPr>
          <w:rStyle w:val="NormalTok"/>
          <w:lang w:val="en-US"/>
        </w:rPr>
        <w:t xml:space="preserve"> model</w:t>
      </w:r>
      <w:r>
        <w:rPr>
          <w:rStyle w:val="OperatorTok"/>
          <w:lang w:val="en-US"/>
        </w:rPr>
        <w:t>);</w:t>
      </w:r>
      <w:r>
        <w:rPr>
          <w:lang w:val="en-US"/>
        </w:rPr>
        <w:br/>
      </w:r>
      <w:r>
        <w:rPr>
          <w:rStyle w:val="NormalTok"/>
          <w:lang w:val="en-US"/>
        </w:rPr>
        <w:t xml:space="preserve">    shader</w:t>
      </w:r>
      <w:r>
        <w:rPr>
          <w:rStyle w:val="OperatorTok"/>
          <w:lang w:val="en-US"/>
        </w:rPr>
        <w:t>.</w:t>
      </w:r>
      <w:r>
        <w:rPr>
          <w:rStyle w:val="NormalTok"/>
          <w:lang w:val="en-US"/>
        </w:rPr>
        <w:t>SetUniformMat4</w:t>
      </w:r>
      <w:r>
        <w:rPr>
          <w:rStyle w:val="OperatorTok"/>
          <w:lang w:val="en-US"/>
        </w:rPr>
        <w:t>(</w:t>
      </w:r>
      <w:r>
        <w:rPr>
          <w:rStyle w:val="StringTok"/>
          <w:lang w:val="en-US"/>
        </w:rPr>
        <w:t>"u_View"</w:t>
      </w:r>
      <w:r>
        <w:rPr>
          <w:rStyle w:val="OperatorTok"/>
          <w:lang w:val="en-US"/>
        </w:rPr>
        <w:t>,</w:t>
      </w:r>
      <w:r>
        <w:rPr>
          <w:rStyle w:val="NormalTok"/>
          <w:lang w:val="en-US"/>
        </w:rPr>
        <w:t xml:space="preserve"> view</w:t>
      </w:r>
      <w:r>
        <w:rPr>
          <w:rStyle w:val="OperatorTok"/>
          <w:lang w:val="en-US"/>
        </w:rPr>
        <w:t>);</w:t>
      </w:r>
      <w:r>
        <w:rPr>
          <w:lang w:val="en-US"/>
        </w:rPr>
        <w:br/>
      </w:r>
      <w:r>
        <w:rPr>
          <w:rStyle w:val="NormalTok"/>
          <w:lang w:val="en-US"/>
        </w:rPr>
        <w:t xml:space="preserve">    shader</w:t>
      </w:r>
      <w:r>
        <w:rPr>
          <w:rStyle w:val="OperatorTok"/>
          <w:lang w:val="en-US"/>
        </w:rPr>
        <w:t>.</w:t>
      </w:r>
      <w:r>
        <w:rPr>
          <w:rStyle w:val="NormalTok"/>
          <w:lang w:val="en-US"/>
        </w:rPr>
        <w:t>SetUniformMat4</w:t>
      </w:r>
      <w:r>
        <w:rPr>
          <w:rStyle w:val="OperatorTok"/>
          <w:lang w:val="en-US"/>
        </w:rPr>
        <w:t>(</w:t>
      </w:r>
      <w:r>
        <w:rPr>
          <w:rStyle w:val="StringTok"/>
          <w:lang w:val="en-US"/>
        </w:rPr>
        <w:t>"u_Projection"</w:t>
      </w:r>
      <w:r>
        <w:rPr>
          <w:rStyle w:val="OperatorTok"/>
          <w:lang w:val="en-US"/>
        </w:rPr>
        <w:t>,</w:t>
      </w:r>
      <w:r>
        <w:rPr>
          <w:rStyle w:val="NormalTok"/>
          <w:lang w:val="en-US"/>
        </w:rPr>
        <w:t xml:space="preserve"> projection</w:t>
      </w:r>
      <w:r>
        <w:rPr>
          <w:rStyle w:val="OperatorTok"/>
          <w:lang w:val="en-US"/>
        </w:rPr>
        <w:t>);</w:t>
      </w:r>
      <w:r>
        <w:rPr>
          <w:lang w:val="en-US"/>
        </w:rPr>
        <w:br/>
      </w:r>
      <w:r>
        <w:rPr>
          <w:rStyle w:val="NormalTok"/>
          <w:lang w:val="en-US"/>
        </w:rPr>
        <w:t xml:space="preserve">    shader</w:t>
      </w:r>
      <w:r>
        <w:rPr>
          <w:rStyle w:val="OperatorTok"/>
          <w:lang w:val="en-US"/>
        </w:rPr>
        <w:t>.</w:t>
      </w:r>
      <w:r>
        <w:rPr>
          <w:rStyle w:val="NormalTok"/>
          <w:lang w:val="en-US"/>
        </w:rPr>
        <w:t>SetUniformVec2</w:t>
      </w:r>
      <w:r>
        <w:rPr>
          <w:rStyle w:val="OperatorTok"/>
          <w:lang w:val="en-US"/>
        </w:rPr>
        <w:t>(</w:t>
      </w:r>
      <w:r>
        <w:rPr>
          <w:rStyle w:val="StringTok"/>
          <w:lang w:val="en-US"/>
        </w:rPr>
        <w:t>"u_TileScale"</w:t>
      </w:r>
      <w:r>
        <w:rPr>
          <w:rStyle w:val="OperatorTok"/>
          <w:lang w:val="en-US"/>
        </w:rPr>
        <w:t>,</w:t>
      </w:r>
      <w:r>
        <w:rPr>
          <w:rStyle w:val="NormalTok"/>
          <w:lang w:val="en-US"/>
        </w:rPr>
        <w:t xml:space="preserve"> tileX</w:t>
      </w:r>
      <w:r>
        <w:rPr>
          <w:rStyle w:val="OperatorTok"/>
          <w:lang w:val="en-US"/>
        </w:rPr>
        <w:t>,</w:t>
      </w:r>
      <w:r>
        <w:rPr>
          <w:rStyle w:val="NormalTok"/>
          <w:lang w:val="en-US"/>
        </w:rPr>
        <w:t xml:space="preserve"> tileY</w:t>
      </w:r>
      <w:r>
        <w:rPr>
          <w:rStyle w:val="OperatorTok"/>
          <w:lang w:val="en-US"/>
        </w:rPr>
        <w:t>);</w:t>
      </w:r>
      <w:r>
        <w:rPr>
          <w:lang w:val="en-US"/>
        </w:rPr>
        <w:br/>
      </w:r>
      <w:r>
        <w:rPr>
          <w:rStyle w:val="NormalTok"/>
          <w:lang w:val="en-US"/>
        </w:rPr>
        <w:t xml:space="preserve">    va</w:t>
      </w:r>
      <w:r>
        <w:rPr>
          <w:rStyle w:val="OperatorTok"/>
          <w:lang w:val="en-US"/>
        </w:rPr>
        <w:t>.</w:t>
      </w:r>
      <w:r>
        <w:rPr>
          <w:rStyle w:val="NormalTok"/>
          <w:lang w:val="en-US"/>
        </w:rPr>
        <w:t>Bind</w:t>
      </w:r>
      <w:r>
        <w:rPr>
          <w:rStyle w:val="OperatorTok"/>
          <w:lang w:val="en-US"/>
        </w:rPr>
        <w:t>();</w:t>
      </w:r>
      <w:r>
        <w:rPr>
          <w:lang w:val="en-US"/>
        </w:rPr>
        <w:br/>
      </w:r>
      <w:r>
        <w:rPr>
          <w:rStyle w:val="NormalTok"/>
          <w:lang w:val="en-US"/>
        </w:rPr>
        <w:t xml:space="preserve">    ib</w:t>
      </w:r>
      <w:r>
        <w:rPr>
          <w:rStyle w:val="OperatorTok"/>
          <w:lang w:val="en-US"/>
        </w:rPr>
        <w:t>.</w:t>
      </w:r>
      <w:r>
        <w:rPr>
          <w:rStyle w:val="NormalTok"/>
          <w:lang w:val="en-US"/>
        </w:rPr>
        <w:t>Bind</w:t>
      </w:r>
      <w:r>
        <w:rPr>
          <w:rStyle w:val="OperatorTok"/>
          <w:lang w:val="en-US"/>
        </w:rPr>
        <w:t>();</w:t>
      </w:r>
      <w:r>
        <w:rPr>
          <w:lang w:val="en-US"/>
        </w:rPr>
        <w:br/>
      </w:r>
      <w:r>
        <w:rPr>
          <w:rStyle w:val="NormalTok"/>
          <w:lang w:val="en-US"/>
        </w:rPr>
        <w:t xml:space="preserve">    glDrawElements</w:t>
      </w:r>
      <w:r>
        <w:rPr>
          <w:rStyle w:val="OperatorTok"/>
          <w:lang w:val="en-US"/>
        </w:rPr>
        <w:t>(</w:t>
      </w:r>
      <w:r>
        <w:rPr>
          <w:rStyle w:val="NormalTok"/>
          <w:lang w:val="en-US"/>
        </w:rPr>
        <w:t>GL_TRIANGLES</w:t>
      </w:r>
      <w:r>
        <w:rPr>
          <w:rStyle w:val="OperatorTok"/>
          <w:lang w:val="en-US"/>
        </w:rPr>
        <w:t>,</w:t>
      </w:r>
      <w:r>
        <w:rPr>
          <w:rStyle w:val="NormalTok"/>
          <w:lang w:val="en-US"/>
        </w:rPr>
        <w:t xml:space="preserve"> ib</w:t>
      </w:r>
      <w:r>
        <w:rPr>
          <w:rStyle w:val="OperatorTok"/>
          <w:lang w:val="en-US"/>
        </w:rPr>
        <w:t>.</w:t>
      </w:r>
      <w:r>
        <w:rPr>
          <w:rStyle w:val="NormalTok"/>
          <w:lang w:val="en-US"/>
        </w:rPr>
        <w:t>GetCount</w:t>
      </w:r>
      <w:r>
        <w:rPr>
          <w:rStyle w:val="OperatorTok"/>
          <w:lang w:val="en-US"/>
        </w:rPr>
        <w:t>(),</w:t>
      </w:r>
      <w:r>
        <w:rPr>
          <w:rStyle w:val="NormalTok"/>
          <w:lang w:val="en-US"/>
        </w:rPr>
        <w:t xml:space="preserve"> GL_UNSIGNED_INT</w:t>
      </w:r>
      <w:r>
        <w:rPr>
          <w:rStyle w:val="OperatorTok"/>
          <w:lang w:val="en-US"/>
        </w:rPr>
        <w:t>,</w:t>
      </w:r>
      <w:r>
        <w:rPr>
          <w:rStyle w:val="NormalTok"/>
          <w:lang w:val="en-US"/>
        </w:rPr>
        <w:t xml:space="preserve"> </w:t>
      </w:r>
      <w:r>
        <w:rPr>
          <w:rStyle w:val="KeywordTok"/>
          <w:lang w:val="en-US"/>
        </w:rPr>
        <w:t>nullptr</w:t>
      </w:r>
      <w:r>
        <w:rPr>
          <w:rStyle w:val="OperatorTok"/>
          <w:lang w:val="en-US"/>
        </w:rPr>
        <w:t>);</w:t>
      </w:r>
      <w:r>
        <w:rPr>
          <w:lang w:val="en-US"/>
        </w:rPr>
        <w:br/>
      </w:r>
      <w:r>
        <w:rPr>
          <w:rStyle w:val="OperatorTok"/>
          <w:lang w:val="en-US"/>
        </w:rPr>
        <w:t>}</w:t>
      </w:r>
    </w:p>
    <w:p>
      <w:pPr>
        <w:pStyle w:val="Heading2"/>
        <w:rPr>
          <w:lang w:val="pt-PT"/>
        </w:rPr>
      </w:pPr>
      <w:bookmarkStart w:id="110" w:name="módulo-scene"/>
      <w:bookmarkEnd w:id="107"/>
      <w:bookmarkEnd w:id="109"/>
      <w:r>
        <w:rPr>
          <w:lang w:val="pt-PT"/>
        </w:rPr>
        <w:t>5.6 Módulo scene</w:t>
      </w:r>
    </w:p>
    <w:p>
      <w:pPr>
        <w:pStyle w:val="Heading3"/>
        <w:rPr>
          <w:lang w:val="pt-PT"/>
        </w:rPr>
      </w:pPr>
      <w:bookmarkStart w:id="111" w:name="descrição-3"/>
      <w:r>
        <w:rPr>
          <w:lang w:val="pt-PT"/>
        </w:rPr>
        <w:t>5.6.1 Descrição</w:t>
      </w:r>
    </w:p>
    <w:p>
      <w:pPr>
        <w:pStyle w:val="Normal"/>
        <w:rPr>
          <w:lang w:val="pt-PT"/>
        </w:rPr>
      </w:pPr>
      <w:r>
        <w:rPr>
          <w:lang w:val="pt-PT"/>
        </w:rPr>
        <w:t>O módulo scene contém:</w:t>
      </w:r>
    </w:p>
    <w:p>
      <w:pPr>
        <w:pStyle w:val="Normal"/>
        <w:numPr>
          <w:ilvl w:val="0"/>
          <w:numId w:val="7"/>
        </w:numPr>
        <w:rPr/>
      </w:pPr>
      <w:r>
        <w:rPr>
          <w:lang w:val="pt-PT"/>
        </w:rPr>
        <w:t>Scene: classe base abstrata;</w:t>
      </w:r>
    </w:p>
    <w:p>
      <w:pPr>
        <w:pStyle w:val="Normal"/>
        <w:numPr>
          <w:ilvl w:val="0"/>
          <w:numId w:val="7"/>
        </w:numPr>
        <w:rPr/>
      </w:pPr>
      <w:r>
        <w:rPr>
          <w:lang w:val="pt-PT"/>
        </w:rPr>
        <w:t>SceneManager: gestor de cenas;</w:t>
      </w:r>
    </w:p>
    <w:p>
      <w:pPr>
        <w:pStyle w:val="Normal"/>
        <w:numPr>
          <w:ilvl w:val="0"/>
          <w:numId w:val="7"/>
        </w:numPr>
        <w:rPr/>
      </w:pPr>
      <w:r>
        <w:rPr>
          <w:lang w:val="pt-PT"/>
        </w:rPr>
        <w:t>Camera2D: câmara ortográfica;</w:t>
      </w:r>
    </w:p>
    <w:p>
      <w:pPr>
        <w:pStyle w:val="Normal"/>
        <w:numPr>
          <w:ilvl w:val="0"/>
          <w:numId w:val="7"/>
        </w:numPr>
        <w:rPr>
          <w:lang w:val="pt-PT"/>
        </w:rPr>
      </w:pPr>
      <w:r>
        <w:rPr>
          <w:lang w:val="pt-PT"/>
        </w:rPr>
        <w:t xml:space="preserve">GameWorld: mundo do jogo com </w:t>
      </w:r>
      <w:r>
        <w:rPr>
          <w:i/>
          <w:iCs/>
          <w:lang w:val="pt-PT"/>
        </w:rPr>
        <w:t>clamping</w:t>
      </w:r>
      <w:r>
        <w:rPr>
          <w:lang w:val="pt-PT"/>
        </w:rPr>
        <w:t>;</w:t>
      </w:r>
    </w:p>
    <w:p>
      <w:pPr>
        <w:pStyle w:val="Normal"/>
        <w:numPr>
          <w:ilvl w:val="0"/>
          <w:numId w:val="7"/>
        </w:numPr>
        <w:rPr/>
      </w:pPr>
      <w:r>
        <w:rPr>
          <w:lang w:val="pt-PT"/>
        </w:rPr>
        <w:t>ECSScene: cena ECS;</w:t>
      </w:r>
    </w:p>
    <w:p>
      <w:pPr>
        <w:pStyle w:val="Normal"/>
        <w:numPr>
          <w:ilvl w:val="0"/>
          <w:numId w:val="7"/>
        </w:numPr>
        <w:rPr/>
      </w:pPr>
      <w:r>
        <w:rPr>
          <w:lang w:val="pt-PT"/>
        </w:rPr>
        <w:t>MenuScene: menu principal;</w:t>
      </w:r>
    </w:p>
    <w:p>
      <w:pPr>
        <w:pStyle w:val="Normal"/>
        <w:numPr>
          <w:ilvl w:val="0"/>
          <w:numId w:val="7"/>
        </w:numPr>
        <w:rPr>
          <w:lang w:val="pt-PT"/>
        </w:rPr>
      </w:pPr>
      <w:r>
        <w:rPr>
          <w:lang w:val="pt-PT"/>
        </w:rPr>
        <w:t>GameObject: classe legada (não usada).</w:t>
      </w:r>
    </w:p>
    <w:p>
      <w:pPr>
        <w:pStyle w:val="Heading3"/>
        <w:rPr/>
      </w:pPr>
      <w:bookmarkStart w:id="112" w:name="scene-e-scenemanager"/>
      <w:bookmarkEnd w:id="111"/>
      <w:r>
        <w:rPr/>
        <w:t>5.6.2 Scene e SceneManager</w:t>
      </w:r>
    </w:p>
    <w:p>
      <w:pPr>
        <w:pStyle w:val="Normal"/>
        <w:rPr/>
      </w:pPr>
      <w:r>
        <w:rPr/>
        <w:t>Scene define a interface:</w:t>
      </w:r>
    </w:p>
    <w:p>
      <w:pPr>
        <w:pStyle w:val="SourceCode"/>
        <w:rPr>
          <w:lang w:val="en-US"/>
        </w:rPr>
      </w:pPr>
      <w:r>
        <w:rPr>
          <w:rStyle w:val="KeywordTok"/>
          <w:lang w:val="en-US"/>
        </w:rPr>
        <w:t>class</w:t>
      </w:r>
      <w:r>
        <w:rPr>
          <w:rStyle w:val="NormalTok"/>
          <w:lang w:val="en-US"/>
        </w:rPr>
        <w:t xml:space="preserve"> Scene</w:t>
      </w:r>
      <w:r>
        <w:rPr>
          <w:rStyle w:val="OperatorTok"/>
          <w:lang w:val="en-US"/>
        </w:rPr>
        <w:t>{</w:t>
      </w:r>
      <w:r>
        <w:rPr>
          <w:lang w:val="en-US"/>
        </w:rPr>
        <w:br/>
      </w:r>
      <w:r>
        <w:rPr>
          <w:rStyle w:val="KeywordTok"/>
          <w:lang w:val="en-US"/>
        </w:rPr>
        <w:t>public</w:t>
      </w:r>
      <w:r>
        <w:rPr>
          <w:rStyle w:val="OperatorTok"/>
          <w:lang w:val="en-US"/>
        </w:rPr>
        <w:t>:</w:t>
      </w:r>
      <w:r>
        <w:rPr>
          <w:lang w:val="en-US"/>
        </w:rPr>
        <w:br/>
      </w:r>
      <w:r>
        <w:rPr>
          <w:rStyle w:val="NormalTok"/>
          <w:lang w:val="en-US"/>
        </w:rPr>
        <w:t xml:space="preserve">    </w:t>
      </w:r>
      <w:r>
        <w:rPr>
          <w:rStyle w:val="KeywordTok"/>
          <w:lang w:val="en-US"/>
        </w:rPr>
        <w:t>virtual</w:t>
      </w:r>
      <w:r>
        <w:rPr>
          <w:rStyle w:val="NormalTok"/>
          <w:lang w:val="en-US"/>
        </w:rPr>
        <w:t xml:space="preserve"> </w:t>
      </w:r>
      <w:r>
        <w:rPr>
          <w:rStyle w:val="OperatorTok"/>
          <w:lang w:val="en-US"/>
        </w:rPr>
        <w:t>~</w:t>
      </w:r>
      <w:r>
        <w:rPr>
          <w:rStyle w:val="NormalTok"/>
          <w:lang w:val="en-US"/>
        </w:rPr>
        <w:t>Scene</w:t>
      </w:r>
      <w:r>
        <w:rPr>
          <w:rStyle w:val="OperatorTok"/>
          <w:lang w:val="en-US"/>
        </w:rPr>
        <w:t>()</w:t>
      </w:r>
      <w:r>
        <w:rPr>
          <w:rStyle w:val="NormalTok"/>
          <w:lang w:val="en-US"/>
        </w:rPr>
        <w:t xml:space="preserve"> </w:t>
      </w:r>
      <w:r>
        <w:rPr>
          <w:rStyle w:val="OperatorTok"/>
          <w:lang w:val="en-US"/>
        </w:rPr>
        <w:t>=</w:t>
      </w:r>
      <w:r>
        <w:rPr>
          <w:rStyle w:val="NormalTok"/>
          <w:lang w:val="en-US"/>
        </w:rPr>
        <w:t xml:space="preserve"> </w:t>
      </w:r>
      <w:r>
        <w:rPr>
          <w:rStyle w:val="ControlFlowTok"/>
          <w:lang w:val="en-US"/>
        </w:rPr>
        <w:t>default</w:t>
      </w:r>
      <w:r>
        <w:rPr>
          <w:rStyle w:val="OperatorTok"/>
          <w:lang w:val="en-US"/>
        </w:rPr>
        <w:t>;</w:t>
      </w:r>
      <w:r>
        <w:rPr>
          <w:lang w:val="en-US"/>
        </w:rPr>
        <w:br/>
      </w:r>
      <w:r>
        <w:rPr>
          <w:rStyle w:val="NormalTok"/>
          <w:lang w:val="en-US"/>
        </w:rPr>
        <w:t xml:space="preserve">    </w:t>
      </w:r>
      <w:r>
        <w:rPr>
          <w:rStyle w:val="KeywordTok"/>
          <w:lang w:val="en-US"/>
        </w:rPr>
        <w:t>virtual</w:t>
      </w:r>
      <w:r>
        <w:rPr>
          <w:rStyle w:val="NormalTok"/>
          <w:lang w:val="en-US"/>
        </w:rPr>
        <w:t xml:space="preserve"> </w:t>
      </w:r>
      <w:r>
        <w:rPr>
          <w:rStyle w:val="DataTypeTok"/>
          <w:lang w:val="en-US"/>
        </w:rPr>
        <w:t>void</w:t>
      </w:r>
      <w:r>
        <w:rPr>
          <w:rStyle w:val="NormalTok"/>
          <w:lang w:val="en-US"/>
        </w:rPr>
        <w:t xml:space="preserve"> OnEnter</w:t>
      </w:r>
      <w:r>
        <w:rPr>
          <w:rStyle w:val="OperatorTok"/>
          <w:lang w:val="en-US"/>
        </w:rPr>
        <w:t>()</w:t>
      </w:r>
      <w:r>
        <w:rPr>
          <w:rStyle w:val="NormalTok"/>
          <w:lang w:val="en-US"/>
        </w:rPr>
        <w:t xml:space="preserve"> </w:t>
      </w:r>
      <w:r>
        <w:rPr>
          <w:rStyle w:val="OperatorTok"/>
          <w:lang w:val="en-US"/>
        </w:rPr>
        <w:t>=</w:t>
      </w:r>
      <w:r>
        <w:rPr>
          <w:rStyle w:val="NormalTok"/>
          <w:lang w:val="en-US"/>
        </w:rPr>
        <w:t xml:space="preserve"> </w:t>
      </w:r>
      <w:r>
        <w:rPr>
          <w:rStyle w:val="DecValTok"/>
          <w:lang w:val="en-US"/>
        </w:rPr>
        <w:t>0</w:t>
      </w:r>
      <w:r>
        <w:rPr>
          <w:rStyle w:val="OperatorTok"/>
          <w:lang w:val="en-US"/>
        </w:rPr>
        <w:t>;</w:t>
      </w:r>
      <w:r>
        <w:rPr>
          <w:lang w:val="en-US"/>
        </w:rPr>
        <w:br/>
      </w:r>
      <w:r>
        <w:rPr>
          <w:rStyle w:val="NormalTok"/>
          <w:lang w:val="en-US"/>
        </w:rPr>
        <w:t xml:space="preserve">    </w:t>
      </w:r>
      <w:r>
        <w:rPr>
          <w:rStyle w:val="KeywordTok"/>
          <w:lang w:val="en-US"/>
        </w:rPr>
        <w:t>virtual</w:t>
      </w:r>
      <w:r>
        <w:rPr>
          <w:rStyle w:val="NormalTok"/>
          <w:lang w:val="en-US"/>
        </w:rPr>
        <w:t xml:space="preserve"> </w:t>
      </w:r>
      <w:r>
        <w:rPr>
          <w:rStyle w:val="DataTypeTok"/>
          <w:lang w:val="en-US"/>
        </w:rPr>
        <w:t>void</w:t>
      </w:r>
      <w:r>
        <w:rPr>
          <w:rStyle w:val="NormalTok"/>
          <w:lang w:val="en-US"/>
        </w:rPr>
        <w:t xml:space="preserve"> OnExit</w:t>
      </w:r>
      <w:r>
        <w:rPr>
          <w:rStyle w:val="OperatorTok"/>
          <w:lang w:val="en-US"/>
        </w:rPr>
        <w:t>()</w:t>
      </w:r>
      <w:r>
        <w:rPr>
          <w:rStyle w:val="NormalTok"/>
          <w:lang w:val="en-US"/>
        </w:rPr>
        <w:t xml:space="preserve"> </w:t>
      </w:r>
      <w:r>
        <w:rPr>
          <w:rStyle w:val="OperatorTok"/>
          <w:lang w:val="en-US"/>
        </w:rPr>
        <w:t>=</w:t>
      </w:r>
      <w:r>
        <w:rPr>
          <w:rStyle w:val="NormalTok"/>
          <w:lang w:val="en-US"/>
        </w:rPr>
        <w:t xml:space="preserve"> </w:t>
      </w:r>
      <w:r>
        <w:rPr>
          <w:rStyle w:val="DecValTok"/>
          <w:lang w:val="en-US"/>
        </w:rPr>
        <w:t>0</w:t>
      </w:r>
      <w:r>
        <w:rPr>
          <w:rStyle w:val="OperatorTok"/>
          <w:lang w:val="en-US"/>
        </w:rPr>
        <w:t>;</w:t>
      </w:r>
      <w:r>
        <w:rPr>
          <w:lang w:val="en-US"/>
        </w:rPr>
        <w:br/>
      </w:r>
      <w:r>
        <w:rPr>
          <w:rStyle w:val="NormalTok"/>
          <w:lang w:val="en-US"/>
        </w:rPr>
        <w:t xml:space="preserve">    </w:t>
      </w:r>
      <w:r>
        <w:rPr>
          <w:rStyle w:val="KeywordTok"/>
          <w:lang w:val="en-US"/>
        </w:rPr>
        <w:t>virtual</w:t>
      </w:r>
      <w:r>
        <w:rPr>
          <w:rStyle w:val="NormalTok"/>
          <w:lang w:val="en-US"/>
        </w:rPr>
        <w:t xml:space="preserve"> </w:t>
      </w:r>
      <w:r>
        <w:rPr>
          <w:rStyle w:val="DataTypeTok"/>
          <w:lang w:val="en-US"/>
        </w:rPr>
        <w:t>void</w:t>
      </w:r>
      <w:r>
        <w:rPr>
          <w:rStyle w:val="NormalTok"/>
          <w:lang w:val="en-US"/>
        </w:rPr>
        <w:t xml:space="preserve"> Update</w:t>
      </w:r>
      <w:r>
        <w:rPr>
          <w:rStyle w:val="OperatorTok"/>
          <w:lang w:val="en-US"/>
        </w:rPr>
        <w:t>(</w:t>
      </w:r>
      <w:r>
        <w:rPr>
          <w:rStyle w:val="DataTypeTok"/>
          <w:lang w:val="en-US"/>
        </w:rPr>
        <w:t>float</w:t>
      </w:r>
      <w:r>
        <w:rPr>
          <w:rStyle w:val="NormalTok"/>
          <w:lang w:val="en-US"/>
        </w:rPr>
        <w:t xml:space="preserve"> deltaTime</w:t>
      </w:r>
      <w:r>
        <w:rPr>
          <w:rStyle w:val="OperatorTok"/>
          <w:lang w:val="en-US"/>
        </w:rPr>
        <w:t>)</w:t>
      </w:r>
      <w:r>
        <w:rPr>
          <w:rStyle w:val="NormalTok"/>
          <w:lang w:val="en-US"/>
        </w:rPr>
        <w:t xml:space="preserve"> </w:t>
      </w:r>
      <w:r>
        <w:rPr>
          <w:rStyle w:val="OperatorTok"/>
          <w:lang w:val="en-US"/>
        </w:rPr>
        <w:t>=</w:t>
      </w:r>
      <w:r>
        <w:rPr>
          <w:rStyle w:val="NormalTok"/>
          <w:lang w:val="en-US"/>
        </w:rPr>
        <w:t xml:space="preserve"> </w:t>
      </w:r>
      <w:r>
        <w:rPr>
          <w:rStyle w:val="DecValTok"/>
          <w:lang w:val="en-US"/>
        </w:rPr>
        <w:t>0</w:t>
      </w:r>
      <w:r>
        <w:rPr>
          <w:rStyle w:val="OperatorTok"/>
          <w:lang w:val="en-US"/>
        </w:rPr>
        <w:t>;</w:t>
      </w:r>
      <w:r>
        <w:rPr>
          <w:lang w:val="en-US"/>
        </w:rPr>
        <w:br/>
      </w:r>
      <w:r>
        <w:rPr>
          <w:rStyle w:val="NormalTok"/>
          <w:lang w:val="en-US"/>
        </w:rPr>
        <w:t xml:space="preserve">    </w:t>
      </w:r>
      <w:r>
        <w:rPr>
          <w:rStyle w:val="KeywordTok"/>
          <w:lang w:val="en-US"/>
        </w:rPr>
        <w:t>virtual</w:t>
      </w:r>
      <w:r>
        <w:rPr>
          <w:rStyle w:val="NormalTok"/>
          <w:lang w:val="en-US"/>
        </w:rPr>
        <w:t xml:space="preserve"> </w:t>
      </w:r>
      <w:r>
        <w:rPr>
          <w:rStyle w:val="DataTypeTok"/>
          <w:lang w:val="en-US"/>
        </w:rPr>
        <w:t>void</w:t>
      </w:r>
      <w:r>
        <w:rPr>
          <w:rStyle w:val="NormalTok"/>
          <w:lang w:val="en-US"/>
        </w:rPr>
        <w:t xml:space="preserve"> Render</w:t>
      </w:r>
      <w:r>
        <w:rPr>
          <w:rStyle w:val="OperatorTok"/>
          <w:lang w:val="en-US"/>
        </w:rPr>
        <w:t>()</w:t>
      </w:r>
      <w:r>
        <w:rPr>
          <w:rStyle w:val="NormalTok"/>
          <w:lang w:val="en-US"/>
        </w:rPr>
        <w:t xml:space="preserve"> </w:t>
      </w:r>
      <w:r>
        <w:rPr>
          <w:rStyle w:val="OperatorTok"/>
          <w:lang w:val="en-US"/>
        </w:rPr>
        <w:t>=</w:t>
      </w:r>
      <w:r>
        <w:rPr>
          <w:rStyle w:val="NormalTok"/>
          <w:lang w:val="en-US"/>
        </w:rPr>
        <w:t xml:space="preserve"> </w:t>
      </w:r>
      <w:r>
        <w:rPr>
          <w:rStyle w:val="DecValTok"/>
          <w:lang w:val="en-US"/>
        </w:rPr>
        <w:t>0</w:t>
      </w:r>
      <w:r>
        <w:rPr>
          <w:rStyle w:val="OperatorTok"/>
          <w:lang w:val="en-US"/>
        </w:rPr>
        <w:t>;</w:t>
      </w:r>
      <w:r>
        <w:rPr>
          <w:lang w:val="en-US"/>
        </w:rPr>
        <w:br/>
      </w:r>
      <w:r>
        <w:rPr>
          <w:rStyle w:val="NormalTok"/>
          <w:lang w:val="en-US"/>
        </w:rPr>
        <w:t xml:space="preserve">    </w:t>
      </w:r>
      <w:r>
        <w:rPr>
          <w:rStyle w:val="KeywordTok"/>
          <w:lang w:val="en-US"/>
        </w:rPr>
        <w:t>virtual</w:t>
      </w:r>
      <w:r>
        <w:rPr>
          <w:rStyle w:val="NormalTok"/>
          <w:lang w:val="en-US"/>
        </w:rPr>
        <w:t xml:space="preserve"> </w:t>
      </w:r>
      <w:r>
        <w:rPr>
          <w:rStyle w:val="BuiltInTok"/>
          <w:lang w:val="en-US"/>
        </w:rPr>
        <w:t>std::</w:t>
      </w:r>
      <w:r>
        <w:rPr>
          <w:rStyle w:val="NormalTok"/>
          <w:lang w:val="en-US"/>
        </w:rPr>
        <w:t>string GetName</w:t>
      </w:r>
      <w:r>
        <w:rPr>
          <w:rStyle w:val="OperatorTok"/>
          <w:lang w:val="en-US"/>
        </w:rPr>
        <w:t>()</w:t>
      </w:r>
      <w:r>
        <w:rPr>
          <w:rStyle w:val="NormalTok"/>
          <w:lang w:val="en-US"/>
        </w:rPr>
        <w:t xml:space="preserve"> </w:t>
      </w:r>
      <w:r>
        <w:rPr>
          <w:rStyle w:val="AttributeTok"/>
          <w:lang w:val="en-US"/>
        </w:rPr>
        <w:t>const</w:t>
      </w:r>
      <w:r>
        <w:rPr>
          <w:rStyle w:val="NormalTok"/>
          <w:lang w:val="en-US"/>
        </w:rPr>
        <w:t xml:space="preserve"> </w:t>
      </w:r>
      <w:r>
        <w:rPr>
          <w:rStyle w:val="OperatorTok"/>
          <w:lang w:val="en-US"/>
        </w:rPr>
        <w:t>=</w:t>
      </w:r>
      <w:r>
        <w:rPr>
          <w:rStyle w:val="NormalTok"/>
          <w:lang w:val="en-US"/>
        </w:rPr>
        <w:t xml:space="preserve"> </w:t>
      </w:r>
      <w:r>
        <w:rPr>
          <w:rStyle w:val="DecValTok"/>
          <w:lang w:val="en-US"/>
        </w:rPr>
        <w:t>0</w:t>
      </w:r>
      <w:r>
        <w:rPr>
          <w:rStyle w:val="OperatorTok"/>
          <w:lang w:val="en-US"/>
        </w:rPr>
        <w:t>;</w:t>
      </w:r>
      <w:r>
        <w:rPr>
          <w:lang w:val="en-US"/>
        </w:rPr>
        <w:br/>
      </w:r>
      <w:r>
        <w:rPr>
          <w:rStyle w:val="OperatorTok"/>
          <w:lang w:val="en-US"/>
        </w:rPr>
        <w:t>};</w:t>
      </w:r>
    </w:p>
    <w:p>
      <w:pPr>
        <w:pStyle w:val="Normal"/>
        <w:rPr>
          <w:lang w:val="pt-PT"/>
        </w:rPr>
      </w:pPr>
      <w:r>
        <w:rPr>
          <w:lang w:val="pt-PT"/>
        </w:rPr>
        <w:t>SceneManager mantém uma pilha de cenas e delega Update e Render para a cena ativa.</w:t>
      </w:r>
    </w:p>
    <w:p>
      <w:pPr>
        <w:pStyle w:val="Heading3"/>
        <w:rPr>
          <w:lang w:val="pt-PT"/>
        </w:rPr>
      </w:pPr>
      <w:bookmarkStart w:id="113" w:name="camera2d"/>
      <w:bookmarkEnd w:id="112"/>
      <w:r>
        <w:rPr>
          <w:lang w:val="pt-PT"/>
        </w:rPr>
        <w:t>5.6.3 Camera2D</w:t>
      </w:r>
    </w:p>
    <w:p>
      <w:pPr>
        <w:pStyle w:val="Normal"/>
        <w:rPr/>
      </w:pPr>
      <w:r>
        <w:rPr>
          <w:lang w:val="pt-PT"/>
        </w:rPr>
        <w:t xml:space="preserve">Camera2D gere uma projeção ortográfica com posição, rotação e zoom. </w:t>
      </w:r>
      <w:r>
        <w:rPr/>
        <w:t>A matriz de vista é calculada no Update:</w:t>
      </w:r>
    </w:p>
    <w:p>
      <w:pPr>
        <w:pStyle w:val="SourceCode"/>
        <w:rPr>
          <w:lang w:val="en-US"/>
        </w:rPr>
      </w:pPr>
      <w:r>
        <w:rPr>
          <w:rStyle w:val="DataTypeTok"/>
          <w:lang w:val="en-US"/>
        </w:rPr>
        <w:t>void</w:t>
      </w:r>
      <w:r>
        <w:rPr>
          <w:rStyle w:val="NormalTok"/>
          <w:lang w:val="en-US"/>
        </w:rPr>
        <w:t xml:space="preserve"> Camera2D</w:t>
      </w:r>
      <w:r>
        <w:rPr>
          <w:rStyle w:val="OperatorTok"/>
          <w:lang w:val="en-US"/>
        </w:rPr>
        <w:t>::</w:t>
      </w:r>
      <w:r>
        <w:rPr>
          <w:rStyle w:val="NormalTok"/>
          <w:lang w:val="en-US"/>
        </w:rPr>
        <w:t>Update</w:t>
      </w:r>
      <w:r>
        <w:rPr>
          <w:rStyle w:val="OperatorTok"/>
          <w:lang w:val="en-US"/>
        </w:rPr>
        <w:t>(){</w:t>
      </w:r>
      <w:r>
        <w:rPr>
          <w:lang w:val="en-US"/>
        </w:rPr>
        <w:br/>
      </w:r>
      <w:r>
        <w:rPr>
          <w:rStyle w:val="NormalTok"/>
          <w:lang w:val="en-US"/>
        </w:rPr>
        <w:t xml:space="preserve">    </w:t>
      </w:r>
      <w:r>
        <w:rPr>
          <w:rStyle w:val="ControlFlowTok"/>
          <w:lang w:val="en-US"/>
        </w:rPr>
        <w:t>if</w:t>
      </w:r>
      <w:r>
        <w:rPr>
          <w:rStyle w:val="OperatorTok"/>
          <w:lang w:val="en-US"/>
        </w:rPr>
        <w:t>(!</w:t>
      </w:r>
      <w:r>
        <w:rPr>
          <w:rStyle w:val="VariableTok"/>
          <w:lang w:val="en-US"/>
        </w:rPr>
        <w:t>m_IsDirty</w:t>
      </w:r>
      <w:r>
        <w:rPr>
          <w:rStyle w:val="OperatorTok"/>
          <w:lang w:val="en-US"/>
        </w:rPr>
        <w:t>)</w:t>
      </w:r>
      <w:r>
        <w:rPr>
          <w:rStyle w:val="NormalTok"/>
          <w:lang w:val="en-US"/>
        </w:rPr>
        <w:t xml:space="preserve"> </w:t>
      </w:r>
      <w:r>
        <w:rPr>
          <w:rStyle w:val="ControlFlowTok"/>
          <w:lang w:val="en-US"/>
        </w:rPr>
        <w:t>return</w:t>
      </w:r>
      <w:r>
        <w:rPr>
          <w:rStyle w:val="OperatorTok"/>
          <w:lang w:val="en-US"/>
        </w:rPr>
        <w:t>;</w:t>
      </w:r>
      <w:r>
        <w:rPr>
          <w:lang w:val="en-US"/>
        </w:rPr>
        <w:br/>
      </w:r>
      <w:r>
        <w:rPr>
          <w:rStyle w:val="NormalTok"/>
          <w:lang w:val="en-US"/>
        </w:rPr>
        <w:t xml:space="preserve">    Matrix4 view </w:t>
      </w:r>
      <w:r>
        <w:rPr>
          <w:rStyle w:val="OperatorTok"/>
          <w:lang w:val="en-US"/>
        </w:rPr>
        <w:t>=</w:t>
      </w:r>
      <w:r>
        <w:rPr>
          <w:rStyle w:val="NormalTok"/>
          <w:lang w:val="en-US"/>
        </w:rPr>
        <w:t xml:space="preserve"> Matrix4</w:t>
      </w:r>
      <w:r>
        <w:rPr>
          <w:rStyle w:val="OperatorTok"/>
          <w:lang w:val="en-US"/>
        </w:rPr>
        <w:t>::</w:t>
      </w:r>
      <w:r>
        <w:rPr>
          <w:rStyle w:val="NormalTok"/>
          <w:lang w:val="en-US"/>
        </w:rPr>
        <w:t>Translation</w:t>
      </w:r>
      <w:r>
        <w:rPr>
          <w:rStyle w:val="OperatorTok"/>
          <w:lang w:val="en-US"/>
        </w:rPr>
        <w:t>(</w:t>
      </w:r>
      <w:r>
        <w:rPr>
          <w:rStyle w:val="NormalTok"/>
          <w:lang w:val="en-US"/>
        </w:rPr>
        <w:t>Vector3D</w:t>
      </w:r>
      <w:r>
        <w:rPr>
          <w:rStyle w:val="OperatorTok"/>
          <w:lang w:val="en-US"/>
        </w:rPr>
        <w:t>(-</w:t>
      </w:r>
      <w:r>
        <w:rPr>
          <w:rStyle w:val="VariableTok"/>
          <w:lang w:val="en-US"/>
        </w:rPr>
        <w:t>m_Position</w:t>
      </w:r>
      <w:r>
        <w:rPr>
          <w:rStyle w:val="OperatorTok"/>
          <w:lang w:val="en-US"/>
        </w:rPr>
        <w:t>.</w:t>
      </w:r>
      <w:r>
        <w:rPr>
          <w:rStyle w:val="NormalTok"/>
          <w:lang w:val="en-US"/>
        </w:rPr>
        <w:t>x</w:t>
      </w:r>
      <w:r>
        <w:rPr>
          <w:rStyle w:val="OperatorTok"/>
          <w:lang w:val="en-US"/>
        </w:rPr>
        <w:t>,</w:t>
      </w:r>
      <w:r>
        <w:rPr>
          <w:rStyle w:val="NormalTok"/>
          <w:lang w:val="en-US"/>
        </w:rPr>
        <w:t xml:space="preserve"> </w:t>
      </w:r>
      <w:r>
        <w:rPr>
          <w:rStyle w:val="OperatorTok"/>
          <w:lang w:val="en-US"/>
        </w:rPr>
        <w:t>-</w:t>
      </w:r>
      <w:r>
        <w:rPr>
          <w:rStyle w:val="VariableTok"/>
          <w:lang w:val="en-US"/>
        </w:rPr>
        <w:t>m_Position</w:t>
      </w:r>
      <w:r>
        <w:rPr>
          <w:rStyle w:val="OperatorTok"/>
          <w:lang w:val="en-US"/>
        </w:rPr>
        <w:t>.</w:t>
      </w:r>
      <w:r>
        <w:rPr>
          <w:rStyle w:val="NormalTok"/>
          <w:lang w:val="en-US"/>
        </w:rPr>
        <w:t>y</w:t>
      </w:r>
      <w:r>
        <w:rPr>
          <w:rStyle w:val="OperatorTok"/>
          <w:lang w:val="en-US"/>
        </w:rPr>
        <w:t>,</w:t>
      </w:r>
      <w:r>
        <w:rPr>
          <w:rStyle w:val="NormalTok"/>
          <w:lang w:val="en-US"/>
        </w:rPr>
        <w:t xml:space="preserve"> </w:t>
      </w:r>
      <w:r>
        <w:rPr>
          <w:rStyle w:val="OperatorTok"/>
          <w:lang w:val="en-US"/>
        </w:rPr>
        <w:t>-</w:t>
      </w:r>
      <w:r>
        <w:rPr>
          <w:rStyle w:val="VariableTok"/>
          <w:lang w:val="en-US"/>
        </w:rPr>
        <w:t>m_Position</w:t>
      </w:r>
      <w:r>
        <w:rPr>
          <w:rStyle w:val="OperatorTok"/>
          <w:lang w:val="en-US"/>
        </w:rPr>
        <w:t>.</w:t>
      </w:r>
      <w:r>
        <w:rPr>
          <w:rStyle w:val="NormalTok"/>
          <w:lang w:val="en-US"/>
        </w:rPr>
        <w:t>z</w:t>
      </w:r>
      <w:r>
        <w:rPr>
          <w:rStyle w:val="OperatorTok"/>
          <w:lang w:val="en-US"/>
        </w:rPr>
        <w:t>));</w:t>
      </w:r>
      <w:r>
        <w:rPr>
          <w:lang w:val="en-US"/>
        </w:rPr>
        <w:br/>
      </w:r>
      <w:r>
        <w:rPr>
          <w:rStyle w:val="NormalTok"/>
          <w:lang w:val="en-US"/>
        </w:rPr>
        <w:t xml:space="preserve">    </w:t>
      </w:r>
      <w:r>
        <w:rPr>
          <w:rStyle w:val="ControlFlowTok"/>
          <w:lang w:val="en-US"/>
        </w:rPr>
        <w:t>if</w:t>
      </w:r>
      <w:r>
        <w:rPr>
          <w:rStyle w:val="OperatorTok"/>
          <w:lang w:val="en-US"/>
        </w:rPr>
        <w:t>(</w:t>
      </w:r>
      <w:r>
        <w:rPr>
          <w:rStyle w:val="VariableTok"/>
          <w:lang w:val="en-US"/>
        </w:rPr>
        <w:t>m_Rotation</w:t>
      </w:r>
      <w:r>
        <w:rPr>
          <w:rStyle w:val="NormalTok"/>
          <w:lang w:val="en-US"/>
        </w:rPr>
        <w:t xml:space="preserve"> </w:t>
      </w:r>
      <w:r>
        <w:rPr>
          <w:rStyle w:val="OperatorTok"/>
          <w:lang w:val="en-US"/>
        </w:rPr>
        <w:t>!=</w:t>
      </w:r>
      <w:r>
        <w:rPr>
          <w:rStyle w:val="NormalTok"/>
          <w:lang w:val="en-US"/>
        </w:rPr>
        <w:t xml:space="preserve"> </w:t>
      </w:r>
      <w:r>
        <w:rPr>
          <w:rStyle w:val="FloatTok"/>
          <w:lang w:val="en-US"/>
        </w:rPr>
        <w:t>0.0</w:t>
      </w:r>
      <w:r>
        <w:rPr>
          <w:rStyle w:val="BuiltInTok"/>
          <w:lang w:val="en-US"/>
        </w:rPr>
        <w:t>f</w:t>
      </w:r>
      <w:r>
        <w:rPr>
          <w:rStyle w:val="OperatorTok"/>
          <w:lang w:val="en-US"/>
        </w:rPr>
        <w:t>){</w:t>
      </w:r>
      <w:r>
        <w:rPr>
          <w:lang w:val="en-US"/>
        </w:rPr>
        <w:br/>
      </w:r>
      <w:r>
        <w:rPr>
          <w:rStyle w:val="NormalTok"/>
          <w:lang w:val="en-US"/>
        </w:rPr>
        <w:t xml:space="preserve">        Matrix4 rot </w:t>
      </w:r>
      <w:r>
        <w:rPr>
          <w:rStyle w:val="OperatorTok"/>
          <w:lang w:val="en-US"/>
        </w:rPr>
        <w:t>=</w:t>
      </w:r>
      <w:r>
        <w:rPr>
          <w:rStyle w:val="NormalTok"/>
          <w:lang w:val="en-US"/>
        </w:rPr>
        <w:t xml:space="preserve"> Matrix4</w:t>
      </w:r>
      <w:r>
        <w:rPr>
          <w:rStyle w:val="OperatorTok"/>
          <w:lang w:val="en-US"/>
        </w:rPr>
        <w:t>::</w:t>
      </w:r>
      <w:r>
        <w:rPr>
          <w:rStyle w:val="NormalTok"/>
          <w:lang w:val="en-US"/>
        </w:rPr>
        <w:t>RotationZ</w:t>
      </w:r>
      <w:r>
        <w:rPr>
          <w:rStyle w:val="OperatorTok"/>
          <w:lang w:val="en-US"/>
        </w:rPr>
        <w:t>(-</w:t>
      </w:r>
      <w:r>
        <w:rPr>
          <w:rStyle w:val="VariableTok"/>
          <w:lang w:val="en-US"/>
        </w:rPr>
        <w:t>m_Rotation</w:t>
      </w:r>
      <w:r>
        <w:rPr>
          <w:rStyle w:val="OperatorTok"/>
          <w:lang w:val="en-US"/>
        </w:rPr>
        <w:t>);</w:t>
      </w:r>
      <w:r>
        <w:rPr>
          <w:lang w:val="en-US"/>
        </w:rPr>
        <w:br/>
      </w:r>
      <w:r>
        <w:rPr>
          <w:rStyle w:val="NormalTok"/>
          <w:lang w:val="en-US"/>
        </w:rPr>
        <w:t xml:space="preserve">        view </w:t>
      </w:r>
      <w:r>
        <w:rPr>
          <w:rStyle w:val="OperatorTok"/>
          <w:lang w:val="en-US"/>
        </w:rPr>
        <w:t>=</w:t>
      </w:r>
      <w:r>
        <w:rPr>
          <w:rStyle w:val="NormalTok"/>
          <w:lang w:val="en-US"/>
        </w:rPr>
        <w:t xml:space="preserve"> rot </w:t>
      </w:r>
      <w:r>
        <w:rPr>
          <w:rStyle w:val="OperatorTok"/>
          <w:lang w:val="en-US"/>
        </w:rPr>
        <w:t>*</w:t>
      </w:r>
      <w:r>
        <w:rPr>
          <w:rStyle w:val="NormalTok"/>
          <w:lang w:val="en-US"/>
        </w:rPr>
        <w:t xml:space="preserve"> view</w:t>
      </w:r>
      <w:r>
        <w:rPr>
          <w:rStyle w:val="OperatorTok"/>
          <w:lang w:val="en-US"/>
        </w:rPr>
        <w:t>;</w:t>
      </w:r>
      <w:r>
        <w:rPr>
          <w:lang w:val="en-US"/>
        </w:rPr>
        <w:br/>
      </w:r>
      <w:r>
        <w:rPr>
          <w:rStyle w:val="NormalTok"/>
          <w:lang w:val="en-US"/>
        </w:rPr>
        <w:t xml:space="preserve">    </w:t>
      </w:r>
      <w:r>
        <w:rPr>
          <w:rStyle w:val="OperatorTok"/>
          <w:lang w:val="en-US"/>
        </w:rPr>
        <w:t>}</w:t>
      </w:r>
      <w:r>
        <w:rPr>
          <w:lang w:val="en-US"/>
        </w:rPr>
        <w:br/>
      </w:r>
      <w:r>
        <w:rPr>
          <w:rStyle w:val="NormalTok"/>
          <w:lang w:val="en-US"/>
        </w:rPr>
        <w:t xml:space="preserve">    </w:t>
      </w:r>
      <w:r>
        <w:rPr>
          <w:rStyle w:val="VariableTok"/>
          <w:lang w:val="en-US"/>
        </w:rPr>
        <w:t>m_ViewMatrix</w:t>
      </w:r>
      <w:r>
        <w:rPr>
          <w:rStyle w:val="NormalTok"/>
          <w:lang w:val="en-US"/>
        </w:rPr>
        <w:t xml:space="preserve"> </w:t>
      </w:r>
      <w:r>
        <w:rPr>
          <w:rStyle w:val="OperatorTok"/>
          <w:lang w:val="en-US"/>
        </w:rPr>
        <w:t>=</w:t>
      </w:r>
      <w:r>
        <w:rPr>
          <w:rStyle w:val="NormalTok"/>
          <w:lang w:val="en-US"/>
        </w:rPr>
        <w:t xml:space="preserve"> view</w:t>
      </w:r>
      <w:r>
        <w:rPr>
          <w:rStyle w:val="OperatorTok"/>
          <w:lang w:val="en-US"/>
        </w:rPr>
        <w:t>;</w:t>
      </w:r>
      <w:r>
        <w:rPr>
          <w:lang w:val="en-US"/>
        </w:rPr>
        <w:br/>
      </w:r>
      <w:r>
        <w:rPr>
          <w:rStyle w:val="NormalTok"/>
          <w:lang w:val="en-US"/>
        </w:rPr>
        <w:t xml:space="preserve">    </w:t>
      </w:r>
      <w:r>
        <w:rPr>
          <w:rStyle w:val="VariableTok"/>
          <w:lang w:val="en-US"/>
        </w:rPr>
        <w:t>m_IsDirty</w:t>
      </w:r>
      <w:r>
        <w:rPr>
          <w:rStyle w:val="NormalTok"/>
          <w:lang w:val="en-US"/>
        </w:rPr>
        <w:t xml:space="preserve"> </w:t>
      </w:r>
      <w:r>
        <w:rPr>
          <w:rStyle w:val="OperatorTok"/>
          <w:lang w:val="en-US"/>
        </w:rPr>
        <w:t>=</w:t>
      </w:r>
      <w:r>
        <w:rPr>
          <w:rStyle w:val="NormalTok"/>
          <w:lang w:val="en-US"/>
        </w:rPr>
        <w:t xml:space="preserve"> </w:t>
      </w:r>
      <w:r>
        <w:rPr>
          <w:rStyle w:val="KeywordTok"/>
          <w:lang w:val="en-US"/>
        </w:rPr>
        <w:t>false</w:t>
      </w:r>
      <w:r>
        <w:rPr>
          <w:rStyle w:val="OperatorTok"/>
          <w:lang w:val="en-US"/>
        </w:rPr>
        <w:t>;</w:t>
      </w:r>
      <w:r>
        <w:rPr>
          <w:lang w:val="en-US"/>
        </w:rPr>
        <w:br/>
      </w:r>
      <w:r>
        <w:rPr>
          <w:rStyle w:val="OperatorTok"/>
          <w:lang w:val="en-US"/>
        </w:rPr>
        <w:t>}</w:t>
      </w:r>
    </w:p>
    <w:p>
      <w:pPr>
        <w:pStyle w:val="Heading3"/>
        <w:rPr>
          <w:lang w:val="pt-PT"/>
        </w:rPr>
      </w:pPr>
      <w:bookmarkStart w:id="114" w:name="gameworld"/>
      <w:bookmarkEnd w:id="113"/>
      <w:r>
        <w:rPr>
          <w:lang w:val="pt-PT"/>
        </w:rPr>
        <w:t>5.6.4 GameWorld</w:t>
      </w:r>
    </w:p>
    <w:p>
      <w:pPr>
        <w:pStyle w:val="Normal"/>
        <w:rPr>
          <w:lang w:val="pt-PT"/>
        </w:rPr>
      </w:pPr>
      <w:r>
        <w:rPr>
          <w:lang w:val="pt-PT"/>
        </w:rPr>
        <w:t xml:space="preserve">GameWorld define os limites do mundo e fornece ClampPosition. Também renderiza as bordas com um </w:t>
      </w:r>
      <w:r>
        <w:rPr>
          <w:i/>
          <w:iCs/>
          <w:lang w:val="pt-PT"/>
        </w:rPr>
        <w:t>line shader</w:t>
      </w:r>
      <w:r>
        <w:rPr>
          <w:lang w:val="pt-PT"/>
        </w:rPr>
        <w:t>.</w:t>
      </w:r>
    </w:p>
    <w:p>
      <w:pPr>
        <w:pStyle w:val="Heading3"/>
        <w:rPr>
          <w:lang w:val="pt-PT"/>
        </w:rPr>
      </w:pPr>
      <w:bookmarkStart w:id="115" w:name="ecsscene"/>
      <w:bookmarkEnd w:id="114"/>
      <w:r>
        <w:rPr>
          <w:lang w:val="pt-PT"/>
        </w:rPr>
        <w:t>5.6.5 ECSScene</w:t>
      </w:r>
    </w:p>
    <w:p>
      <w:pPr>
        <w:pStyle w:val="Normal"/>
        <w:rPr>
          <w:lang w:val="pt-PT"/>
        </w:rPr>
      </w:pPr>
      <w:r>
        <w:rPr>
          <w:lang w:val="pt-PT"/>
        </w:rPr>
        <w:t>ECSScene encapsula um entt::registry, oferecendo CreateSpriteEntity e Render.</w:t>
      </w:r>
    </w:p>
    <w:p>
      <w:pPr>
        <w:pStyle w:val="Heading2"/>
        <w:rPr>
          <w:lang w:val="pt-PT"/>
        </w:rPr>
      </w:pPr>
      <w:bookmarkStart w:id="116" w:name="módulo-systems"/>
      <w:bookmarkEnd w:id="110"/>
      <w:bookmarkEnd w:id="115"/>
      <w:r>
        <w:rPr>
          <w:lang w:val="pt-PT"/>
        </w:rPr>
        <w:t>5.7 Módulo systems</w:t>
      </w:r>
    </w:p>
    <w:p>
      <w:pPr>
        <w:pStyle w:val="Heading3"/>
        <w:rPr>
          <w:lang w:val="pt-PT"/>
        </w:rPr>
      </w:pPr>
      <w:bookmarkStart w:id="117" w:name="descrição-4"/>
      <w:r>
        <w:rPr>
          <w:lang w:val="pt-PT"/>
        </w:rPr>
        <w:t>5.7.1 Descrição</w:t>
      </w:r>
    </w:p>
    <w:p>
      <w:pPr>
        <w:pStyle w:val="Normal"/>
        <w:rPr>
          <w:lang w:val="pt-PT"/>
        </w:rPr>
      </w:pPr>
      <w:r>
        <w:rPr>
          <w:lang w:val="pt-PT"/>
        </w:rPr>
        <w:t>O módulo systems contém:</w:t>
      </w:r>
    </w:p>
    <w:p>
      <w:pPr>
        <w:pStyle w:val="Normal"/>
        <w:numPr>
          <w:ilvl w:val="0"/>
          <w:numId w:val="7"/>
        </w:numPr>
        <w:rPr>
          <w:lang w:val="pt-PT"/>
        </w:rPr>
      </w:pPr>
      <w:r>
        <w:rPr>
          <w:lang w:val="pt-PT"/>
        </w:rPr>
        <w:t>RenderSystem: renderiza entidades com Transform + SpriteRenderer;</w:t>
      </w:r>
    </w:p>
    <w:p>
      <w:pPr>
        <w:pStyle w:val="Normal"/>
        <w:numPr>
          <w:ilvl w:val="0"/>
          <w:numId w:val="7"/>
        </w:numPr>
        <w:rPr>
          <w:lang w:val="pt-PT"/>
        </w:rPr>
      </w:pPr>
      <w:r>
        <w:rPr>
          <w:lang w:val="pt-PT"/>
        </w:rPr>
        <w:t>EnemySystem: atualiza inimigos com patrulha, gravidade e colisões.</w:t>
      </w:r>
    </w:p>
    <w:p>
      <w:pPr>
        <w:pStyle w:val="Heading3"/>
        <w:rPr/>
      </w:pPr>
      <w:bookmarkStart w:id="118" w:name="rendersystem"/>
      <w:bookmarkEnd w:id="117"/>
      <w:r>
        <w:rPr/>
        <w:t>5.7.2 RenderSystem</w:t>
      </w:r>
    </w:p>
    <w:p>
      <w:pPr>
        <w:pStyle w:val="SourceCode"/>
        <w:rPr>
          <w:lang w:val="en-US"/>
        </w:rPr>
      </w:pPr>
      <w:r>
        <w:rPr>
          <w:rStyle w:val="AttributeTok"/>
          <w:lang w:val="en-US"/>
        </w:rPr>
        <w:t>static</w:t>
      </w:r>
      <w:r>
        <w:rPr>
          <w:rStyle w:val="NormalTok"/>
          <w:lang w:val="en-US"/>
        </w:rPr>
        <w:t xml:space="preserve"> </w:t>
      </w:r>
      <w:r>
        <w:rPr>
          <w:rStyle w:val="DataTypeTok"/>
          <w:lang w:val="en-US"/>
        </w:rPr>
        <w:t>void</w:t>
      </w:r>
      <w:r>
        <w:rPr>
          <w:rStyle w:val="NormalTok"/>
          <w:lang w:val="en-US"/>
        </w:rPr>
        <w:t xml:space="preserve"> Render</w:t>
      </w:r>
      <w:r>
        <w:rPr>
          <w:rStyle w:val="OperatorTok"/>
          <w:lang w:val="en-US"/>
        </w:rPr>
        <w:t>(</w:t>
      </w:r>
      <w:r>
        <w:rPr>
          <w:rStyle w:val="NormalTok"/>
          <w:lang w:val="en-US"/>
        </w:rPr>
        <w:t>entt</w:t>
      </w:r>
      <w:r>
        <w:rPr>
          <w:rStyle w:val="OperatorTok"/>
          <w:lang w:val="en-US"/>
        </w:rPr>
        <w:t>::</w:t>
      </w:r>
      <w:r>
        <w:rPr>
          <w:rStyle w:val="NormalTok"/>
          <w:lang w:val="en-US"/>
        </w:rPr>
        <w:t>registry</w:t>
      </w:r>
      <w:r>
        <w:rPr>
          <w:rStyle w:val="OperatorTok"/>
          <w:lang w:val="en-US"/>
        </w:rPr>
        <w:t>&amp;</w:t>
      </w:r>
      <w:r>
        <w:rPr>
          <w:rStyle w:val="NormalTok"/>
          <w:lang w:val="en-US"/>
        </w:rPr>
        <w:t xml:space="preserve"> registry</w:t>
      </w:r>
      <w:r>
        <w:rPr>
          <w:rStyle w:val="OperatorTok"/>
          <w:lang w:val="en-US"/>
        </w:rPr>
        <w:t>,</w:t>
      </w:r>
      <w:r>
        <w:rPr>
          <w:rStyle w:val="NormalTok"/>
          <w:lang w:val="en-US"/>
        </w:rPr>
        <w:t xml:space="preserve"> Shader</w:t>
      </w:r>
      <w:r>
        <w:rPr>
          <w:rStyle w:val="OperatorTok"/>
          <w:lang w:val="en-US"/>
        </w:rPr>
        <w:t>&amp;</w:t>
      </w:r>
      <w:r>
        <w:rPr>
          <w:rStyle w:val="NormalTok"/>
          <w:lang w:val="en-US"/>
        </w:rPr>
        <w:t xml:space="preserve"> shader</w:t>
      </w:r>
      <w:r>
        <w:rPr>
          <w:rStyle w:val="OperatorTok"/>
          <w:lang w:val="en-US"/>
        </w:rPr>
        <w:t>,</w:t>
      </w:r>
      <w:r>
        <w:rPr>
          <w:lang w:val="en-US"/>
        </w:rPr>
        <w:br/>
      </w:r>
      <w:r>
        <w:rPr>
          <w:rStyle w:val="NormalTok"/>
          <w:lang w:val="en-US"/>
        </w:rPr>
        <w:t xml:space="preserve">                   </w:t>
      </w:r>
      <w:r>
        <w:rPr>
          <w:rStyle w:val="AttributeTok"/>
          <w:lang w:val="en-US"/>
        </w:rPr>
        <w:t>const</w:t>
      </w:r>
      <w:r>
        <w:rPr>
          <w:rStyle w:val="NormalTok"/>
          <w:lang w:val="en-US"/>
        </w:rPr>
        <w:t xml:space="preserve"> Matrix4</w:t>
      </w:r>
      <w:r>
        <w:rPr>
          <w:rStyle w:val="OperatorTok"/>
          <w:lang w:val="en-US"/>
        </w:rPr>
        <w:t>&amp;</w:t>
      </w:r>
      <w:r>
        <w:rPr>
          <w:rStyle w:val="NormalTok"/>
          <w:lang w:val="en-US"/>
        </w:rPr>
        <w:t xml:space="preserve"> view</w:t>
      </w:r>
      <w:r>
        <w:rPr>
          <w:rStyle w:val="OperatorTok"/>
          <w:lang w:val="en-US"/>
        </w:rPr>
        <w:t>,</w:t>
      </w:r>
      <w:r>
        <w:rPr>
          <w:rStyle w:val="NormalTok"/>
          <w:lang w:val="en-US"/>
        </w:rPr>
        <w:t xml:space="preserve"> </w:t>
      </w:r>
      <w:r>
        <w:rPr>
          <w:rStyle w:val="AttributeTok"/>
          <w:lang w:val="en-US"/>
        </w:rPr>
        <w:t>const</w:t>
      </w:r>
      <w:r>
        <w:rPr>
          <w:rStyle w:val="NormalTok"/>
          <w:lang w:val="en-US"/>
        </w:rPr>
        <w:t xml:space="preserve"> Matrix4</w:t>
      </w:r>
      <w:r>
        <w:rPr>
          <w:rStyle w:val="OperatorTok"/>
          <w:lang w:val="en-US"/>
        </w:rPr>
        <w:t>&amp;</w:t>
      </w:r>
      <w:r>
        <w:rPr>
          <w:rStyle w:val="NormalTok"/>
          <w:lang w:val="en-US"/>
        </w:rPr>
        <w:t xml:space="preserve"> projection</w:t>
      </w:r>
      <w:r>
        <w:rPr>
          <w:rStyle w:val="OperatorTok"/>
          <w:lang w:val="en-US"/>
        </w:rPr>
        <w:t>,</w:t>
      </w:r>
      <w:r>
        <w:rPr>
          <w:lang w:val="en-US"/>
        </w:rPr>
        <w:br/>
      </w:r>
      <w:r>
        <w:rPr>
          <w:rStyle w:val="NormalTok"/>
          <w:lang w:val="en-US"/>
        </w:rPr>
        <w:t xml:space="preserve">                   VertexArray</w:t>
      </w:r>
      <w:r>
        <w:rPr>
          <w:rStyle w:val="OperatorTok"/>
          <w:lang w:val="en-US"/>
        </w:rPr>
        <w:t>&amp;</w:t>
      </w:r>
      <w:r>
        <w:rPr>
          <w:rStyle w:val="NormalTok"/>
          <w:lang w:val="en-US"/>
        </w:rPr>
        <w:t xml:space="preserve"> va</w:t>
      </w:r>
      <w:r>
        <w:rPr>
          <w:rStyle w:val="OperatorTok"/>
          <w:lang w:val="en-US"/>
        </w:rPr>
        <w:t>,</w:t>
      </w:r>
      <w:r>
        <w:rPr>
          <w:rStyle w:val="NormalTok"/>
          <w:lang w:val="en-US"/>
        </w:rPr>
        <w:t xml:space="preserve"> IndexBuffer</w:t>
      </w:r>
      <w:r>
        <w:rPr>
          <w:rStyle w:val="OperatorTok"/>
          <w:lang w:val="en-US"/>
        </w:rPr>
        <w:t>&amp;</w:t>
      </w:r>
      <w:r>
        <w:rPr>
          <w:rStyle w:val="NormalTok"/>
          <w:lang w:val="en-US"/>
        </w:rPr>
        <w:t xml:space="preserve"> ib</w:t>
      </w:r>
      <w:r>
        <w:rPr>
          <w:rStyle w:val="OperatorTok"/>
          <w:lang w:val="en-US"/>
        </w:rPr>
        <w:t>){</w:t>
      </w:r>
      <w:r>
        <w:rPr>
          <w:lang w:val="en-US"/>
        </w:rPr>
        <w:br/>
      </w:r>
      <w:r>
        <w:rPr>
          <w:rStyle w:val="NormalTok"/>
          <w:lang w:val="en-US"/>
        </w:rPr>
        <w:t xml:space="preserve">    </w:t>
      </w:r>
      <w:r>
        <w:rPr>
          <w:rStyle w:val="KeywordTok"/>
          <w:lang w:val="en-US"/>
        </w:rPr>
        <w:t>auto</w:t>
      </w:r>
      <w:r>
        <w:rPr>
          <w:rStyle w:val="NormalTok"/>
          <w:lang w:val="en-US"/>
        </w:rPr>
        <w:t xml:space="preserve"> view_entities </w:t>
      </w:r>
      <w:r>
        <w:rPr>
          <w:rStyle w:val="OperatorTok"/>
          <w:lang w:val="en-US"/>
        </w:rPr>
        <w:t>=</w:t>
      </w:r>
      <w:r>
        <w:rPr>
          <w:rStyle w:val="NormalTok"/>
          <w:lang w:val="en-US"/>
        </w:rPr>
        <w:t xml:space="preserve"> registry</w:t>
      </w:r>
      <w:r>
        <w:rPr>
          <w:rStyle w:val="OperatorTok"/>
          <w:lang w:val="en-US"/>
        </w:rPr>
        <w:t>.</w:t>
      </w:r>
      <w:r>
        <w:rPr>
          <w:rStyle w:val="NormalTok"/>
          <w:lang w:val="en-US"/>
        </w:rPr>
        <w:t>view</w:t>
      </w:r>
      <w:r>
        <w:rPr>
          <w:rStyle w:val="OperatorTok"/>
          <w:lang w:val="en-US"/>
        </w:rPr>
        <w:t>&lt;</w:t>
      </w:r>
      <w:r>
        <w:rPr>
          <w:rStyle w:val="NormalTok"/>
          <w:lang w:val="en-US"/>
        </w:rPr>
        <w:t>Components</w:t>
      </w:r>
      <w:r>
        <w:rPr>
          <w:rStyle w:val="OperatorTok"/>
          <w:lang w:val="en-US"/>
        </w:rPr>
        <w:t>::</w:t>
      </w:r>
      <w:r>
        <w:rPr>
          <w:rStyle w:val="NormalTok"/>
          <w:lang w:val="en-US"/>
        </w:rPr>
        <w:t>Transform</w:t>
      </w:r>
      <w:r>
        <w:rPr>
          <w:rStyle w:val="OperatorTok"/>
          <w:lang w:val="en-US"/>
        </w:rPr>
        <w:t>,</w:t>
      </w:r>
      <w:r>
        <w:rPr>
          <w:rStyle w:val="NormalTok"/>
          <w:lang w:val="en-US"/>
        </w:rPr>
        <w:t xml:space="preserve"> Components</w:t>
      </w:r>
      <w:r>
        <w:rPr>
          <w:rStyle w:val="OperatorTok"/>
          <w:lang w:val="en-US"/>
        </w:rPr>
        <w:t>::</w:t>
      </w:r>
      <w:r>
        <w:rPr>
          <w:rStyle w:val="NormalTok"/>
          <w:lang w:val="en-US"/>
        </w:rPr>
        <w:t>SpriteRenderer</w:t>
      </w:r>
      <w:r>
        <w:rPr>
          <w:rStyle w:val="OperatorTok"/>
          <w:lang w:val="en-US"/>
        </w:rPr>
        <w:t>&gt;();</w:t>
      </w:r>
      <w:r>
        <w:rPr>
          <w:lang w:val="en-US"/>
        </w:rPr>
        <w:br/>
      </w:r>
      <w:r>
        <w:rPr>
          <w:rStyle w:val="NormalTok"/>
          <w:lang w:val="en-US"/>
        </w:rPr>
        <w:t xml:space="preserve">    </w:t>
      </w:r>
      <w:r>
        <w:rPr>
          <w:rStyle w:val="ControlFlowTok"/>
          <w:lang w:val="en-US"/>
        </w:rPr>
        <w:t>for</w:t>
      </w:r>
      <w:r>
        <w:rPr>
          <w:rStyle w:val="OperatorTok"/>
          <w:lang w:val="en-US"/>
        </w:rPr>
        <w:t>(</w:t>
      </w:r>
      <w:r>
        <w:rPr>
          <w:rStyle w:val="KeywordTok"/>
          <w:lang w:val="en-US"/>
        </w:rPr>
        <w:t>auto</w:t>
      </w:r>
      <w:r>
        <w:rPr>
          <w:rStyle w:val="NormalTok"/>
          <w:lang w:val="en-US"/>
        </w:rPr>
        <w:t xml:space="preserve"> </w:t>
      </w:r>
      <w:r>
        <w:rPr>
          <w:rStyle w:val="OperatorTok"/>
          <w:lang w:val="en-US"/>
        </w:rPr>
        <w:t>[</w:t>
      </w:r>
      <w:r>
        <w:rPr>
          <w:rStyle w:val="NormalTok"/>
          <w:lang w:val="en-US"/>
        </w:rPr>
        <w:t>entity</w:t>
      </w:r>
      <w:r>
        <w:rPr>
          <w:rStyle w:val="OperatorTok"/>
          <w:lang w:val="en-US"/>
        </w:rPr>
        <w:t>,</w:t>
      </w:r>
      <w:r>
        <w:rPr>
          <w:rStyle w:val="NormalTok"/>
          <w:lang w:val="en-US"/>
        </w:rPr>
        <w:t xml:space="preserve"> transform</w:t>
      </w:r>
      <w:r>
        <w:rPr>
          <w:rStyle w:val="OperatorTok"/>
          <w:lang w:val="en-US"/>
        </w:rPr>
        <w:t>,</w:t>
      </w:r>
      <w:r>
        <w:rPr>
          <w:rStyle w:val="NormalTok"/>
          <w:lang w:val="en-US"/>
        </w:rPr>
        <w:t xml:space="preserve"> sprite</w:t>
      </w:r>
      <w:r>
        <w:rPr>
          <w:rStyle w:val="OperatorTok"/>
          <w:lang w:val="en-US"/>
        </w:rPr>
        <w:t>]</w:t>
      </w:r>
      <w:r>
        <w:rPr>
          <w:rStyle w:val="NormalTok"/>
          <w:lang w:val="en-US"/>
        </w:rPr>
        <w:t xml:space="preserve"> </w:t>
      </w:r>
      <w:r>
        <w:rPr>
          <w:rStyle w:val="OperatorTok"/>
          <w:lang w:val="en-US"/>
        </w:rPr>
        <w:t>:</w:t>
      </w:r>
      <w:r>
        <w:rPr>
          <w:rStyle w:val="NormalTok"/>
          <w:lang w:val="en-US"/>
        </w:rPr>
        <w:t xml:space="preserve"> view_entities</w:t>
      </w:r>
      <w:r>
        <w:rPr>
          <w:rStyle w:val="OperatorTok"/>
          <w:lang w:val="en-US"/>
        </w:rPr>
        <w:t>.</w:t>
      </w:r>
      <w:r>
        <w:rPr>
          <w:rStyle w:val="NormalTok"/>
          <w:lang w:val="en-US"/>
        </w:rPr>
        <w:t>each</w:t>
      </w:r>
      <w:r>
        <w:rPr>
          <w:rStyle w:val="OperatorTok"/>
          <w:lang w:val="en-US"/>
        </w:rPr>
        <w:t>()){</w:t>
      </w:r>
      <w:r>
        <w:rPr>
          <w:lang w:val="en-US"/>
        </w:rPr>
        <w:br/>
      </w:r>
      <w:r>
        <w:rPr>
          <w:rStyle w:val="NormalTok"/>
          <w:lang w:val="en-US"/>
        </w:rPr>
        <w:t xml:space="preserve">        </w:t>
      </w:r>
      <w:r>
        <w:rPr>
          <w:rStyle w:val="ControlFlowTok"/>
          <w:lang w:val="en-US"/>
        </w:rPr>
        <w:t>if</w:t>
      </w:r>
      <w:r>
        <w:rPr>
          <w:rStyle w:val="OperatorTok"/>
          <w:lang w:val="en-US"/>
        </w:rPr>
        <w:t>(!</w:t>
      </w:r>
      <w:r>
        <w:rPr>
          <w:rStyle w:val="NormalTok"/>
          <w:lang w:val="en-US"/>
        </w:rPr>
        <w:t>sprite</w:t>
      </w:r>
      <w:r>
        <w:rPr>
          <w:rStyle w:val="OperatorTok"/>
          <w:lang w:val="en-US"/>
        </w:rPr>
        <w:t>.</w:t>
      </w:r>
      <w:r>
        <w:rPr>
          <w:rStyle w:val="NormalTok"/>
          <w:lang w:val="en-US"/>
        </w:rPr>
        <w:t>Texture</w:t>
      </w:r>
      <w:r>
        <w:rPr>
          <w:rStyle w:val="OperatorTok"/>
          <w:lang w:val="en-US"/>
        </w:rPr>
        <w:t>)</w:t>
      </w:r>
      <w:r>
        <w:rPr>
          <w:rStyle w:val="NormalTok"/>
          <w:lang w:val="en-US"/>
        </w:rPr>
        <w:t xml:space="preserve"> </w:t>
      </w:r>
      <w:r>
        <w:rPr>
          <w:rStyle w:val="ControlFlowTok"/>
          <w:lang w:val="en-US"/>
        </w:rPr>
        <w:t>continue</w:t>
      </w:r>
      <w:r>
        <w:rPr>
          <w:rStyle w:val="OperatorTok"/>
          <w:lang w:val="en-US"/>
        </w:rPr>
        <w:t>;</w:t>
      </w:r>
      <w:r>
        <w:rPr>
          <w:lang w:val="en-US"/>
        </w:rPr>
        <w:br/>
      </w:r>
      <w:r>
        <w:rPr>
          <w:rStyle w:val="NormalTok"/>
          <w:lang w:val="en-US"/>
        </w:rPr>
        <w:t xml:space="preserve">        Matrix4 model </w:t>
      </w:r>
      <w:r>
        <w:rPr>
          <w:rStyle w:val="OperatorTok"/>
          <w:lang w:val="en-US"/>
        </w:rPr>
        <w:t>=</w:t>
      </w:r>
      <w:r>
        <w:rPr>
          <w:rStyle w:val="NormalTok"/>
          <w:lang w:val="en-US"/>
        </w:rPr>
        <w:t xml:space="preserve"> Matrix4</w:t>
      </w:r>
      <w:r>
        <w:rPr>
          <w:rStyle w:val="OperatorTok"/>
          <w:lang w:val="en-US"/>
        </w:rPr>
        <w:t>::</w:t>
      </w:r>
      <w:r>
        <w:rPr>
          <w:rStyle w:val="NormalTok"/>
          <w:lang w:val="en-US"/>
        </w:rPr>
        <w:t>Translation</w:t>
      </w:r>
      <w:r>
        <w:rPr>
          <w:rStyle w:val="OperatorTok"/>
          <w:lang w:val="en-US"/>
        </w:rPr>
        <w:t>(</w:t>
      </w:r>
      <w:r>
        <w:rPr>
          <w:rStyle w:val="NormalTok"/>
          <w:lang w:val="en-US"/>
        </w:rPr>
        <w:t>transform</w:t>
      </w:r>
      <w:r>
        <w:rPr>
          <w:rStyle w:val="OperatorTok"/>
          <w:lang w:val="en-US"/>
        </w:rPr>
        <w:t>.</w:t>
      </w:r>
      <w:r>
        <w:rPr>
          <w:rStyle w:val="NormalTok"/>
          <w:lang w:val="en-US"/>
        </w:rPr>
        <w:t>Position</w:t>
      </w:r>
      <w:r>
        <w:rPr>
          <w:rStyle w:val="OperatorTok"/>
          <w:lang w:val="en-US"/>
        </w:rPr>
        <w:t>);</w:t>
      </w:r>
      <w:r>
        <w:rPr>
          <w:lang w:val="en-US"/>
        </w:rPr>
        <w:br/>
      </w:r>
      <w:r>
        <w:rPr>
          <w:rStyle w:val="NormalTok"/>
          <w:lang w:val="en-US"/>
        </w:rPr>
        <w:t xml:space="preserve">        model </w:t>
      </w:r>
      <w:r>
        <w:rPr>
          <w:rStyle w:val="OperatorTok"/>
          <w:lang w:val="en-US"/>
        </w:rPr>
        <w:t>=</w:t>
      </w:r>
      <w:r>
        <w:rPr>
          <w:rStyle w:val="NormalTok"/>
          <w:lang w:val="en-US"/>
        </w:rPr>
        <w:t xml:space="preserve"> model </w:t>
      </w:r>
      <w:r>
        <w:rPr>
          <w:rStyle w:val="OperatorTok"/>
          <w:lang w:val="en-US"/>
        </w:rPr>
        <w:t>*</w:t>
      </w:r>
      <w:r>
        <w:rPr>
          <w:rStyle w:val="NormalTok"/>
          <w:lang w:val="en-US"/>
        </w:rPr>
        <w:t xml:space="preserve"> Matrix4</w:t>
      </w:r>
      <w:r>
        <w:rPr>
          <w:rStyle w:val="OperatorTok"/>
          <w:lang w:val="en-US"/>
        </w:rPr>
        <w:t>::</w:t>
      </w:r>
      <w:r>
        <w:rPr>
          <w:rStyle w:val="NormalTok"/>
          <w:lang w:val="en-US"/>
        </w:rPr>
        <w:t>RotationZ</w:t>
      </w:r>
      <w:r>
        <w:rPr>
          <w:rStyle w:val="OperatorTok"/>
          <w:lang w:val="en-US"/>
        </w:rPr>
        <w:t>(</w:t>
      </w:r>
      <w:r>
        <w:rPr>
          <w:rStyle w:val="NormalTok"/>
          <w:lang w:val="en-US"/>
        </w:rPr>
        <w:t>transform</w:t>
      </w:r>
      <w:r>
        <w:rPr>
          <w:rStyle w:val="OperatorTok"/>
          <w:lang w:val="en-US"/>
        </w:rPr>
        <w:t>.</w:t>
      </w:r>
      <w:r>
        <w:rPr>
          <w:rStyle w:val="NormalTok"/>
          <w:lang w:val="en-US"/>
        </w:rPr>
        <w:t>Rotation</w:t>
      </w:r>
      <w:r>
        <w:rPr>
          <w:rStyle w:val="OperatorTok"/>
          <w:lang w:val="en-US"/>
        </w:rPr>
        <w:t>.</w:t>
      </w:r>
      <w:r>
        <w:rPr>
          <w:rStyle w:val="NormalTok"/>
          <w:lang w:val="en-US"/>
        </w:rPr>
        <w:t>z</w:t>
      </w:r>
      <w:r>
        <w:rPr>
          <w:rStyle w:val="OperatorTok"/>
          <w:lang w:val="en-US"/>
        </w:rPr>
        <w:t>);</w:t>
      </w:r>
      <w:r>
        <w:rPr>
          <w:lang w:val="en-US"/>
        </w:rPr>
        <w:br/>
      </w:r>
      <w:r>
        <w:rPr>
          <w:rStyle w:val="NormalTok"/>
          <w:lang w:val="en-US"/>
        </w:rPr>
        <w:t xml:space="preserve">        model </w:t>
      </w:r>
      <w:r>
        <w:rPr>
          <w:rStyle w:val="OperatorTok"/>
          <w:lang w:val="en-US"/>
        </w:rPr>
        <w:t>=</w:t>
      </w:r>
      <w:r>
        <w:rPr>
          <w:rStyle w:val="NormalTok"/>
          <w:lang w:val="en-US"/>
        </w:rPr>
        <w:t xml:space="preserve"> model </w:t>
      </w:r>
      <w:r>
        <w:rPr>
          <w:rStyle w:val="OperatorTok"/>
          <w:lang w:val="en-US"/>
        </w:rPr>
        <w:t>*</w:t>
      </w:r>
      <w:r>
        <w:rPr>
          <w:rStyle w:val="NormalTok"/>
          <w:lang w:val="en-US"/>
        </w:rPr>
        <w:t xml:space="preserve"> Matrix4</w:t>
      </w:r>
      <w:r>
        <w:rPr>
          <w:rStyle w:val="OperatorTok"/>
          <w:lang w:val="en-US"/>
        </w:rPr>
        <w:t>::</w:t>
      </w:r>
      <w:r>
        <w:rPr>
          <w:rStyle w:val="NormalTok"/>
          <w:lang w:val="en-US"/>
        </w:rPr>
        <w:t>Scale</w:t>
      </w:r>
      <w:r>
        <w:rPr>
          <w:rStyle w:val="OperatorTok"/>
          <w:lang w:val="en-US"/>
        </w:rPr>
        <w:t>(</w:t>
      </w:r>
      <w:r>
        <w:rPr>
          <w:rStyle w:val="NormalTok"/>
          <w:lang w:val="en-US"/>
        </w:rPr>
        <w:t>transform</w:t>
      </w:r>
      <w:r>
        <w:rPr>
          <w:rStyle w:val="OperatorTok"/>
          <w:lang w:val="en-US"/>
        </w:rPr>
        <w:t>.</w:t>
      </w:r>
      <w:r>
        <w:rPr>
          <w:rStyle w:val="NormalTok"/>
          <w:lang w:val="en-US"/>
        </w:rPr>
        <w:t>Scale</w:t>
      </w:r>
      <w:r>
        <w:rPr>
          <w:rStyle w:val="OperatorTok"/>
          <w:lang w:val="en-US"/>
        </w:rPr>
        <w:t>);</w:t>
      </w:r>
      <w:r>
        <w:rPr>
          <w:lang w:val="en-US"/>
        </w:rPr>
        <w:br/>
      </w:r>
      <w:r>
        <w:rPr>
          <w:rStyle w:val="NormalTok"/>
          <w:lang w:val="en-US"/>
        </w:rPr>
        <w:t xml:space="preserve">        </w:t>
      </w:r>
      <w:r>
        <w:rPr>
          <w:lang w:val="en-US"/>
        </w:rPr>
        <w:br/>
      </w:r>
      <w:r>
        <w:rPr>
          <w:rStyle w:val="NormalTok"/>
          <w:lang w:val="en-US"/>
        </w:rPr>
        <w:t xml:space="preserve">        </w:t>
      </w:r>
      <w:r>
        <w:rPr>
          <w:rStyle w:val="DataTypeTok"/>
          <w:lang w:val="en-US"/>
        </w:rPr>
        <w:t>float</w:t>
      </w:r>
      <w:r>
        <w:rPr>
          <w:rStyle w:val="NormalTok"/>
          <w:lang w:val="en-US"/>
        </w:rPr>
        <w:t xml:space="preserve"> tileX </w:t>
      </w:r>
      <w:r>
        <w:rPr>
          <w:rStyle w:val="OperatorTok"/>
          <w:lang w:val="en-US"/>
        </w:rPr>
        <w:t>=</w:t>
      </w:r>
      <w:r>
        <w:rPr>
          <w:rStyle w:val="NormalTok"/>
          <w:lang w:val="en-US"/>
        </w:rPr>
        <w:t xml:space="preserve"> </w:t>
      </w:r>
      <w:r>
        <w:rPr>
          <w:rStyle w:val="FloatTok"/>
          <w:lang w:val="en-US"/>
        </w:rPr>
        <w:t>1.0</w:t>
      </w:r>
      <w:r>
        <w:rPr>
          <w:rStyle w:val="BuiltInTok"/>
          <w:lang w:val="en-US"/>
        </w:rPr>
        <w:t>f</w:t>
      </w:r>
      <w:r>
        <w:rPr>
          <w:rStyle w:val="OperatorTok"/>
          <w:lang w:val="en-US"/>
        </w:rPr>
        <w:t>,</w:t>
      </w:r>
      <w:r>
        <w:rPr>
          <w:rStyle w:val="NormalTok"/>
          <w:lang w:val="en-US"/>
        </w:rPr>
        <w:t xml:space="preserve"> tileY </w:t>
      </w:r>
      <w:r>
        <w:rPr>
          <w:rStyle w:val="OperatorTok"/>
          <w:lang w:val="en-US"/>
        </w:rPr>
        <w:t>=</w:t>
      </w:r>
      <w:r>
        <w:rPr>
          <w:rStyle w:val="NormalTok"/>
          <w:lang w:val="en-US"/>
        </w:rPr>
        <w:t xml:space="preserve"> </w:t>
      </w:r>
      <w:r>
        <w:rPr>
          <w:rStyle w:val="FloatTok"/>
          <w:lang w:val="en-US"/>
        </w:rPr>
        <w:t>1.0</w:t>
      </w:r>
      <w:r>
        <w:rPr>
          <w:rStyle w:val="BuiltInTok"/>
          <w:lang w:val="en-US"/>
        </w:rPr>
        <w:t>f</w:t>
      </w:r>
      <w:r>
        <w:rPr>
          <w:rStyle w:val="OperatorTok"/>
          <w:lang w:val="en-US"/>
        </w:rPr>
        <w:t>;</w:t>
      </w:r>
      <w:r>
        <w:rPr>
          <w:lang w:val="en-US"/>
        </w:rPr>
        <w:br/>
      </w:r>
      <w:r>
        <w:rPr>
          <w:rStyle w:val="NormalTok"/>
          <w:lang w:val="en-US"/>
        </w:rPr>
        <w:t xml:space="preserve">        </w:t>
      </w:r>
      <w:r>
        <w:rPr>
          <w:rStyle w:val="ControlFlowTok"/>
          <w:lang w:val="en-US"/>
        </w:rPr>
        <w:t>if</w:t>
      </w:r>
      <w:r>
        <w:rPr>
          <w:rStyle w:val="OperatorTok"/>
          <w:lang w:val="en-US"/>
        </w:rPr>
        <w:t>(</w:t>
      </w:r>
      <w:r>
        <w:rPr>
          <w:rStyle w:val="NormalTok"/>
          <w:lang w:val="en-US"/>
        </w:rPr>
        <w:t>registry</w:t>
      </w:r>
      <w:r>
        <w:rPr>
          <w:rStyle w:val="OperatorTok"/>
          <w:lang w:val="en-US"/>
        </w:rPr>
        <w:t>.</w:t>
      </w:r>
      <w:r>
        <w:rPr>
          <w:rStyle w:val="NormalTok"/>
          <w:lang w:val="en-US"/>
        </w:rPr>
        <w:t>all_of</w:t>
      </w:r>
      <w:r>
        <w:rPr>
          <w:rStyle w:val="OperatorTok"/>
          <w:lang w:val="en-US"/>
        </w:rPr>
        <w:t>&lt;</w:t>
      </w:r>
      <w:r>
        <w:rPr>
          <w:rStyle w:val="NormalTok"/>
          <w:lang w:val="en-US"/>
        </w:rPr>
        <w:t>Components</w:t>
      </w:r>
      <w:r>
        <w:rPr>
          <w:rStyle w:val="OperatorTok"/>
          <w:lang w:val="en-US"/>
        </w:rPr>
        <w:t>::</w:t>
      </w:r>
      <w:r>
        <w:rPr>
          <w:rStyle w:val="NormalTok"/>
          <w:lang w:val="en-US"/>
        </w:rPr>
        <w:t>TileScale</w:t>
      </w:r>
      <w:r>
        <w:rPr>
          <w:rStyle w:val="OperatorTok"/>
          <w:lang w:val="en-US"/>
        </w:rPr>
        <w:t>&gt;(</w:t>
      </w:r>
      <w:r>
        <w:rPr>
          <w:rStyle w:val="NormalTok"/>
          <w:lang w:val="en-US"/>
        </w:rPr>
        <w:t>entity</w:t>
      </w:r>
      <w:r>
        <w:rPr>
          <w:rStyle w:val="OperatorTok"/>
          <w:lang w:val="en-US"/>
        </w:rPr>
        <w:t>)){</w:t>
      </w:r>
      <w:r>
        <w:rPr>
          <w:lang w:val="en-US"/>
        </w:rPr>
        <w:br/>
      </w:r>
      <w:r>
        <w:rPr>
          <w:rStyle w:val="NormalTok"/>
          <w:lang w:val="en-US"/>
        </w:rPr>
        <w:t xml:space="preserve">            </w:t>
      </w:r>
      <w:r>
        <w:rPr>
          <w:rStyle w:val="AttributeTok"/>
          <w:lang w:val="en-US"/>
        </w:rPr>
        <w:t>const</w:t>
      </w:r>
      <w:r>
        <w:rPr>
          <w:rStyle w:val="NormalTok"/>
          <w:lang w:val="en-US"/>
        </w:rPr>
        <w:t xml:space="preserve"> </w:t>
      </w:r>
      <w:r>
        <w:rPr>
          <w:rStyle w:val="KeywordTok"/>
          <w:lang w:val="en-US"/>
        </w:rPr>
        <w:t>auto</w:t>
      </w:r>
      <w:r>
        <w:rPr>
          <w:rStyle w:val="OperatorTok"/>
          <w:lang w:val="en-US"/>
        </w:rPr>
        <w:t>&amp;</w:t>
      </w:r>
      <w:r>
        <w:rPr>
          <w:rStyle w:val="NormalTok"/>
          <w:lang w:val="en-US"/>
        </w:rPr>
        <w:t xml:space="preserve"> ts </w:t>
      </w:r>
      <w:r>
        <w:rPr>
          <w:rStyle w:val="OperatorTok"/>
          <w:lang w:val="en-US"/>
        </w:rPr>
        <w:t>=</w:t>
      </w:r>
      <w:r>
        <w:rPr>
          <w:rStyle w:val="NormalTok"/>
          <w:lang w:val="en-US"/>
        </w:rPr>
        <w:t xml:space="preserve"> registry</w:t>
      </w:r>
      <w:r>
        <w:rPr>
          <w:rStyle w:val="OperatorTok"/>
          <w:lang w:val="en-US"/>
        </w:rPr>
        <w:t>.</w:t>
      </w:r>
      <w:r>
        <w:rPr>
          <w:rStyle w:val="NormalTok"/>
          <w:lang w:val="en-US"/>
        </w:rPr>
        <w:t>get</w:t>
      </w:r>
      <w:r>
        <w:rPr>
          <w:rStyle w:val="OperatorTok"/>
          <w:lang w:val="en-US"/>
        </w:rPr>
        <w:t>&lt;</w:t>
      </w:r>
      <w:r>
        <w:rPr>
          <w:rStyle w:val="NormalTok"/>
          <w:lang w:val="en-US"/>
        </w:rPr>
        <w:t>Components</w:t>
      </w:r>
      <w:r>
        <w:rPr>
          <w:rStyle w:val="OperatorTok"/>
          <w:lang w:val="en-US"/>
        </w:rPr>
        <w:t>::</w:t>
      </w:r>
      <w:r>
        <w:rPr>
          <w:rStyle w:val="NormalTok"/>
          <w:lang w:val="en-US"/>
        </w:rPr>
        <w:t>TileScale</w:t>
      </w:r>
      <w:r>
        <w:rPr>
          <w:rStyle w:val="OperatorTok"/>
          <w:lang w:val="en-US"/>
        </w:rPr>
        <w:t>&gt;(</w:t>
      </w:r>
      <w:r>
        <w:rPr>
          <w:rStyle w:val="NormalTok"/>
          <w:lang w:val="en-US"/>
        </w:rPr>
        <w:t>entity</w:t>
      </w:r>
      <w:r>
        <w:rPr>
          <w:rStyle w:val="OperatorTok"/>
          <w:lang w:val="en-US"/>
        </w:rPr>
        <w:t>);</w:t>
      </w:r>
      <w:r>
        <w:rPr>
          <w:lang w:val="en-US"/>
        </w:rPr>
        <w:br/>
      </w:r>
      <w:r>
        <w:rPr>
          <w:rStyle w:val="NormalTok"/>
          <w:lang w:val="en-US"/>
        </w:rPr>
        <w:t xml:space="preserve">            tileX </w:t>
      </w:r>
      <w:r>
        <w:rPr>
          <w:rStyle w:val="OperatorTok"/>
          <w:lang w:val="en-US"/>
        </w:rPr>
        <w:t>=</w:t>
      </w:r>
      <w:r>
        <w:rPr>
          <w:rStyle w:val="NormalTok"/>
          <w:lang w:val="en-US"/>
        </w:rPr>
        <w:t xml:space="preserve"> ts</w:t>
      </w:r>
      <w:r>
        <w:rPr>
          <w:rStyle w:val="OperatorTok"/>
          <w:lang w:val="en-US"/>
        </w:rPr>
        <w:t>.</w:t>
      </w:r>
      <w:r>
        <w:rPr>
          <w:rStyle w:val="NormalTok"/>
          <w:lang w:val="en-US"/>
        </w:rPr>
        <w:t>ScaleX</w:t>
      </w:r>
      <w:r>
        <w:rPr>
          <w:rStyle w:val="OperatorTok"/>
          <w:lang w:val="en-US"/>
        </w:rPr>
        <w:t>;</w:t>
      </w:r>
      <w:r>
        <w:rPr>
          <w:lang w:val="en-US"/>
        </w:rPr>
        <w:br/>
      </w:r>
      <w:r>
        <w:rPr>
          <w:rStyle w:val="NormalTok"/>
          <w:lang w:val="en-US"/>
        </w:rPr>
        <w:t xml:space="preserve">            tileY </w:t>
      </w:r>
      <w:r>
        <w:rPr>
          <w:rStyle w:val="OperatorTok"/>
          <w:lang w:val="en-US"/>
        </w:rPr>
        <w:t>=</w:t>
      </w:r>
      <w:r>
        <w:rPr>
          <w:rStyle w:val="NormalTok"/>
          <w:lang w:val="en-US"/>
        </w:rPr>
        <w:t xml:space="preserve"> ts</w:t>
      </w:r>
      <w:r>
        <w:rPr>
          <w:rStyle w:val="OperatorTok"/>
          <w:lang w:val="en-US"/>
        </w:rPr>
        <w:t>.</w:t>
      </w:r>
      <w:r>
        <w:rPr>
          <w:rStyle w:val="NormalTok"/>
          <w:lang w:val="en-US"/>
        </w:rPr>
        <w:t>ScaleY</w:t>
      </w:r>
      <w:r>
        <w:rPr>
          <w:rStyle w:val="OperatorTok"/>
          <w:lang w:val="en-US"/>
        </w:rPr>
        <w:t>;</w:t>
      </w:r>
      <w:r>
        <w:rPr>
          <w:lang w:val="en-US"/>
        </w:rPr>
        <w:br/>
      </w:r>
      <w:r>
        <w:rPr>
          <w:rStyle w:val="NormalTok"/>
          <w:lang w:val="en-US"/>
        </w:rPr>
        <w:t xml:space="preserve">        </w:t>
      </w:r>
      <w:r>
        <w:rPr>
          <w:rStyle w:val="OperatorTok"/>
          <w:lang w:val="en-US"/>
        </w:rPr>
        <w:t>}</w:t>
      </w:r>
      <w:r>
        <w:rPr>
          <w:lang w:val="en-US"/>
        </w:rPr>
        <w:br/>
      </w:r>
      <w:r>
        <w:rPr>
          <w:rStyle w:val="NormalTok"/>
          <w:lang w:val="en-US"/>
        </w:rPr>
        <w:t xml:space="preserve">        </w:t>
      </w:r>
      <w:r>
        <w:rPr>
          <w:lang w:val="en-US"/>
        </w:rPr>
        <w:br/>
      </w:r>
      <w:r>
        <w:rPr>
          <w:rStyle w:val="NormalTok"/>
          <w:lang w:val="en-US"/>
        </w:rPr>
        <w:t xml:space="preserve">        Renderer</w:t>
      </w:r>
      <w:r>
        <w:rPr>
          <w:rStyle w:val="OperatorTok"/>
          <w:lang w:val="en-US"/>
        </w:rPr>
        <w:t>::</w:t>
      </w:r>
      <w:r>
        <w:rPr>
          <w:rStyle w:val="NormalTok"/>
          <w:lang w:val="en-US"/>
        </w:rPr>
        <w:t>DrawTexturedQuad</w:t>
      </w:r>
      <w:r>
        <w:rPr>
          <w:rStyle w:val="OperatorTok"/>
          <w:lang w:val="en-US"/>
        </w:rPr>
        <w:t>(</w:t>
      </w:r>
      <w:r>
        <w:rPr>
          <w:rStyle w:val="NormalTok"/>
          <w:lang w:val="en-US"/>
        </w:rPr>
        <w:t>shader</w:t>
      </w:r>
      <w:r>
        <w:rPr>
          <w:rStyle w:val="OperatorTok"/>
          <w:lang w:val="en-US"/>
        </w:rPr>
        <w:t>,</w:t>
      </w:r>
      <w:r>
        <w:rPr>
          <w:rStyle w:val="NormalTok"/>
          <w:lang w:val="en-US"/>
        </w:rPr>
        <w:t xml:space="preserve"> va</w:t>
      </w:r>
      <w:r>
        <w:rPr>
          <w:rStyle w:val="OperatorTok"/>
          <w:lang w:val="en-US"/>
        </w:rPr>
        <w:t>,</w:t>
      </w:r>
      <w:r>
        <w:rPr>
          <w:rStyle w:val="NormalTok"/>
          <w:lang w:val="en-US"/>
        </w:rPr>
        <w:t xml:space="preserve"> ib</w:t>
      </w:r>
      <w:r>
        <w:rPr>
          <w:rStyle w:val="OperatorTok"/>
          <w:lang w:val="en-US"/>
        </w:rPr>
        <w:t>,</w:t>
      </w:r>
      <w:r>
        <w:rPr>
          <w:rStyle w:val="NormalTok"/>
          <w:lang w:val="en-US"/>
        </w:rPr>
        <w:t xml:space="preserve"> </w:t>
      </w:r>
      <w:r>
        <w:rPr>
          <w:rStyle w:val="OperatorTok"/>
          <w:lang w:val="en-US"/>
        </w:rPr>
        <w:t>*</w:t>
      </w:r>
      <w:r>
        <w:rPr>
          <w:rStyle w:val="NormalTok"/>
          <w:lang w:val="en-US"/>
        </w:rPr>
        <w:t>sprite</w:t>
      </w:r>
      <w:r>
        <w:rPr>
          <w:rStyle w:val="OperatorTok"/>
          <w:lang w:val="en-US"/>
        </w:rPr>
        <w:t>.</w:t>
      </w:r>
      <w:r>
        <w:rPr>
          <w:rStyle w:val="NormalTok"/>
          <w:lang w:val="en-US"/>
        </w:rPr>
        <w:t>Texture</w:t>
      </w:r>
      <w:r>
        <w:rPr>
          <w:rStyle w:val="OperatorTok"/>
          <w:lang w:val="en-US"/>
        </w:rPr>
        <w:t>,</w:t>
      </w:r>
      <w:r>
        <w:rPr>
          <w:lang w:val="en-US"/>
        </w:rPr>
        <w:br/>
      </w:r>
      <w:r>
        <w:rPr>
          <w:rStyle w:val="NormalTok"/>
          <w:lang w:val="en-US"/>
        </w:rPr>
        <w:t xml:space="preserve">                                   model</w:t>
      </w:r>
      <w:r>
        <w:rPr>
          <w:rStyle w:val="OperatorTok"/>
          <w:lang w:val="en-US"/>
        </w:rPr>
        <w:t>,</w:t>
      </w:r>
      <w:r>
        <w:rPr>
          <w:rStyle w:val="NormalTok"/>
          <w:lang w:val="en-US"/>
        </w:rPr>
        <w:t xml:space="preserve"> view</w:t>
      </w:r>
      <w:r>
        <w:rPr>
          <w:rStyle w:val="OperatorTok"/>
          <w:lang w:val="en-US"/>
        </w:rPr>
        <w:t>,</w:t>
      </w:r>
      <w:r>
        <w:rPr>
          <w:rStyle w:val="NormalTok"/>
          <w:lang w:val="en-US"/>
        </w:rPr>
        <w:t xml:space="preserve"> projection</w:t>
      </w:r>
      <w:r>
        <w:rPr>
          <w:rStyle w:val="OperatorTok"/>
          <w:lang w:val="en-US"/>
        </w:rPr>
        <w:t>,</w:t>
      </w:r>
      <w:r>
        <w:rPr>
          <w:rStyle w:val="NormalTok"/>
          <w:lang w:val="en-US"/>
        </w:rPr>
        <w:t xml:space="preserve"> tileX</w:t>
      </w:r>
      <w:r>
        <w:rPr>
          <w:rStyle w:val="OperatorTok"/>
          <w:lang w:val="en-US"/>
        </w:rPr>
        <w:t>,</w:t>
      </w:r>
      <w:r>
        <w:rPr>
          <w:rStyle w:val="NormalTok"/>
          <w:lang w:val="en-US"/>
        </w:rPr>
        <w:t xml:space="preserve"> tileY</w:t>
      </w:r>
      <w:r>
        <w:rPr>
          <w:rStyle w:val="OperatorTok"/>
          <w:lang w:val="en-US"/>
        </w:rPr>
        <w:t>);</w:t>
      </w:r>
      <w:r>
        <w:rPr>
          <w:lang w:val="en-US"/>
        </w:rPr>
        <w:br/>
      </w:r>
      <w:r>
        <w:rPr>
          <w:rStyle w:val="NormalTok"/>
          <w:lang w:val="en-US"/>
        </w:rPr>
        <w:t xml:space="preserve">    </w:t>
      </w:r>
      <w:r>
        <w:rPr>
          <w:rStyle w:val="OperatorTok"/>
          <w:lang w:val="en-US"/>
        </w:rPr>
        <w:t>}</w:t>
      </w:r>
      <w:r>
        <w:rPr>
          <w:lang w:val="en-US"/>
        </w:rPr>
        <w:br/>
      </w:r>
      <w:r>
        <w:rPr>
          <w:rStyle w:val="OperatorTok"/>
          <w:lang w:val="en-US"/>
        </w:rPr>
        <w:t>}</w:t>
      </w:r>
    </w:p>
    <w:p>
      <w:pPr>
        <w:pStyle w:val="Heading3"/>
        <w:rPr/>
      </w:pPr>
      <w:bookmarkStart w:id="119" w:name="enemysystem"/>
      <w:bookmarkEnd w:id="118"/>
      <w:r>
        <w:rPr/>
        <w:t>5.7.3 EnemySystem</w:t>
      </w:r>
    </w:p>
    <w:p>
      <w:pPr>
        <w:pStyle w:val="Normal"/>
        <w:rPr>
          <w:lang w:val="pt-PT"/>
        </w:rPr>
      </w:pPr>
      <w:r>
        <w:rPr>
          <w:lang w:val="pt-PT"/>
        </w:rPr>
        <w:t>EnemySystem::Update processa inimigos com Transform, Enemy, Patrol, PhysicsBody:</w:t>
      </w:r>
    </w:p>
    <w:p>
      <w:pPr>
        <w:pStyle w:val="SourceCode"/>
        <w:rPr>
          <w:lang w:val="en-US"/>
        </w:rPr>
      </w:pPr>
      <w:r>
        <w:rPr>
          <w:rStyle w:val="KeywordTok"/>
          <w:lang w:val="en-US"/>
        </w:rPr>
        <w:t>auto</w:t>
      </w:r>
      <w:r>
        <w:rPr>
          <w:rStyle w:val="NormalTok"/>
          <w:lang w:val="en-US"/>
        </w:rPr>
        <w:t xml:space="preserve"> view </w:t>
      </w:r>
      <w:r>
        <w:rPr>
          <w:rStyle w:val="OperatorTok"/>
          <w:lang w:val="en-US"/>
        </w:rPr>
        <w:t>=</w:t>
      </w:r>
      <w:r>
        <w:rPr>
          <w:rStyle w:val="NormalTok"/>
          <w:lang w:val="en-US"/>
        </w:rPr>
        <w:t xml:space="preserve"> registry</w:t>
      </w:r>
      <w:r>
        <w:rPr>
          <w:rStyle w:val="OperatorTok"/>
          <w:lang w:val="en-US"/>
        </w:rPr>
        <w:t>.</w:t>
      </w:r>
      <w:r>
        <w:rPr>
          <w:rStyle w:val="NormalTok"/>
          <w:lang w:val="en-US"/>
        </w:rPr>
        <w:t>view</w:t>
      </w:r>
      <w:r>
        <w:rPr>
          <w:rStyle w:val="OperatorTok"/>
          <w:lang w:val="en-US"/>
        </w:rPr>
        <w:t>&lt;</w:t>
      </w:r>
      <w:r>
        <w:rPr>
          <w:rStyle w:val="NormalTok"/>
          <w:lang w:val="en-US"/>
        </w:rPr>
        <w:t>Components</w:t>
      </w:r>
      <w:r>
        <w:rPr>
          <w:rStyle w:val="OperatorTok"/>
          <w:lang w:val="en-US"/>
        </w:rPr>
        <w:t>::</w:t>
      </w:r>
      <w:r>
        <w:rPr>
          <w:rStyle w:val="NormalTok"/>
          <w:lang w:val="en-US"/>
        </w:rPr>
        <w:t>Transform</w:t>
      </w:r>
      <w:r>
        <w:rPr>
          <w:rStyle w:val="OperatorTok"/>
          <w:lang w:val="en-US"/>
        </w:rPr>
        <w:t>,</w:t>
      </w:r>
      <w:r>
        <w:rPr>
          <w:rStyle w:val="NormalTok"/>
          <w:lang w:val="en-US"/>
        </w:rPr>
        <w:t xml:space="preserve"> Components</w:t>
      </w:r>
      <w:r>
        <w:rPr>
          <w:rStyle w:val="OperatorTok"/>
          <w:lang w:val="en-US"/>
        </w:rPr>
        <w:t>::</w:t>
      </w:r>
      <w:r>
        <w:rPr>
          <w:rStyle w:val="NormalTok"/>
          <w:lang w:val="en-US"/>
        </w:rPr>
        <w:t>Enemy</w:t>
      </w:r>
      <w:r>
        <w:rPr>
          <w:rStyle w:val="OperatorTok"/>
          <w:lang w:val="en-US"/>
        </w:rPr>
        <w:t>,</w:t>
      </w:r>
      <w:r>
        <w:rPr>
          <w:lang w:val="en-US"/>
        </w:rPr>
        <w:br/>
      </w:r>
      <w:r>
        <w:rPr>
          <w:rStyle w:val="NormalTok"/>
          <w:lang w:val="en-US"/>
        </w:rPr>
        <w:t xml:space="preserve">                          Components</w:t>
      </w:r>
      <w:r>
        <w:rPr>
          <w:rStyle w:val="OperatorTok"/>
          <w:lang w:val="en-US"/>
        </w:rPr>
        <w:t>::</w:t>
      </w:r>
      <w:r>
        <w:rPr>
          <w:rStyle w:val="NormalTok"/>
          <w:lang w:val="en-US"/>
        </w:rPr>
        <w:t>Patrol</w:t>
      </w:r>
      <w:r>
        <w:rPr>
          <w:rStyle w:val="OperatorTok"/>
          <w:lang w:val="en-US"/>
        </w:rPr>
        <w:t>,</w:t>
      </w:r>
      <w:r>
        <w:rPr>
          <w:rStyle w:val="NormalTok"/>
          <w:lang w:val="en-US"/>
        </w:rPr>
        <w:t xml:space="preserve"> Components</w:t>
      </w:r>
      <w:r>
        <w:rPr>
          <w:rStyle w:val="OperatorTok"/>
          <w:lang w:val="en-US"/>
        </w:rPr>
        <w:t>::</w:t>
      </w:r>
      <w:r>
        <w:rPr>
          <w:rStyle w:val="NormalTok"/>
          <w:lang w:val="en-US"/>
        </w:rPr>
        <w:t>PhysicsBody</w:t>
      </w:r>
      <w:r>
        <w:rPr>
          <w:rStyle w:val="OperatorTok"/>
          <w:lang w:val="en-US"/>
        </w:rPr>
        <w:t>&gt;();</w:t>
      </w:r>
      <w:r>
        <w:rPr>
          <w:lang w:val="en-US"/>
        </w:rPr>
        <w:br/>
      </w:r>
      <w:r>
        <w:rPr>
          <w:rStyle w:val="ControlFlowTok"/>
          <w:lang w:val="en-US"/>
        </w:rPr>
        <w:t>for</w:t>
      </w:r>
      <w:r>
        <w:rPr>
          <w:rStyle w:val="OperatorTok"/>
          <w:lang w:val="en-US"/>
        </w:rPr>
        <w:t>(</w:t>
      </w:r>
      <w:r>
        <w:rPr>
          <w:rStyle w:val="KeywordTok"/>
          <w:lang w:val="en-US"/>
        </w:rPr>
        <w:t>auto</w:t>
      </w:r>
      <w:r>
        <w:rPr>
          <w:rStyle w:val="NormalTok"/>
          <w:lang w:val="en-US"/>
        </w:rPr>
        <w:t xml:space="preserve"> </w:t>
      </w:r>
      <w:r>
        <w:rPr>
          <w:rStyle w:val="OperatorTok"/>
          <w:lang w:val="en-US"/>
        </w:rPr>
        <w:t>[</w:t>
      </w:r>
      <w:r>
        <w:rPr>
          <w:rStyle w:val="NormalTok"/>
          <w:lang w:val="en-US"/>
        </w:rPr>
        <w:t>entity</w:t>
      </w:r>
      <w:r>
        <w:rPr>
          <w:rStyle w:val="OperatorTok"/>
          <w:lang w:val="en-US"/>
        </w:rPr>
        <w:t>,</w:t>
      </w:r>
      <w:r>
        <w:rPr>
          <w:rStyle w:val="NormalTok"/>
          <w:lang w:val="en-US"/>
        </w:rPr>
        <w:t xml:space="preserve"> transform</w:t>
      </w:r>
      <w:r>
        <w:rPr>
          <w:rStyle w:val="OperatorTok"/>
          <w:lang w:val="en-US"/>
        </w:rPr>
        <w:t>,</w:t>
      </w:r>
      <w:r>
        <w:rPr>
          <w:rStyle w:val="NormalTok"/>
          <w:lang w:val="en-US"/>
        </w:rPr>
        <w:t xml:space="preserve"> enemy</w:t>
      </w:r>
      <w:r>
        <w:rPr>
          <w:rStyle w:val="OperatorTok"/>
          <w:lang w:val="en-US"/>
        </w:rPr>
        <w:t>,</w:t>
      </w:r>
      <w:r>
        <w:rPr>
          <w:rStyle w:val="NormalTok"/>
          <w:lang w:val="en-US"/>
        </w:rPr>
        <w:t xml:space="preserve"> patrol</w:t>
      </w:r>
      <w:r>
        <w:rPr>
          <w:rStyle w:val="OperatorTok"/>
          <w:lang w:val="en-US"/>
        </w:rPr>
        <w:t>,</w:t>
      </w:r>
      <w:r>
        <w:rPr>
          <w:rStyle w:val="NormalTok"/>
          <w:lang w:val="en-US"/>
        </w:rPr>
        <w:t xml:space="preserve"> physics</w:t>
      </w:r>
      <w:r>
        <w:rPr>
          <w:rStyle w:val="OperatorTok"/>
          <w:lang w:val="en-US"/>
        </w:rPr>
        <w:t>]</w:t>
      </w:r>
      <w:r>
        <w:rPr>
          <w:rStyle w:val="NormalTok"/>
          <w:lang w:val="en-US"/>
        </w:rPr>
        <w:t xml:space="preserve"> </w:t>
      </w:r>
      <w:r>
        <w:rPr>
          <w:rStyle w:val="OperatorTok"/>
          <w:lang w:val="en-US"/>
        </w:rPr>
        <w:t>:</w:t>
      </w:r>
      <w:r>
        <w:rPr>
          <w:rStyle w:val="NormalTok"/>
          <w:lang w:val="en-US"/>
        </w:rPr>
        <w:t xml:space="preserve"> view</w:t>
      </w:r>
      <w:r>
        <w:rPr>
          <w:rStyle w:val="OperatorTok"/>
          <w:lang w:val="en-US"/>
        </w:rPr>
        <w:t>.</w:t>
      </w:r>
      <w:r>
        <w:rPr>
          <w:rStyle w:val="NormalTok"/>
          <w:lang w:val="en-US"/>
        </w:rPr>
        <w:t>each</w:t>
      </w:r>
      <w:r>
        <w:rPr>
          <w:rStyle w:val="OperatorTok"/>
          <w:lang w:val="en-US"/>
        </w:rPr>
        <w:t>()){</w:t>
      </w:r>
      <w:r>
        <w:rPr>
          <w:lang w:val="en-US"/>
        </w:rPr>
        <w:br/>
      </w:r>
      <w:r>
        <w:rPr>
          <w:rStyle w:val="NormalTok"/>
          <w:lang w:val="en-US"/>
        </w:rPr>
        <w:t xml:space="preserve">    </w:t>
      </w:r>
      <w:r>
        <w:rPr>
          <w:rStyle w:val="ControlFlowTok"/>
          <w:lang w:val="en-US"/>
        </w:rPr>
        <w:t>if</w:t>
      </w:r>
      <w:r>
        <w:rPr>
          <w:rStyle w:val="OperatorTok"/>
          <w:lang w:val="en-US"/>
        </w:rPr>
        <w:t>(!</w:t>
      </w:r>
      <w:r>
        <w:rPr>
          <w:rStyle w:val="NormalTok"/>
          <w:lang w:val="en-US"/>
        </w:rPr>
        <w:t>enemy</w:t>
      </w:r>
      <w:r>
        <w:rPr>
          <w:rStyle w:val="OperatorTok"/>
          <w:lang w:val="en-US"/>
        </w:rPr>
        <w:t>.</w:t>
      </w:r>
      <w:r>
        <w:rPr>
          <w:rStyle w:val="NormalTok"/>
          <w:lang w:val="en-US"/>
        </w:rPr>
        <w:t>IsActive</w:t>
      </w:r>
      <w:r>
        <w:rPr>
          <w:rStyle w:val="OperatorTok"/>
          <w:lang w:val="en-US"/>
        </w:rPr>
        <w:t>)</w:t>
      </w:r>
      <w:r>
        <w:rPr>
          <w:rStyle w:val="NormalTok"/>
          <w:lang w:val="en-US"/>
        </w:rPr>
        <w:t xml:space="preserve"> </w:t>
      </w:r>
      <w:r>
        <w:rPr>
          <w:rStyle w:val="ControlFlowTok"/>
          <w:lang w:val="en-US"/>
        </w:rPr>
        <w:t>continue</w:t>
      </w:r>
      <w:r>
        <w:rPr>
          <w:rStyle w:val="OperatorTok"/>
          <w:lang w:val="en-US"/>
        </w:rPr>
        <w:t>;</w:t>
      </w:r>
      <w:r>
        <w:rPr>
          <w:lang w:val="en-US"/>
        </w:rPr>
        <w:br/>
      </w:r>
      <w:r>
        <w:rPr>
          <w:rStyle w:val="NormalTok"/>
          <w:lang w:val="en-US"/>
        </w:rPr>
        <w:t xml:space="preserve">    </w:t>
      </w:r>
      <w:r>
        <w:rPr>
          <w:lang w:val="en-US"/>
        </w:rPr>
        <w:br/>
      </w:r>
      <w:r>
        <w:rPr>
          <w:rStyle w:val="NormalTok"/>
          <w:lang w:val="en-US"/>
        </w:rPr>
        <w:t xml:space="preserve">    </w:t>
      </w:r>
      <w:r>
        <w:rPr>
          <w:rStyle w:val="CommentTok"/>
          <w:lang w:val="en-US"/>
        </w:rPr>
        <w:t>//Patrulha</w:t>
      </w:r>
      <w:r>
        <w:rPr>
          <w:lang w:val="en-US"/>
        </w:rPr>
        <w:br/>
      </w:r>
      <w:r>
        <w:rPr>
          <w:rStyle w:val="NormalTok"/>
          <w:lang w:val="en-US"/>
        </w:rPr>
        <w:t xml:space="preserve">    </w:t>
      </w:r>
      <w:r>
        <w:rPr>
          <w:rStyle w:val="DataTypeTok"/>
          <w:lang w:val="en-US"/>
        </w:rPr>
        <w:t>float</w:t>
      </w:r>
      <w:r>
        <w:rPr>
          <w:rStyle w:val="NormalTok"/>
          <w:lang w:val="en-US"/>
        </w:rPr>
        <w:t xml:space="preserve"> speed </w:t>
      </w:r>
      <w:r>
        <w:rPr>
          <w:rStyle w:val="OperatorTok"/>
          <w:lang w:val="en-US"/>
        </w:rPr>
        <w:t>=</w:t>
      </w:r>
      <w:r>
        <w:rPr>
          <w:rStyle w:val="NormalTok"/>
          <w:lang w:val="en-US"/>
        </w:rPr>
        <w:t xml:space="preserve"> patrol</w:t>
      </w:r>
      <w:r>
        <w:rPr>
          <w:rStyle w:val="OperatorTok"/>
          <w:lang w:val="en-US"/>
        </w:rPr>
        <w:t>.</w:t>
      </w:r>
      <w:r>
        <w:rPr>
          <w:rStyle w:val="NormalTok"/>
          <w:lang w:val="en-US"/>
        </w:rPr>
        <w:t xml:space="preserve">Speed </w:t>
      </w:r>
      <w:r>
        <w:rPr>
          <w:rStyle w:val="OperatorTok"/>
          <w:lang w:val="en-US"/>
        </w:rPr>
        <w:t>*</w:t>
      </w:r>
      <w:r>
        <w:rPr>
          <w:rStyle w:val="NormalTok"/>
          <w:lang w:val="en-US"/>
        </w:rPr>
        <w:t xml:space="preserve"> deltaTime</w:t>
      </w:r>
      <w:r>
        <w:rPr>
          <w:rStyle w:val="OperatorTok"/>
          <w:lang w:val="en-US"/>
        </w:rPr>
        <w:t>;</w:t>
      </w:r>
      <w:r>
        <w:rPr>
          <w:lang w:val="en-US"/>
        </w:rPr>
        <w:br/>
      </w:r>
      <w:r>
        <w:rPr>
          <w:rStyle w:val="NormalTok"/>
          <w:lang w:val="en-US"/>
        </w:rPr>
        <w:t xml:space="preserve">    </w:t>
      </w:r>
      <w:r>
        <w:rPr>
          <w:rStyle w:val="ControlFlowTok"/>
          <w:lang w:val="en-US"/>
        </w:rPr>
        <w:t>if</w:t>
      </w:r>
      <w:r>
        <w:rPr>
          <w:rStyle w:val="OperatorTok"/>
          <w:lang w:val="en-US"/>
        </w:rPr>
        <w:t>(</w:t>
      </w:r>
      <w:r>
        <w:rPr>
          <w:rStyle w:val="NormalTok"/>
          <w:lang w:val="en-US"/>
        </w:rPr>
        <w:t>patrol</w:t>
      </w:r>
      <w:r>
        <w:rPr>
          <w:rStyle w:val="OperatorTok"/>
          <w:lang w:val="en-US"/>
        </w:rPr>
        <w:t>.</w:t>
      </w:r>
      <w:r>
        <w:rPr>
          <w:rStyle w:val="NormalTok"/>
          <w:lang w:val="en-US"/>
        </w:rPr>
        <w:t>MovingRight</w:t>
      </w:r>
      <w:r>
        <w:rPr>
          <w:rStyle w:val="OperatorTok"/>
          <w:lang w:val="en-US"/>
        </w:rPr>
        <w:t>){</w:t>
      </w:r>
      <w:r>
        <w:rPr>
          <w:lang w:val="en-US"/>
        </w:rPr>
        <w:br/>
      </w:r>
      <w:r>
        <w:rPr>
          <w:rStyle w:val="NormalTok"/>
          <w:lang w:val="en-US"/>
        </w:rPr>
        <w:t xml:space="preserve">        transform</w:t>
      </w:r>
      <w:r>
        <w:rPr>
          <w:rStyle w:val="OperatorTok"/>
          <w:lang w:val="en-US"/>
        </w:rPr>
        <w:t>.</w:t>
      </w:r>
      <w:r>
        <w:rPr>
          <w:rStyle w:val="NormalTok"/>
          <w:lang w:val="en-US"/>
        </w:rPr>
        <w:t>Position</w:t>
      </w:r>
      <w:r>
        <w:rPr>
          <w:rStyle w:val="OperatorTok"/>
          <w:lang w:val="en-US"/>
        </w:rPr>
        <w:t>.</w:t>
      </w:r>
      <w:r>
        <w:rPr>
          <w:rStyle w:val="NormalTok"/>
          <w:lang w:val="en-US"/>
        </w:rPr>
        <w:t xml:space="preserve">x </w:t>
      </w:r>
      <w:r>
        <w:rPr>
          <w:rStyle w:val="OperatorTok"/>
          <w:lang w:val="en-US"/>
        </w:rPr>
        <w:t>+=</w:t>
      </w:r>
      <w:r>
        <w:rPr>
          <w:rStyle w:val="NormalTok"/>
          <w:lang w:val="en-US"/>
        </w:rPr>
        <w:t xml:space="preserve"> speed</w:t>
      </w:r>
      <w:r>
        <w:rPr>
          <w:rStyle w:val="OperatorTok"/>
          <w:lang w:val="en-US"/>
        </w:rPr>
        <w:t>;</w:t>
      </w:r>
      <w:r>
        <w:rPr>
          <w:lang w:val="en-US"/>
        </w:rPr>
        <w:br/>
      </w:r>
      <w:r>
        <w:rPr>
          <w:rStyle w:val="NormalTok"/>
          <w:lang w:val="en-US"/>
        </w:rPr>
        <w:t xml:space="preserve">        </w:t>
      </w:r>
      <w:r>
        <w:rPr>
          <w:rStyle w:val="ControlFlowTok"/>
          <w:lang w:val="en-US"/>
        </w:rPr>
        <w:t>if</w:t>
      </w:r>
      <w:r>
        <w:rPr>
          <w:rStyle w:val="OperatorTok"/>
          <w:lang w:val="en-US"/>
        </w:rPr>
        <w:t>(</w:t>
      </w:r>
      <w:r>
        <w:rPr>
          <w:rStyle w:val="NormalTok"/>
          <w:lang w:val="en-US"/>
        </w:rPr>
        <w:t>transform</w:t>
      </w:r>
      <w:r>
        <w:rPr>
          <w:rStyle w:val="OperatorTok"/>
          <w:lang w:val="en-US"/>
        </w:rPr>
        <w:t>.</w:t>
      </w:r>
      <w:r>
        <w:rPr>
          <w:rStyle w:val="NormalTok"/>
          <w:lang w:val="en-US"/>
        </w:rPr>
        <w:t>Position</w:t>
      </w:r>
      <w:r>
        <w:rPr>
          <w:rStyle w:val="OperatorTok"/>
          <w:lang w:val="en-US"/>
        </w:rPr>
        <w:t>.</w:t>
      </w:r>
      <w:r>
        <w:rPr>
          <w:rStyle w:val="NormalTok"/>
          <w:lang w:val="en-US"/>
        </w:rPr>
        <w:t xml:space="preserve">x </w:t>
      </w:r>
      <w:r>
        <w:rPr>
          <w:rStyle w:val="OperatorTok"/>
          <w:lang w:val="en-US"/>
        </w:rPr>
        <w:t>&gt;=</w:t>
      </w:r>
      <w:r>
        <w:rPr>
          <w:rStyle w:val="NormalTok"/>
          <w:lang w:val="en-US"/>
        </w:rPr>
        <w:t xml:space="preserve"> patrol</w:t>
      </w:r>
      <w:r>
        <w:rPr>
          <w:rStyle w:val="OperatorTok"/>
          <w:lang w:val="en-US"/>
        </w:rPr>
        <w:t>.</w:t>
      </w:r>
      <w:r>
        <w:rPr>
          <w:rStyle w:val="NormalTok"/>
          <w:lang w:val="en-US"/>
        </w:rPr>
        <w:t>EndPosition</w:t>
      </w:r>
      <w:r>
        <w:rPr>
          <w:rStyle w:val="OperatorTok"/>
          <w:lang w:val="en-US"/>
        </w:rPr>
        <w:t>.</w:t>
      </w:r>
      <w:r>
        <w:rPr>
          <w:rStyle w:val="NormalTok"/>
          <w:lang w:val="en-US"/>
        </w:rPr>
        <w:t>x</w:t>
      </w:r>
      <w:r>
        <w:rPr>
          <w:rStyle w:val="OperatorTok"/>
          <w:lang w:val="en-US"/>
        </w:rPr>
        <w:t>)</w:t>
      </w:r>
      <w:r>
        <w:rPr>
          <w:rStyle w:val="NormalTok"/>
          <w:lang w:val="en-US"/>
        </w:rPr>
        <w:t xml:space="preserve"> patrol</w:t>
      </w:r>
      <w:r>
        <w:rPr>
          <w:rStyle w:val="OperatorTok"/>
          <w:lang w:val="en-US"/>
        </w:rPr>
        <w:t>.</w:t>
      </w:r>
      <w:r>
        <w:rPr>
          <w:rStyle w:val="NormalTok"/>
          <w:lang w:val="en-US"/>
        </w:rPr>
        <w:t xml:space="preserve">MovingRight </w:t>
      </w:r>
      <w:r>
        <w:rPr>
          <w:rStyle w:val="OperatorTok"/>
          <w:lang w:val="en-US"/>
        </w:rPr>
        <w:t>=</w:t>
      </w:r>
      <w:r>
        <w:rPr>
          <w:rStyle w:val="NormalTok"/>
          <w:lang w:val="en-US"/>
        </w:rPr>
        <w:t xml:space="preserve"> </w:t>
      </w:r>
      <w:r>
        <w:rPr>
          <w:rStyle w:val="KeywordTok"/>
          <w:lang w:val="en-US"/>
        </w:rPr>
        <w:t>false</w:t>
      </w:r>
      <w:r>
        <w:rPr>
          <w:rStyle w:val="OperatorTok"/>
          <w:lang w:val="en-US"/>
        </w:rPr>
        <w:t>;</w:t>
      </w:r>
      <w:r>
        <w:rPr>
          <w:lang w:val="en-US"/>
        </w:rPr>
        <w:br/>
      </w:r>
      <w:r>
        <w:rPr>
          <w:rStyle w:val="NormalTok"/>
          <w:lang w:val="en-US"/>
        </w:rPr>
        <w:t xml:space="preserve">    </w:t>
      </w:r>
      <w:r>
        <w:rPr>
          <w:rStyle w:val="OperatorTok"/>
          <w:lang w:val="en-US"/>
        </w:rPr>
        <w:t>}</w:t>
      </w:r>
      <w:r>
        <w:rPr>
          <w:rStyle w:val="NormalTok"/>
          <w:lang w:val="en-US"/>
        </w:rPr>
        <w:t xml:space="preserve"> </w:t>
      </w:r>
      <w:r>
        <w:rPr>
          <w:rStyle w:val="ControlFlowTok"/>
          <w:lang w:val="en-US"/>
        </w:rPr>
        <w:t>else</w:t>
      </w:r>
      <w:r>
        <w:rPr>
          <w:rStyle w:val="OperatorTok"/>
          <w:lang w:val="en-US"/>
        </w:rPr>
        <w:t>{</w:t>
      </w:r>
      <w:r>
        <w:rPr>
          <w:lang w:val="en-US"/>
        </w:rPr>
        <w:br/>
      </w:r>
      <w:r>
        <w:rPr>
          <w:rStyle w:val="NormalTok"/>
          <w:lang w:val="en-US"/>
        </w:rPr>
        <w:t xml:space="preserve">        transform</w:t>
      </w:r>
      <w:r>
        <w:rPr>
          <w:rStyle w:val="OperatorTok"/>
          <w:lang w:val="en-US"/>
        </w:rPr>
        <w:t>.</w:t>
      </w:r>
      <w:r>
        <w:rPr>
          <w:rStyle w:val="NormalTok"/>
          <w:lang w:val="en-US"/>
        </w:rPr>
        <w:t>Position</w:t>
      </w:r>
      <w:r>
        <w:rPr>
          <w:rStyle w:val="OperatorTok"/>
          <w:lang w:val="en-US"/>
        </w:rPr>
        <w:t>.</w:t>
      </w:r>
      <w:r>
        <w:rPr>
          <w:rStyle w:val="NormalTok"/>
          <w:lang w:val="en-US"/>
        </w:rPr>
        <w:t xml:space="preserve">x </w:t>
      </w:r>
      <w:r>
        <w:rPr>
          <w:rStyle w:val="OperatorTok"/>
          <w:lang w:val="en-US"/>
        </w:rPr>
        <w:t>-=</w:t>
      </w:r>
      <w:r>
        <w:rPr>
          <w:rStyle w:val="NormalTok"/>
          <w:lang w:val="en-US"/>
        </w:rPr>
        <w:t xml:space="preserve"> speed</w:t>
      </w:r>
      <w:r>
        <w:rPr>
          <w:rStyle w:val="OperatorTok"/>
          <w:lang w:val="en-US"/>
        </w:rPr>
        <w:t>;</w:t>
      </w:r>
      <w:r>
        <w:rPr>
          <w:lang w:val="en-US"/>
        </w:rPr>
        <w:br/>
      </w:r>
      <w:r>
        <w:rPr>
          <w:rStyle w:val="NormalTok"/>
          <w:lang w:val="en-US"/>
        </w:rPr>
        <w:t xml:space="preserve">        </w:t>
      </w:r>
      <w:r>
        <w:rPr>
          <w:rStyle w:val="ControlFlowTok"/>
          <w:lang w:val="en-US"/>
        </w:rPr>
        <w:t>if</w:t>
      </w:r>
      <w:r>
        <w:rPr>
          <w:rStyle w:val="OperatorTok"/>
          <w:lang w:val="en-US"/>
        </w:rPr>
        <w:t>(</w:t>
      </w:r>
      <w:r>
        <w:rPr>
          <w:rStyle w:val="NormalTok"/>
          <w:lang w:val="en-US"/>
        </w:rPr>
        <w:t>transform</w:t>
      </w:r>
      <w:r>
        <w:rPr>
          <w:rStyle w:val="OperatorTok"/>
          <w:lang w:val="en-US"/>
        </w:rPr>
        <w:t>.</w:t>
      </w:r>
      <w:r>
        <w:rPr>
          <w:rStyle w:val="NormalTok"/>
          <w:lang w:val="en-US"/>
        </w:rPr>
        <w:t>Position</w:t>
      </w:r>
      <w:r>
        <w:rPr>
          <w:rStyle w:val="OperatorTok"/>
          <w:lang w:val="en-US"/>
        </w:rPr>
        <w:t>.</w:t>
      </w:r>
      <w:r>
        <w:rPr>
          <w:rStyle w:val="NormalTok"/>
          <w:lang w:val="en-US"/>
        </w:rPr>
        <w:t xml:space="preserve">x </w:t>
      </w:r>
      <w:r>
        <w:rPr>
          <w:rStyle w:val="OperatorTok"/>
          <w:lang w:val="en-US"/>
        </w:rPr>
        <w:t>&lt;=</w:t>
      </w:r>
      <w:r>
        <w:rPr>
          <w:rStyle w:val="NormalTok"/>
          <w:lang w:val="en-US"/>
        </w:rPr>
        <w:t xml:space="preserve"> patrol</w:t>
      </w:r>
      <w:r>
        <w:rPr>
          <w:rStyle w:val="OperatorTok"/>
          <w:lang w:val="en-US"/>
        </w:rPr>
        <w:t>.</w:t>
      </w:r>
      <w:r>
        <w:rPr>
          <w:rStyle w:val="NormalTok"/>
          <w:lang w:val="en-US"/>
        </w:rPr>
        <w:t>StartPosition</w:t>
      </w:r>
      <w:r>
        <w:rPr>
          <w:rStyle w:val="OperatorTok"/>
          <w:lang w:val="en-US"/>
        </w:rPr>
        <w:t>.</w:t>
      </w:r>
      <w:r>
        <w:rPr>
          <w:rStyle w:val="NormalTok"/>
          <w:lang w:val="en-US"/>
        </w:rPr>
        <w:t>x</w:t>
      </w:r>
      <w:r>
        <w:rPr>
          <w:rStyle w:val="OperatorTok"/>
          <w:lang w:val="en-US"/>
        </w:rPr>
        <w:t>)</w:t>
      </w:r>
      <w:r>
        <w:rPr>
          <w:rStyle w:val="NormalTok"/>
          <w:lang w:val="en-US"/>
        </w:rPr>
        <w:t xml:space="preserve"> patrol</w:t>
      </w:r>
      <w:r>
        <w:rPr>
          <w:rStyle w:val="OperatorTok"/>
          <w:lang w:val="en-US"/>
        </w:rPr>
        <w:t>.</w:t>
      </w:r>
      <w:r>
        <w:rPr>
          <w:rStyle w:val="NormalTok"/>
          <w:lang w:val="en-US"/>
        </w:rPr>
        <w:t xml:space="preserve">MovingRight </w:t>
      </w:r>
      <w:r>
        <w:rPr>
          <w:rStyle w:val="OperatorTok"/>
          <w:lang w:val="en-US"/>
        </w:rPr>
        <w:t>=</w:t>
      </w:r>
      <w:r>
        <w:rPr>
          <w:rStyle w:val="NormalTok"/>
          <w:lang w:val="en-US"/>
        </w:rPr>
        <w:t xml:space="preserve"> </w:t>
      </w:r>
      <w:r>
        <w:rPr>
          <w:rStyle w:val="KeywordTok"/>
          <w:lang w:val="en-US"/>
        </w:rPr>
        <w:t>true</w:t>
      </w:r>
      <w:r>
        <w:rPr>
          <w:rStyle w:val="OperatorTok"/>
          <w:lang w:val="en-US"/>
        </w:rPr>
        <w:t>;</w:t>
      </w:r>
      <w:r>
        <w:rPr>
          <w:lang w:val="en-US"/>
        </w:rPr>
        <w:br/>
      </w:r>
      <w:r>
        <w:rPr>
          <w:rStyle w:val="NormalTok"/>
          <w:lang w:val="en-US"/>
        </w:rPr>
        <w:t xml:space="preserve">    </w:t>
      </w:r>
      <w:r>
        <w:rPr>
          <w:rStyle w:val="OperatorTok"/>
          <w:lang w:val="en-US"/>
        </w:rPr>
        <w:t>}</w:t>
      </w:r>
      <w:r>
        <w:rPr>
          <w:lang w:val="en-US"/>
        </w:rPr>
        <w:br/>
      </w:r>
      <w:r>
        <w:rPr>
          <w:rStyle w:val="NormalTok"/>
          <w:lang w:val="en-US"/>
        </w:rPr>
        <w:t xml:space="preserve">    </w:t>
      </w:r>
      <w:r>
        <w:rPr>
          <w:lang w:val="en-US"/>
        </w:rPr>
        <w:br/>
      </w:r>
      <w:r>
        <w:rPr>
          <w:rStyle w:val="NormalTok"/>
          <w:lang w:val="en-US"/>
        </w:rPr>
        <w:t xml:space="preserve">    </w:t>
      </w:r>
      <w:r>
        <w:rPr>
          <w:rStyle w:val="CommentTok"/>
          <w:lang w:val="en-US"/>
        </w:rPr>
        <w:t>//Gravidade</w:t>
      </w:r>
      <w:r>
        <w:rPr>
          <w:lang w:val="en-US"/>
        </w:rPr>
        <w:br/>
      </w:r>
      <w:r>
        <w:rPr>
          <w:rStyle w:val="NormalTok"/>
          <w:lang w:val="en-US"/>
        </w:rPr>
        <w:t xml:space="preserve">    physics</w:t>
      </w:r>
      <w:r>
        <w:rPr>
          <w:rStyle w:val="OperatorTok"/>
          <w:lang w:val="en-US"/>
        </w:rPr>
        <w:t>.</w:t>
      </w:r>
      <w:r>
        <w:rPr>
          <w:rStyle w:val="NormalTok"/>
          <w:lang w:val="en-US"/>
        </w:rPr>
        <w:t>Velocity</w:t>
      </w:r>
      <w:r>
        <w:rPr>
          <w:rStyle w:val="OperatorTok"/>
          <w:lang w:val="en-US"/>
        </w:rPr>
        <w:t>.</w:t>
      </w:r>
      <w:r>
        <w:rPr>
          <w:rStyle w:val="NormalTok"/>
          <w:lang w:val="en-US"/>
        </w:rPr>
        <w:t xml:space="preserve">y </w:t>
      </w:r>
      <w:r>
        <w:rPr>
          <w:rStyle w:val="OperatorTok"/>
          <w:lang w:val="en-US"/>
        </w:rPr>
        <w:t>+=</w:t>
      </w:r>
      <w:r>
        <w:rPr>
          <w:rStyle w:val="NormalTok"/>
          <w:lang w:val="en-US"/>
        </w:rPr>
        <w:t xml:space="preserve"> </w:t>
      </w:r>
      <w:r>
        <w:rPr>
          <w:rStyle w:val="OperatorTok"/>
          <w:lang w:val="en-US"/>
        </w:rPr>
        <w:t>-</w:t>
      </w:r>
      <w:r>
        <w:rPr>
          <w:rStyle w:val="FloatTok"/>
          <w:lang w:val="en-US"/>
        </w:rPr>
        <w:t>9.8</w:t>
      </w:r>
      <w:r>
        <w:rPr>
          <w:rStyle w:val="BuiltInTok"/>
          <w:lang w:val="en-US"/>
        </w:rPr>
        <w:t>f</w:t>
      </w:r>
      <w:r>
        <w:rPr>
          <w:rStyle w:val="NormalTok"/>
          <w:lang w:val="en-US"/>
        </w:rPr>
        <w:t xml:space="preserve"> </w:t>
      </w:r>
      <w:r>
        <w:rPr>
          <w:rStyle w:val="OperatorTok"/>
          <w:lang w:val="en-US"/>
        </w:rPr>
        <w:t>*</w:t>
      </w:r>
      <w:r>
        <w:rPr>
          <w:rStyle w:val="NormalTok"/>
          <w:lang w:val="en-US"/>
        </w:rPr>
        <w:t xml:space="preserve"> physics</w:t>
      </w:r>
      <w:r>
        <w:rPr>
          <w:rStyle w:val="OperatorTok"/>
          <w:lang w:val="en-US"/>
        </w:rPr>
        <w:t>.</w:t>
      </w:r>
      <w:r>
        <w:rPr>
          <w:rStyle w:val="NormalTok"/>
          <w:lang w:val="en-US"/>
        </w:rPr>
        <w:t xml:space="preserve">GravityScale </w:t>
      </w:r>
      <w:r>
        <w:rPr>
          <w:rStyle w:val="OperatorTok"/>
          <w:lang w:val="en-US"/>
        </w:rPr>
        <w:t>*</w:t>
      </w:r>
      <w:r>
        <w:rPr>
          <w:rStyle w:val="NormalTok"/>
          <w:lang w:val="en-US"/>
        </w:rPr>
        <w:t xml:space="preserve"> deltaTime</w:t>
      </w:r>
      <w:r>
        <w:rPr>
          <w:rStyle w:val="OperatorTok"/>
          <w:lang w:val="en-US"/>
        </w:rPr>
        <w:t>;</w:t>
      </w:r>
      <w:r>
        <w:rPr>
          <w:lang w:val="en-US"/>
        </w:rPr>
        <w:br/>
      </w:r>
      <w:r>
        <w:rPr>
          <w:rStyle w:val="NormalTok"/>
          <w:lang w:val="en-US"/>
        </w:rPr>
        <w:t xml:space="preserve">    transform</w:t>
      </w:r>
      <w:r>
        <w:rPr>
          <w:rStyle w:val="OperatorTok"/>
          <w:lang w:val="en-US"/>
        </w:rPr>
        <w:t>.</w:t>
      </w:r>
      <w:r>
        <w:rPr>
          <w:rStyle w:val="NormalTok"/>
          <w:lang w:val="en-US"/>
        </w:rPr>
        <w:t>Position</w:t>
      </w:r>
      <w:r>
        <w:rPr>
          <w:rStyle w:val="OperatorTok"/>
          <w:lang w:val="en-US"/>
        </w:rPr>
        <w:t>.</w:t>
      </w:r>
      <w:r>
        <w:rPr>
          <w:rStyle w:val="NormalTok"/>
          <w:lang w:val="en-US"/>
        </w:rPr>
        <w:t xml:space="preserve">y </w:t>
      </w:r>
      <w:r>
        <w:rPr>
          <w:rStyle w:val="OperatorTok"/>
          <w:lang w:val="en-US"/>
        </w:rPr>
        <w:t>+=</w:t>
      </w:r>
      <w:r>
        <w:rPr>
          <w:rStyle w:val="NormalTok"/>
          <w:lang w:val="en-US"/>
        </w:rPr>
        <w:t xml:space="preserve"> physics</w:t>
      </w:r>
      <w:r>
        <w:rPr>
          <w:rStyle w:val="OperatorTok"/>
          <w:lang w:val="en-US"/>
        </w:rPr>
        <w:t>.</w:t>
      </w:r>
      <w:r>
        <w:rPr>
          <w:rStyle w:val="NormalTok"/>
          <w:lang w:val="en-US"/>
        </w:rPr>
        <w:t>Velocity</w:t>
      </w:r>
      <w:r>
        <w:rPr>
          <w:rStyle w:val="OperatorTok"/>
          <w:lang w:val="en-US"/>
        </w:rPr>
        <w:t>.</w:t>
      </w:r>
      <w:r>
        <w:rPr>
          <w:rStyle w:val="NormalTok"/>
          <w:lang w:val="en-US"/>
        </w:rPr>
        <w:t xml:space="preserve">y </w:t>
      </w:r>
      <w:r>
        <w:rPr>
          <w:rStyle w:val="OperatorTok"/>
          <w:lang w:val="en-US"/>
        </w:rPr>
        <w:t>*</w:t>
      </w:r>
      <w:r>
        <w:rPr>
          <w:rStyle w:val="NormalTok"/>
          <w:lang w:val="en-US"/>
        </w:rPr>
        <w:t xml:space="preserve"> deltaTime</w:t>
      </w:r>
      <w:r>
        <w:rPr>
          <w:rStyle w:val="OperatorTok"/>
          <w:lang w:val="en-US"/>
        </w:rPr>
        <w:t>;</w:t>
      </w:r>
      <w:r>
        <w:rPr>
          <w:lang w:val="en-US"/>
        </w:rPr>
        <w:br/>
      </w:r>
      <w:r>
        <w:rPr>
          <w:rStyle w:val="NormalTok"/>
          <w:lang w:val="en-US"/>
        </w:rPr>
        <w:t xml:space="preserve">    </w:t>
      </w:r>
      <w:r>
        <w:rPr>
          <w:lang w:val="en-US"/>
        </w:rPr>
        <w:br/>
      </w:r>
      <w:r>
        <w:rPr>
          <w:rStyle w:val="NormalTok"/>
          <w:lang w:val="en-US"/>
        </w:rPr>
        <w:t xml:space="preserve">    </w:t>
      </w:r>
      <w:r>
        <w:rPr>
          <w:rStyle w:val="CommentTok"/>
          <w:lang w:val="en-US"/>
        </w:rPr>
        <w:t>//Colisões</w:t>
      </w:r>
      <w:r>
        <w:rPr>
          <w:lang w:val="en-US"/>
        </w:rPr>
        <w:br/>
      </w:r>
      <w:r>
        <w:rPr>
          <w:rStyle w:val="NormalTok"/>
          <w:lang w:val="en-US"/>
        </w:rPr>
        <w:t xml:space="preserve">    </w:t>
      </w:r>
      <w:r>
        <w:rPr>
          <w:rStyle w:val="CommentTok"/>
          <w:lang w:val="en-US"/>
        </w:rPr>
        <w:t>//...</w:t>
      </w:r>
      <w:r>
        <w:rPr>
          <w:lang w:val="en-US"/>
        </w:rPr>
        <w:br/>
      </w:r>
      <w:r>
        <w:rPr>
          <w:rStyle w:val="OperatorTok"/>
          <w:lang w:val="en-US"/>
        </w:rPr>
        <w:t>}</w:t>
      </w:r>
    </w:p>
    <w:p>
      <w:pPr>
        <w:pStyle w:val="Heading2"/>
        <w:rPr>
          <w:lang w:val="pt-PT"/>
        </w:rPr>
      </w:pPr>
      <w:bookmarkStart w:id="120" w:name="módulo-components"/>
      <w:bookmarkEnd w:id="116"/>
      <w:bookmarkEnd w:id="119"/>
      <w:r>
        <w:rPr>
          <w:lang w:val="pt-PT"/>
        </w:rPr>
        <w:t>5.8 Módulo components</w:t>
      </w:r>
    </w:p>
    <w:p>
      <w:pPr>
        <w:pStyle w:val="Heading3"/>
        <w:rPr>
          <w:lang w:val="pt-PT"/>
        </w:rPr>
      </w:pPr>
      <w:bookmarkStart w:id="121" w:name="descrição-5"/>
      <w:r>
        <w:rPr>
          <w:lang w:val="pt-PT"/>
        </w:rPr>
        <w:t>5.8.1 Descrição</w:t>
      </w:r>
    </w:p>
    <w:p>
      <w:pPr>
        <w:pStyle w:val="Normal"/>
        <w:rPr>
          <w:lang w:val="pt-PT"/>
        </w:rPr>
      </w:pPr>
      <w:r>
        <w:rPr>
          <w:lang w:val="pt-PT"/>
        </w:rPr>
        <w:t>O módulo components contém as estruturas de dados ECS:</w:t>
      </w:r>
    </w:p>
    <w:p>
      <w:pPr>
        <w:pStyle w:val="Normal"/>
        <w:numPr>
          <w:ilvl w:val="0"/>
          <w:numId w:val="7"/>
        </w:numPr>
        <w:rPr/>
      </w:pPr>
      <w:r>
        <w:rPr>
          <w:lang w:val="pt-PT"/>
        </w:rPr>
        <w:t>Transform: posição, rotação, escala;</w:t>
      </w:r>
    </w:p>
    <w:p>
      <w:pPr>
        <w:pStyle w:val="Normal"/>
        <w:numPr>
          <w:ilvl w:val="0"/>
          <w:numId w:val="7"/>
        </w:numPr>
        <w:rPr/>
      </w:pPr>
      <w:r>
        <w:rPr>
          <w:lang w:val="pt-PT"/>
        </w:rPr>
        <w:t>SpriteRenderer: textura;</w:t>
      </w:r>
    </w:p>
    <w:p>
      <w:pPr>
        <w:pStyle w:val="Normal"/>
        <w:numPr>
          <w:ilvl w:val="0"/>
          <w:numId w:val="7"/>
        </w:numPr>
        <w:rPr/>
      </w:pPr>
      <w:r>
        <w:rPr/>
        <w:t xml:space="preserve">PhysicsBody: velocidade, </w:t>
      </w:r>
      <w:r>
        <w:rPr>
          <w:i/>
          <w:iCs/>
        </w:rPr>
        <w:t>grounded</w:t>
      </w:r>
      <w:r>
        <w:rPr/>
        <w:t xml:space="preserve">, </w:t>
      </w:r>
      <w:r>
        <w:rPr>
          <w:i/>
          <w:iCs/>
        </w:rPr>
        <w:t>gravity scale</w:t>
      </w:r>
      <w:r>
        <w:rPr/>
        <w:t>;</w:t>
      </w:r>
    </w:p>
    <w:p>
      <w:pPr>
        <w:pStyle w:val="Normal"/>
        <w:numPr>
          <w:ilvl w:val="0"/>
          <w:numId w:val="7"/>
        </w:numPr>
        <w:rPr/>
      </w:pPr>
      <w:r>
        <w:rPr>
          <w:lang w:val="pt-PT"/>
        </w:rPr>
        <w:t>Enemy: tag de inimigo;</w:t>
      </w:r>
    </w:p>
    <w:p>
      <w:pPr>
        <w:pStyle w:val="Normal"/>
        <w:numPr>
          <w:ilvl w:val="0"/>
          <w:numId w:val="7"/>
        </w:numPr>
        <w:rPr/>
      </w:pPr>
      <w:r>
        <w:rPr/>
        <w:t>Patrol: patrulha (start, end, speed, direction);</w:t>
      </w:r>
    </w:p>
    <w:p>
      <w:pPr>
        <w:pStyle w:val="Normal"/>
        <w:numPr>
          <w:ilvl w:val="0"/>
          <w:numId w:val="7"/>
        </w:numPr>
        <w:rPr/>
      </w:pPr>
      <w:r>
        <w:rPr>
          <w:lang w:val="pt-PT"/>
        </w:rPr>
        <w:t xml:space="preserve">TileScale: escala de </w:t>
      </w:r>
      <w:r>
        <w:rPr>
          <w:i/>
          <w:iCs/>
          <w:lang w:val="pt-PT"/>
        </w:rPr>
        <w:t>tiling</w:t>
      </w:r>
      <w:r>
        <w:rPr>
          <w:lang w:val="pt-PT"/>
        </w:rPr>
        <w:t>.</w:t>
      </w:r>
    </w:p>
    <w:p>
      <w:pPr>
        <w:pStyle w:val="Normal"/>
        <w:rPr>
          <w:lang w:val="pt-PT"/>
        </w:rPr>
      </w:pPr>
      <w:r>
        <w:rPr>
          <w:lang w:val="pt-PT"/>
        </w:rPr>
        <w:t>Todos os componentes estão em namespace Components, uniformizados após a dificuldade #3.</w:t>
      </w:r>
    </w:p>
    <w:p>
      <w:pPr>
        <w:pStyle w:val="Heading2"/>
        <w:rPr>
          <w:lang w:val="pt-PT"/>
        </w:rPr>
      </w:pPr>
      <w:bookmarkStart w:id="122" w:name="módulo-audio"/>
      <w:bookmarkEnd w:id="120"/>
      <w:bookmarkEnd w:id="121"/>
      <w:r>
        <w:rPr>
          <w:lang w:val="pt-PT"/>
        </w:rPr>
        <w:t>5.9 Módulo audio</w:t>
      </w:r>
    </w:p>
    <w:p>
      <w:pPr>
        <w:pStyle w:val="Heading3"/>
        <w:rPr>
          <w:lang w:val="pt-PT"/>
        </w:rPr>
      </w:pPr>
      <w:bookmarkStart w:id="123" w:name="descrição-6"/>
      <w:r>
        <w:rPr>
          <w:lang w:val="pt-PT"/>
        </w:rPr>
        <w:t>5.9.1 Descrição</w:t>
      </w:r>
    </w:p>
    <w:p>
      <w:pPr>
        <w:pStyle w:val="Normal"/>
        <w:rPr>
          <w:lang w:val="pt-PT"/>
        </w:rPr>
      </w:pPr>
      <w:r>
        <w:rPr>
          <w:lang w:val="pt-PT"/>
        </w:rPr>
        <w:t>O módulo audio contém:</w:t>
      </w:r>
    </w:p>
    <w:p>
      <w:pPr>
        <w:pStyle w:val="Normal"/>
        <w:numPr>
          <w:ilvl w:val="0"/>
          <w:numId w:val="7"/>
        </w:numPr>
        <w:rPr>
          <w:lang w:val="pt-PT"/>
        </w:rPr>
      </w:pPr>
      <w:r>
        <w:rPr>
          <w:lang w:val="pt-PT"/>
        </w:rPr>
        <w:t>SoundEffect: carrega um ficheiro WAV e reproduz</w:t>
        <w:noBreakHyphen/>
        <w:t>o;</w:t>
      </w:r>
    </w:p>
    <w:p>
      <w:pPr>
        <w:pStyle w:val="Normal"/>
        <w:numPr>
          <w:ilvl w:val="0"/>
          <w:numId w:val="7"/>
        </w:numPr>
        <w:rPr>
          <w:lang w:val="pt-PT"/>
        </w:rPr>
      </w:pPr>
      <w:r>
        <w:rPr>
          <w:lang w:val="pt-PT"/>
        </w:rPr>
        <w:t>SoundManager: singleton que faz cache de efeitos.</w:t>
      </w:r>
    </w:p>
    <w:p>
      <w:pPr>
        <w:pStyle w:val="Heading3"/>
        <w:rPr/>
      </w:pPr>
      <w:bookmarkStart w:id="124" w:name="soundeffect"/>
      <w:bookmarkEnd w:id="123"/>
      <w:r>
        <w:rPr/>
        <w:t>5.9.2 SoundEffect</w:t>
      </w:r>
    </w:p>
    <w:p>
      <w:pPr>
        <w:pStyle w:val="Normal"/>
        <w:rPr>
          <w:lang w:val="pt-PT"/>
        </w:rPr>
      </w:pPr>
      <w:r>
        <w:rPr>
          <w:lang w:val="pt-PT"/>
        </w:rPr>
        <w:t>SoundEffect::Load carrega o ficheiro WAV via SDL_LoadWAV_IO. SoundEffect::Play cria uma SDL_AudioStream e converte o formato do ficheiro para o formato real do dispositivo (obtido via SDL_GetAudioDeviceFormat).</w:t>
      </w:r>
    </w:p>
    <w:p>
      <w:pPr>
        <w:pStyle w:val="Heading3"/>
        <w:rPr>
          <w:lang w:val="pt-PT"/>
        </w:rPr>
      </w:pPr>
      <w:bookmarkStart w:id="125" w:name="soundmanager"/>
      <w:bookmarkEnd w:id="124"/>
      <w:r>
        <w:rPr>
          <w:lang w:val="pt-PT"/>
        </w:rPr>
        <w:t>5.9.3 SoundManager</w:t>
      </w:r>
    </w:p>
    <w:p>
      <w:pPr>
        <w:pStyle w:val="Normal"/>
        <w:rPr>
          <w:lang w:val="pt-PT"/>
        </w:rPr>
      </w:pPr>
      <w:r>
        <w:rPr>
          <w:lang w:val="pt-PT"/>
        </w:rPr>
        <w:t>SoundManager faz cache de shared_ptr&lt;SoundEffect&gt;, evitando carregar o mesmo som duas vezes.</w:t>
      </w:r>
    </w:p>
    <w:p>
      <w:pPr>
        <w:pStyle w:val="Heading2"/>
        <w:rPr>
          <w:lang w:val="pt-PT"/>
        </w:rPr>
      </w:pPr>
      <w:bookmarkStart w:id="126" w:name="módulo-events"/>
      <w:bookmarkEnd w:id="122"/>
      <w:bookmarkEnd w:id="125"/>
      <w:r>
        <w:rPr>
          <w:lang w:val="pt-PT"/>
        </w:rPr>
        <w:t>5.10 Módulo events</w:t>
      </w:r>
    </w:p>
    <w:p>
      <w:pPr>
        <w:pStyle w:val="Heading3"/>
        <w:rPr>
          <w:lang w:val="pt-PT"/>
        </w:rPr>
      </w:pPr>
      <w:bookmarkStart w:id="127" w:name="descrição-7"/>
      <w:r>
        <w:rPr>
          <w:lang w:val="pt-PT"/>
        </w:rPr>
        <w:t>5.10.1 Descrição</w:t>
      </w:r>
    </w:p>
    <w:p>
      <w:pPr>
        <w:pStyle w:val="Normal"/>
        <w:rPr>
          <w:lang w:val="pt-PT"/>
        </w:rPr>
      </w:pPr>
      <w:r>
        <w:rPr>
          <w:lang w:val="pt-PT"/>
        </w:rPr>
        <w:t>O módulo events contém:</w:t>
      </w:r>
    </w:p>
    <w:p>
      <w:pPr>
        <w:pStyle w:val="Normal"/>
        <w:numPr>
          <w:ilvl w:val="0"/>
          <w:numId w:val="7"/>
        </w:numPr>
        <w:rPr/>
      </w:pPr>
      <w:r>
        <w:rPr>
          <w:lang w:val="pt-PT"/>
        </w:rPr>
        <w:t>Event: classe base;</w:t>
      </w:r>
    </w:p>
    <w:p>
      <w:pPr>
        <w:pStyle w:val="Normal"/>
        <w:numPr>
          <w:ilvl w:val="0"/>
          <w:numId w:val="7"/>
        </w:numPr>
        <w:rPr>
          <w:lang w:val="pt-PT"/>
        </w:rPr>
      </w:pPr>
      <w:r>
        <w:rPr>
          <w:lang w:val="pt-PT"/>
        </w:rPr>
        <w:t>EventBus: singleton de subscrição e despacho;</w:t>
      </w:r>
    </w:p>
    <w:p>
      <w:pPr>
        <w:pStyle w:val="Normal"/>
        <w:numPr>
          <w:ilvl w:val="0"/>
          <w:numId w:val="7"/>
        </w:numPr>
        <w:rPr>
          <w:lang w:val="pt-PT"/>
        </w:rPr>
      </w:pPr>
      <w:r>
        <w:rPr>
          <w:lang w:val="pt-PT"/>
        </w:rPr>
        <w:t>SDLEventTranslator: converte eventos SDL em eventos do motor;</w:t>
      </w:r>
    </w:p>
    <w:p>
      <w:pPr>
        <w:pStyle w:val="Normal"/>
        <w:numPr>
          <w:ilvl w:val="0"/>
          <w:numId w:val="7"/>
        </w:numPr>
        <w:rPr/>
      </w:pPr>
      <w:r>
        <w:rPr>
          <w:lang w:val="pt-PT"/>
        </w:rPr>
        <w:t>Eventos específicos (KeyEvent, MouseEvent, PlayerDiedEvent, etc.).</w:t>
      </w:r>
    </w:p>
    <w:p>
      <w:pPr>
        <w:pStyle w:val="Heading3"/>
        <w:rPr/>
      </w:pPr>
      <w:bookmarkStart w:id="128" w:name="eventbus"/>
      <w:bookmarkEnd w:id="127"/>
      <w:r>
        <w:rPr>
          <w:lang w:val="pt-PT"/>
        </w:rPr>
        <w:t>5.10.2 EventBus</w:t>
      </w:r>
    </w:p>
    <w:p>
      <w:pPr>
        <w:pStyle w:val="SourceCode"/>
        <w:rPr>
          <w:lang w:val="en-US"/>
        </w:rPr>
      </w:pPr>
      <w:r>
        <w:rPr>
          <w:rStyle w:val="KeywordTok"/>
          <w:lang w:val="en-US"/>
        </w:rPr>
        <w:t>template</w:t>
      </w:r>
      <w:r>
        <w:rPr>
          <w:rStyle w:val="OperatorTok"/>
          <w:lang w:val="en-US"/>
        </w:rPr>
        <w:t>&lt;</w:t>
      </w:r>
      <w:r>
        <w:rPr>
          <w:rStyle w:val="KeywordTok"/>
          <w:lang w:val="en-US"/>
        </w:rPr>
        <w:t>typename</w:t>
      </w:r>
      <w:r>
        <w:rPr>
          <w:rStyle w:val="NormalTok"/>
          <w:lang w:val="en-US"/>
        </w:rPr>
        <w:t xml:space="preserve"> T</w:t>
      </w:r>
      <w:r>
        <w:rPr>
          <w:rStyle w:val="OperatorTok"/>
          <w:lang w:val="en-US"/>
        </w:rPr>
        <w:t>&gt;</w:t>
      </w:r>
      <w:r>
        <w:rPr>
          <w:lang w:val="en-US"/>
        </w:rPr>
        <w:br/>
      </w:r>
      <w:r>
        <w:rPr>
          <w:rStyle w:val="DataTypeTok"/>
          <w:lang w:val="en-US"/>
        </w:rPr>
        <w:t>void</w:t>
      </w:r>
      <w:r>
        <w:rPr>
          <w:rStyle w:val="NormalTok"/>
          <w:lang w:val="en-US"/>
        </w:rPr>
        <w:t xml:space="preserve"> Subscribe</w:t>
      </w:r>
      <w:r>
        <w:rPr>
          <w:rStyle w:val="OperatorTok"/>
          <w:lang w:val="en-US"/>
        </w:rPr>
        <w:t>(</w:t>
      </w:r>
      <w:r>
        <w:rPr>
          <w:rStyle w:val="AttributeTok"/>
          <w:lang w:val="en-US"/>
        </w:rPr>
        <w:t>const</w:t>
      </w:r>
      <w:r>
        <w:rPr>
          <w:rStyle w:val="NormalTok"/>
          <w:lang w:val="en-US"/>
        </w:rPr>
        <w:t xml:space="preserve"> Callback</w:t>
      </w:r>
      <w:r>
        <w:rPr>
          <w:rStyle w:val="OperatorTok"/>
          <w:lang w:val="en-US"/>
        </w:rPr>
        <w:t>&amp;</w:t>
      </w:r>
      <w:r>
        <w:rPr>
          <w:rStyle w:val="NormalTok"/>
          <w:lang w:val="en-US"/>
        </w:rPr>
        <w:t xml:space="preserve"> callback</w:t>
      </w:r>
      <w:r>
        <w:rPr>
          <w:rStyle w:val="OperatorTok"/>
          <w:lang w:val="en-US"/>
        </w:rPr>
        <w:t>){</w:t>
      </w:r>
      <w:r>
        <w:rPr>
          <w:lang w:val="en-US"/>
        </w:rPr>
        <w:br/>
      </w:r>
      <w:r>
        <w:rPr>
          <w:rStyle w:val="NormalTok"/>
          <w:lang w:val="en-US"/>
        </w:rPr>
        <w:t xml:space="preserve">    </w:t>
      </w:r>
      <w:r>
        <w:rPr>
          <w:rStyle w:val="BuiltInTok"/>
          <w:lang w:val="en-US"/>
        </w:rPr>
        <w:t>std::</w:t>
      </w:r>
      <w:r>
        <w:rPr>
          <w:rStyle w:val="NormalTok"/>
          <w:lang w:val="en-US"/>
        </w:rPr>
        <w:t xml:space="preserve">type_index typeIndex </w:t>
      </w:r>
      <w:r>
        <w:rPr>
          <w:rStyle w:val="OperatorTok"/>
          <w:lang w:val="en-US"/>
        </w:rPr>
        <w:t>=</w:t>
      </w:r>
      <w:r>
        <w:rPr>
          <w:rStyle w:val="NormalTok"/>
          <w:lang w:val="en-US"/>
        </w:rPr>
        <w:t xml:space="preserve"> </w:t>
      </w:r>
      <w:r>
        <w:rPr>
          <w:rStyle w:val="BuiltInTok"/>
          <w:lang w:val="en-US"/>
        </w:rPr>
        <w:t>std::</w:t>
      </w:r>
      <w:r>
        <w:rPr>
          <w:rStyle w:val="NormalTok"/>
          <w:lang w:val="en-US"/>
        </w:rPr>
        <w:t>type_index</w:t>
      </w:r>
      <w:r>
        <w:rPr>
          <w:rStyle w:val="OperatorTok"/>
          <w:lang w:val="en-US"/>
        </w:rPr>
        <w:t>(</w:t>
      </w:r>
      <w:r>
        <w:rPr>
          <w:rStyle w:val="KeywordTok"/>
          <w:lang w:val="en-US"/>
        </w:rPr>
        <w:t>typeid</w:t>
      </w:r>
      <w:r>
        <w:rPr>
          <w:rStyle w:val="OperatorTok"/>
          <w:lang w:val="en-US"/>
        </w:rPr>
        <w:t>(</w:t>
      </w:r>
      <w:r>
        <w:rPr>
          <w:rStyle w:val="NormalTok"/>
          <w:lang w:val="en-US"/>
        </w:rPr>
        <w:t>T</w:t>
      </w:r>
      <w:r>
        <w:rPr>
          <w:rStyle w:val="OperatorTok"/>
          <w:lang w:val="en-US"/>
        </w:rPr>
        <w:t>));</w:t>
      </w:r>
      <w:r>
        <w:rPr>
          <w:lang w:val="en-US"/>
        </w:rPr>
        <w:br/>
      </w:r>
      <w:r>
        <w:rPr>
          <w:rStyle w:val="NormalTok"/>
          <w:lang w:val="en-US"/>
        </w:rPr>
        <w:t xml:space="preserve">    </w:t>
      </w:r>
      <w:r>
        <w:rPr>
          <w:rStyle w:val="VariableTok"/>
          <w:lang w:val="en-US"/>
        </w:rPr>
        <w:t>m_Subscribers</w:t>
      </w:r>
      <w:r>
        <w:rPr>
          <w:rStyle w:val="OperatorTok"/>
          <w:lang w:val="en-US"/>
        </w:rPr>
        <w:t>[</w:t>
      </w:r>
      <w:r>
        <w:rPr>
          <w:rStyle w:val="NormalTok"/>
          <w:lang w:val="en-US"/>
        </w:rPr>
        <w:t>typeIndex</w:t>
      </w:r>
      <w:r>
        <w:rPr>
          <w:rStyle w:val="OperatorTok"/>
          <w:lang w:val="en-US"/>
        </w:rPr>
        <w:t>].</w:t>
      </w:r>
      <w:r>
        <w:rPr>
          <w:rStyle w:val="NormalTok"/>
          <w:lang w:val="en-US"/>
        </w:rPr>
        <w:t>push_back</w:t>
      </w:r>
      <w:r>
        <w:rPr>
          <w:rStyle w:val="OperatorTok"/>
          <w:lang w:val="en-US"/>
        </w:rPr>
        <w:t>(</w:t>
      </w:r>
      <w:r>
        <w:rPr>
          <w:rStyle w:val="NormalTok"/>
          <w:lang w:val="en-US"/>
        </w:rPr>
        <w:t>callback</w:t>
      </w:r>
      <w:r>
        <w:rPr>
          <w:rStyle w:val="OperatorTok"/>
          <w:lang w:val="en-US"/>
        </w:rPr>
        <w:t>);</w:t>
      </w:r>
      <w:r>
        <w:rPr>
          <w:lang w:val="en-US"/>
        </w:rPr>
        <w:br/>
      </w:r>
      <w:r>
        <w:rPr>
          <w:rStyle w:val="OperatorTok"/>
          <w:lang w:val="en-US"/>
        </w:rPr>
        <w:t>}</w:t>
      </w:r>
      <w:r>
        <w:rPr>
          <w:lang w:val="en-US"/>
        </w:rPr>
        <w:br/>
        <w:br/>
      </w:r>
      <w:r>
        <w:rPr>
          <w:rStyle w:val="DataTypeTok"/>
          <w:lang w:val="en-US"/>
        </w:rPr>
        <w:t>void</w:t>
      </w:r>
      <w:r>
        <w:rPr>
          <w:rStyle w:val="NormalTok"/>
          <w:lang w:val="en-US"/>
        </w:rPr>
        <w:t xml:space="preserve"> Dispatch</w:t>
      </w:r>
      <w:r>
        <w:rPr>
          <w:rStyle w:val="OperatorTok"/>
          <w:lang w:val="en-US"/>
        </w:rPr>
        <w:t>(</w:t>
      </w:r>
      <w:r>
        <w:rPr>
          <w:rStyle w:val="NormalTok"/>
          <w:lang w:val="en-US"/>
        </w:rPr>
        <w:t>Event</w:t>
      </w:r>
      <w:r>
        <w:rPr>
          <w:rStyle w:val="OperatorTok"/>
          <w:lang w:val="en-US"/>
        </w:rPr>
        <w:t>&amp;</w:t>
      </w:r>
      <w:r>
        <w:rPr>
          <w:rStyle w:val="NormalTok"/>
          <w:lang w:val="en-US"/>
        </w:rPr>
        <w:t xml:space="preserve"> event</w:t>
      </w:r>
      <w:r>
        <w:rPr>
          <w:rStyle w:val="OperatorTok"/>
          <w:lang w:val="en-US"/>
        </w:rPr>
        <w:t>){</w:t>
      </w:r>
      <w:r>
        <w:rPr>
          <w:lang w:val="en-US"/>
        </w:rPr>
        <w:br/>
      </w:r>
      <w:r>
        <w:rPr>
          <w:rStyle w:val="NormalTok"/>
          <w:lang w:val="en-US"/>
        </w:rPr>
        <w:t xml:space="preserve">    </w:t>
      </w:r>
      <w:r>
        <w:rPr>
          <w:rStyle w:val="BuiltInTok"/>
          <w:lang w:val="en-US"/>
        </w:rPr>
        <w:t>std::</w:t>
      </w:r>
      <w:r>
        <w:rPr>
          <w:rStyle w:val="NormalTok"/>
          <w:lang w:val="en-US"/>
        </w:rPr>
        <w:t xml:space="preserve">type_index typeIndex </w:t>
      </w:r>
      <w:r>
        <w:rPr>
          <w:rStyle w:val="OperatorTok"/>
          <w:lang w:val="en-US"/>
        </w:rPr>
        <w:t>=</w:t>
      </w:r>
      <w:r>
        <w:rPr>
          <w:rStyle w:val="NormalTok"/>
          <w:lang w:val="en-US"/>
        </w:rPr>
        <w:t xml:space="preserve"> </w:t>
      </w:r>
      <w:r>
        <w:rPr>
          <w:rStyle w:val="BuiltInTok"/>
          <w:lang w:val="en-US"/>
        </w:rPr>
        <w:t>std::</w:t>
      </w:r>
      <w:r>
        <w:rPr>
          <w:rStyle w:val="NormalTok"/>
          <w:lang w:val="en-US"/>
        </w:rPr>
        <w:t>type_index</w:t>
      </w:r>
      <w:r>
        <w:rPr>
          <w:rStyle w:val="OperatorTok"/>
          <w:lang w:val="en-US"/>
        </w:rPr>
        <w:t>(</w:t>
      </w:r>
      <w:r>
        <w:rPr>
          <w:rStyle w:val="KeywordTok"/>
          <w:lang w:val="en-US"/>
        </w:rPr>
        <w:t>typeid</w:t>
      </w:r>
      <w:r>
        <w:rPr>
          <w:rStyle w:val="OperatorTok"/>
          <w:lang w:val="en-US"/>
        </w:rPr>
        <w:t>(</w:t>
      </w:r>
      <w:r>
        <w:rPr>
          <w:rStyle w:val="NormalTok"/>
          <w:lang w:val="en-US"/>
        </w:rPr>
        <w:t>event</w:t>
      </w:r>
      <w:r>
        <w:rPr>
          <w:rStyle w:val="OperatorTok"/>
          <w:lang w:val="en-US"/>
        </w:rPr>
        <w:t>));</w:t>
      </w:r>
      <w:r>
        <w:rPr>
          <w:lang w:val="en-US"/>
        </w:rPr>
        <w:br/>
      </w:r>
      <w:r>
        <w:rPr>
          <w:rStyle w:val="NormalTok"/>
          <w:lang w:val="en-US"/>
        </w:rPr>
        <w:t xml:space="preserve">    </w:t>
      </w:r>
      <w:r>
        <w:rPr>
          <w:rStyle w:val="KeywordTok"/>
          <w:lang w:val="en-US"/>
        </w:rPr>
        <w:t>auto</w:t>
      </w:r>
      <w:r>
        <w:rPr>
          <w:rStyle w:val="NormalTok"/>
          <w:lang w:val="en-US"/>
        </w:rPr>
        <w:t xml:space="preserve"> it </w:t>
      </w:r>
      <w:r>
        <w:rPr>
          <w:rStyle w:val="OperatorTok"/>
          <w:lang w:val="en-US"/>
        </w:rPr>
        <w:t>=</w:t>
      </w:r>
      <w:r>
        <w:rPr>
          <w:rStyle w:val="NormalTok"/>
          <w:lang w:val="en-US"/>
        </w:rPr>
        <w:t xml:space="preserve"> </w:t>
      </w:r>
      <w:r>
        <w:rPr>
          <w:rStyle w:val="VariableTok"/>
          <w:lang w:val="en-US"/>
        </w:rPr>
        <w:t>m_Subscribers</w:t>
      </w:r>
      <w:r>
        <w:rPr>
          <w:rStyle w:val="OperatorTok"/>
          <w:lang w:val="en-US"/>
        </w:rPr>
        <w:t>.</w:t>
      </w:r>
      <w:r>
        <w:rPr>
          <w:rStyle w:val="NormalTok"/>
          <w:lang w:val="en-US"/>
        </w:rPr>
        <w:t>find</w:t>
      </w:r>
      <w:r>
        <w:rPr>
          <w:rStyle w:val="OperatorTok"/>
          <w:lang w:val="en-US"/>
        </w:rPr>
        <w:t>(</w:t>
      </w:r>
      <w:r>
        <w:rPr>
          <w:rStyle w:val="NormalTok"/>
          <w:lang w:val="en-US"/>
        </w:rPr>
        <w:t>typeIndex</w:t>
      </w:r>
      <w:r>
        <w:rPr>
          <w:rStyle w:val="OperatorTok"/>
          <w:lang w:val="en-US"/>
        </w:rPr>
        <w:t>);</w:t>
      </w:r>
      <w:r>
        <w:rPr>
          <w:lang w:val="en-US"/>
        </w:rPr>
        <w:br/>
      </w:r>
      <w:r>
        <w:rPr>
          <w:rStyle w:val="NormalTok"/>
          <w:lang w:val="en-US"/>
        </w:rPr>
        <w:t xml:space="preserve">    </w:t>
      </w:r>
      <w:r>
        <w:rPr>
          <w:rStyle w:val="ControlFlowTok"/>
          <w:lang w:val="en-US"/>
        </w:rPr>
        <w:t>if</w:t>
      </w:r>
      <w:r>
        <w:rPr>
          <w:rStyle w:val="OperatorTok"/>
          <w:lang w:val="en-US"/>
        </w:rPr>
        <w:t>(</w:t>
      </w:r>
      <w:r>
        <w:rPr>
          <w:rStyle w:val="NormalTok"/>
          <w:lang w:val="en-US"/>
        </w:rPr>
        <w:t xml:space="preserve">it </w:t>
      </w:r>
      <w:r>
        <w:rPr>
          <w:rStyle w:val="OperatorTok"/>
          <w:lang w:val="en-US"/>
        </w:rPr>
        <w:t>!=</w:t>
      </w:r>
      <w:r>
        <w:rPr>
          <w:rStyle w:val="NormalTok"/>
          <w:lang w:val="en-US"/>
        </w:rPr>
        <w:t xml:space="preserve"> </w:t>
      </w:r>
      <w:r>
        <w:rPr>
          <w:rStyle w:val="VariableTok"/>
          <w:lang w:val="en-US"/>
        </w:rPr>
        <w:t>m_Subscribers</w:t>
      </w:r>
      <w:r>
        <w:rPr>
          <w:rStyle w:val="OperatorTok"/>
          <w:lang w:val="en-US"/>
        </w:rPr>
        <w:t>.</w:t>
      </w:r>
      <w:r>
        <w:rPr>
          <w:rStyle w:val="NormalTok"/>
          <w:lang w:val="en-US"/>
        </w:rPr>
        <w:t>end</w:t>
      </w:r>
      <w:r>
        <w:rPr>
          <w:rStyle w:val="OperatorTok"/>
          <w:lang w:val="en-US"/>
        </w:rPr>
        <w:t>()){</w:t>
      </w:r>
      <w:r>
        <w:rPr>
          <w:lang w:val="en-US"/>
        </w:rPr>
        <w:br/>
      </w:r>
      <w:r>
        <w:rPr>
          <w:rStyle w:val="NormalTok"/>
          <w:lang w:val="en-US"/>
        </w:rPr>
        <w:t xml:space="preserve">        </w:t>
      </w:r>
      <w:r>
        <w:rPr>
          <w:rStyle w:val="ControlFlowTok"/>
          <w:lang w:val="en-US"/>
        </w:rPr>
        <w:t>for</w:t>
      </w:r>
      <w:r>
        <w:rPr>
          <w:rStyle w:val="OperatorTok"/>
          <w:lang w:val="en-US"/>
        </w:rPr>
        <w:t>(</w:t>
      </w:r>
      <w:r>
        <w:rPr>
          <w:rStyle w:val="KeywordTok"/>
          <w:lang w:val="en-US"/>
        </w:rPr>
        <w:t>auto</w:t>
      </w:r>
      <w:r>
        <w:rPr>
          <w:rStyle w:val="OperatorTok"/>
          <w:lang w:val="en-US"/>
        </w:rPr>
        <w:t>&amp;</w:t>
      </w:r>
      <w:r>
        <w:rPr>
          <w:rStyle w:val="NormalTok"/>
          <w:lang w:val="en-US"/>
        </w:rPr>
        <w:t xml:space="preserve"> callback </w:t>
      </w:r>
      <w:r>
        <w:rPr>
          <w:rStyle w:val="OperatorTok"/>
          <w:lang w:val="en-US"/>
        </w:rPr>
        <w:t>:</w:t>
      </w:r>
      <w:r>
        <w:rPr>
          <w:rStyle w:val="NormalTok"/>
          <w:lang w:val="en-US"/>
        </w:rPr>
        <w:t xml:space="preserve"> it</w:t>
      </w:r>
      <w:r>
        <w:rPr>
          <w:rStyle w:val="OperatorTok"/>
          <w:lang w:val="en-US"/>
        </w:rPr>
        <w:t>-&gt;</w:t>
      </w:r>
      <w:r>
        <w:rPr>
          <w:rStyle w:val="NormalTok"/>
          <w:lang w:val="en-US"/>
        </w:rPr>
        <w:t>second</w:t>
      </w:r>
      <w:r>
        <w:rPr>
          <w:rStyle w:val="OperatorTok"/>
          <w:lang w:val="en-US"/>
        </w:rPr>
        <w:t>){</w:t>
      </w:r>
      <w:r>
        <w:rPr>
          <w:lang w:val="en-US"/>
        </w:rPr>
        <w:br/>
      </w:r>
      <w:r>
        <w:rPr>
          <w:rStyle w:val="NormalTok"/>
          <w:lang w:val="en-US"/>
        </w:rPr>
        <w:t xml:space="preserve">            callback</w:t>
      </w:r>
      <w:r>
        <w:rPr>
          <w:rStyle w:val="OperatorTok"/>
          <w:lang w:val="en-US"/>
        </w:rPr>
        <w:t>(</w:t>
      </w:r>
      <w:r>
        <w:rPr>
          <w:rStyle w:val="NormalTok"/>
          <w:lang w:val="en-US"/>
        </w:rPr>
        <w:t>event</w:t>
      </w:r>
      <w:r>
        <w:rPr>
          <w:rStyle w:val="OperatorTok"/>
          <w:lang w:val="en-US"/>
        </w:rPr>
        <w:t>);</w:t>
      </w:r>
      <w:r>
        <w:rPr>
          <w:lang w:val="en-US"/>
        </w:rPr>
        <w:br/>
      </w:r>
      <w:r>
        <w:rPr>
          <w:rStyle w:val="NormalTok"/>
          <w:lang w:val="en-US"/>
        </w:rPr>
        <w:t xml:space="preserve">        </w:t>
      </w:r>
      <w:r>
        <w:rPr>
          <w:rStyle w:val="OperatorTok"/>
          <w:lang w:val="en-US"/>
        </w:rPr>
        <w:t>}</w:t>
      </w:r>
      <w:r>
        <w:rPr>
          <w:lang w:val="en-US"/>
        </w:rPr>
        <w:br/>
      </w:r>
      <w:r>
        <w:rPr>
          <w:rStyle w:val="NormalTok"/>
          <w:lang w:val="en-US"/>
        </w:rPr>
        <w:t xml:space="preserve">    </w:t>
      </w:r>
      <w:r>
        <w:rPr>
          <w:rStyle w:val="OperatorTok"/>
          <w:lang w:val="en-US"/>
        </w:rPr>
        <w:t>}</w:t>
      </w:r>
      <w:r>
        <w:rPr>
          <w:lang w:val="en-US"/>
        </w:rPr>
        <w:br/>
      </w:r>
      <w:r>
        <w:rPr>
          <w:rStyle w:val="OperatorTok"/>
          <w:lang w:val="en-US"/>
        </w:rPr>
        <w:t>}</w:t>
      </w:r>
    </w:p>
    <w:p>
      <w:pPr>
        <w:pStyle w:val="Heading2"/>
        <w:rPr>
          <w:lang w:val="pt-PT"/>
        </w:rPr>
      </w:pPr>
      <w:bookmarkStart w:id="129" w:name="módulo-resources"/>
      <w:bookmarkEnd w:id="126"/>
      <w:bookmarkEnd w:id="128"/>
      <w:r>
        <w:rPr>
          <w:lang w:val="pt-PT"/>
        </w:rPr>
        <w:t>5.11 Módulo resources</w:t>
      </w:r>
    </w:p>
    <w:p>
      <w:pPr>
        <w:pStyle w:val="Heading3"/>
        <w:rPr>
          <w:lang w:val="pt-PT"/>
        </w:rPr>
      </w:pPr>
      <w:bookmarkStart w:id="130" w:name="descrição-8"/>
      <w:r>
        <w:rPr>
          <w:lang w:val="pt-PT"/>
        </w:rPr>
        <w:t>5.11.1 Descrição</w:t>
      </w:r>
    </w:p>
    <w:p>
      <w:pPr>
        <w:pStyle w:val="Normal"/>
        <w:rPr>
          <w:lang w:val="pt-PT"/>
        </w:rPr>
      </w:pPr>
      <w:r>
        <w:rPr>
          <w:lang w:val="pt-PT"/>
        </w:rPr>
        <w:t>ResourceManager é um singleton que faz cache de texturas e shaders, evitando carregamentos duplicados.</w:t>
      </w:r>
    </w:p>
    <w:p>
      <w:pPr>
        <w:pStyle w:val="Heading2"/>
        <w:rPr>
          <w:lang w:val="pt-PT"/>
        </w:rPr>
      </w:pPr>
      <w:bookmarkStart w:id="131" w:name="módulo-diagnostics"/>
      <w:bookmarkEnd w:id="129"/>
      <w:bookmarkEnd w:id="130"/>
      <w:r>
        <w:rPr>
          <w:lang w:val="pt-PT"/>
        </w:rPr>
        <w:t>5.12 Módulo diagnostics</w:t>
      </w:r>
    </w:p>
    <w:p>
      <w:pPr>
        <w:pStyle w:val="Heading3"/>
        <w:rPr>
          <w:lang w:val="pt-PT"/>
        </w:rPr>
      </w:pPr>
      <w:bookmarkStart w:id="132" w:name="descrição-9"/>
      <w:r>
        <w:rPr>
          <w:lang w:val="pt-PT"/>
        </w:rPr>
        <w:t>5.12.1 Descrição</w:t>
      </w:r>
    </w:p>
    <w:p>
      <w:pPr>
        <w:pStyle w:val="Normal"/>
        <w:rPr>
          <w:lang w:val="pt-PT"/>
        </w:rPr>
      </w:pPr>
      <w:r>
        <w:rPr>
          <w:lang w:val="pt-PT"/>
        </w:rPr>
        <w:t>O módulo diagnostics contém:</w:t>
      </w:r>
    </w:p>
    <w:p>
      <w:pPr>
        <w:pStyle w:val="Normal"/>
        <w:numPr>
          <w:ilvl w:val="0"/>
          <w:numId w:val="7"/>
        </w:numPr>
        <w:rPr>
          <w:lang w:val="pt-PT"/>
        </w:rPr>
      </w:pPr>
      <w:r>
        <w:rPr>
          <w:lang w:val="pt-PT"/>
        </w:rPr>
        <w:t>Log: sistema de logging com níveis e ficheiro;</w:t>
      </w:r>
    </w:p>
    <w:p>
      <w:pPr>
        <w:pStyle w:val="Normal"/>
        <w:numPr>
          <w:ilvl w:val="0"/>
          <w:numId w:val="7"/>
        </w:numPr>
        <w:rPr/>
      </w:pPr>
      <w:r>
        <w:rPr>
          <w:lang w:val="pt-PT"/>
        </w:rPr>
        <w:t>Assert: macro ENGINE_ASSERT.</w:t>
      </w:r>
    </w:p>
    <w:p>
      <w:pPr>
        <w:pStyle w:val="Normal"/>
        <w:rPr>
          <w:lang w:val="pt-PT"/>
        </w:rPr>
      </w:pPr>
      <w:r>
        <w:rPr>
          <w:lang w:val="pt-PT"/>
        </w:rPr>
        <w:t xml:space="preserve">Log suporta </w:t>
      </w:r>
      <w:r>
        <w:rPr>
          <w:i/>
          <w:iCs/>
          <w:lang w:val="pt-PT"/>
        </w:rPr>
        <w:t>throttling</w:t>
      </w:r>
      <w:r>
        <w:rPr>
          <w:lang w:val="pt-PT"/>
        </w:rPr>
        <w:t>, permitindo evitar spam de mensagens repetidas.</w:t>
      </w:r>
    </w:p>
    <w:p>
      <w:pPr>
        <w:pStyle w:val="Heading2"/>
        <w:rPr>
          <w:lang w:val="pt-PT"/>
        </w:rPr>
      </w:pPr>
      <w:bookmarkStart w:id="133" w:name="módulo-math"/>
      <w:bookmarkEnd w:id="131"/>
      <w:bookmarkEnd w:id="132"/>
      <w:r>
        <w:rPr>
          <w:lang w:val="pt-PT"/>
        </w:rPr>
        <w:t>5.13 Módulo math</w:t>
      </w:r>
    </w:p>
    <w:p>
      <w:pPr>
        <w:pStyle w:val="Heading3"/>
        <w:rPr>
          <w:lang w:val="pt-PT"/>
        </w:rPr>
      </w:pPr>
      <w:bookmarkStart w:id="134" w:name="descrição-10"/>
      <w:r>
        <w:rPr>
          <w:lang w:val="pt-PT"/>
        </w:rPr>
        <w:t>5.13.1 Descrição</w:t>
      </w:r>
    </w:p>
    <w:p>
      <w:pPr>
        <w:pStyle w:val="Normal"/>
        <w:rPr>
          <w:lang w:val="pt-PT"/>
        </w:rPr>
      </w:pPr>
      <w:r>
        <w:rPr>
          <w:lang w:val="pt-PT"/>
        </w:rPr>
        <w:t>O módulo math contém:</w:t>
      </w:r>
    </w:p>
    <w:p>
      <w:pPr>
        <w:pStyle w:val="Normal"/>
        <w:numPr>
          <w:ilvl w:val="0"/>
          <w:numId w:val="7"/>
        </w:numPr>
        <w:rPr>
          <w:lang w:val="pt-PT"/>
        </w:rPr>
      </w:pPr>
      <w:r>
        <w:rPr>
          <w:lang w:val="pt-PT"/>
        </w:rPr>
        <w:t>Vector2D, Vector3D: vetores com operações básicas;</w:t>
      </w:r>
    </w:p>
    <w:p>
      <w:pPr>
        <w:pStyle w:val="Normal"/>
        <w:numPr>
          <w:ilvl w:val="0"/>
          <w:numId w:val="7"/>
        </w:numPr>
        <w:rPr>
          <w:lang w:val="pt-PT"/>
        </w:rPr>
      </w:pPr>
      <w:r>
        <w:rPr>
          <w:lang w:val="pt-PT"/>
        </w:rPr>
        <w:t>Matrix4: matriz 4x4 com translação, rotação, escala e projeção ortográfica.</w:t>
      </w:r>
    </w:p>
    <w:p>
      <w:pPr>
        <w:pStyle w:val="Heading2"/>
        <w:rPr>
          <w:lang w:val="pt-PT"/>
        </w:rPr>
      </w:pPr>
      <w:bookmarkStart w:id="135" w:name="cena-de-demonstração-demo2dfixedscene"/>
      <w:bookmarkEnd w:id="133"/>
      <w:bookmarkEnd w:id="134"/>
      <w:r>
        <w:rPr>
          <w:lang w:val="pt-PT"/>
        </w:rPr>
        <w:t>5.14 Cena de Demonstração (Demo2DFixedScene)</w:t>
      </w:r>
    </w:p>
    <w:p>
      <w:pPr>
        <w:pStyle w:val="Heading3"/>
        <w:rPr>
          <w:lang w:val="pt-PT"/>
        </w:rPr>
      </w:pPr>
      <w:bookmarkStart w:id="136" w:name="descrição-11"/>
      <w:r>
        <w:rPr>
          <w:lang w:val="pt-PT"/>
        </w:rPr>
        <w:t>5.14.1 Descrição</w:t>
      </w:r>
    </w:p>
    <w:p>
      <w:pPr>
        <w:pStyle w:val="Normal"/>
        <w:rPr>
          <w:lang w:val="pt-PT"/>
        </w:rPr>
      </w:pPr>
      <w:r>
        <w:rPr>
          <w:lang w:val="pt-PT"/>
        </w:rPr>
        <w:t>A Demo2DFixedScene implementa um pequeno plataforma com:</w:t>
      </w:r>
    </w:p>
    <w:p>
      <w:pPr>
        <w:pStyle w:val="Normal"/>
        <w:numPr>
          <w:ilvl w:val="0"/>
          <w:numId w:val="7"/>
        </w:numPr>
        <w:rPr>
          <w:lang w:val="pt-PT"/>
        </w:rPr>
      </w:pPr>
      <w:r>
        <w:rPr>
          <w:lang w:val="pt-PT"/>
        </w:rPr>
        <w:t>Câmara fixa que mostra todo o mundo;</w:t>
      </w:r>
    </w:p>
    <w:p>
      <w:pPr>
        <w:pStyle w:val="Normal"/>
        <w:numPr>
          <w:ilvl w:val="0"/>
          <w:numId w:val="7"/>
        </w:numPr>
        <w:rPr/>
      </w:pPr>
      <w:r>
        <w:rPr>
          <w:lang w:val="pt-PT"/>
        </w:rPr>
        <w:t>Jogador controlável;</w:t>
      </w:r>
    </w:p>
    <w:p>
      <w:pPr>
        <w:pStyle w:val="Normal"/>
        <w:numPr>
          <w:ilvl w:val="0"/>
          <w:numId w:val="7"/>
        </w:numPr>
        <w:rPr/>
      </w:pPr>
      <w:r>
        <w:rPr>
          <w:lang w:val="pt-PT"/>
        </w:rPr>
        <w:t>Plataformas estáticas e flutuantes;</w:t>
      </w:r>
    </w:p>
    <w:p>
      <w:pPr>
        <w:pStyle w:val="Normal"/>
        <w:numPr>
          <w:ilvl w:val="0"/>
          <w:numId w:val="7"/>
        </w:numPr>
        <w:rPr/>
      </w:pPr>
      <w:r>
        <w:rPr>
          <w:lang w:val="pt-PT"/>
        </w:rPr>
        <w:t>Inimigos com patrulha;</w:t>
      </w:r>
    </w:p>
    <w:p>
      <w:pPr>
        <w:pStyle w:val="Normal"/>
        <w:numPr>
          <w:ilvl w:val="0"/>
          <w:numId w:val="7"/>
        </w:numPr>
        <w:rPr/>
      </w:pPr>
      <w:r>
        <w:rPr>
          <w:lang w:val="pt-PT"/>
        </w:rPr>
        <w:t>Colisões AABB;</w:t>
      </w:r>
    </w:p>
    <w:p>
      <w:pPr>
        <w:pStyle w:val="Normal"/>
        <w:numPr>
          <w:ilvl w:val="0"/>
          <w:numId w:val="7"/>
        </w:numPr>
        <w:rPr/>
      </w:pPr>
      <w:r>
        <w:rPr>
          <w:lang w:val="pt-PT"/>
        </w:rPr>
        <w:t xml:space="preserve">Mecânica de </w:t>
      </w:r>
      <w:r>
        <w:rPr>
          <w:i/>
          <w:iCs/>
          <w:lang w:val="pt-PT"/>
        </w:rPr>
        <w:t>stomping</w:t>
      </w:r>
      <w:r>
        <w:rPr>
          <w:lang w:val="pt-PT"/>
        </w:rPr>
        <w:t>;</w:t>
      </w:r>
    </w:p>
    <w:p>
      <w:pPr>
        <w:pStyle w:val="Normal"/>
        <w:numPr>
          <w:ilvl w:val="0"/>
          <w:numId w:val="7"/>
        </w:numPr>
        <w:rPr/>
      </w:pPr>
      <w:r>
        <w:rPr>
          <w:lang w:val="pt-PT"/>
        </w:rPr>
        <w:t>Respawn de inimigos.</w:t>
      </w:r>
    </w:p>
    <w:p>
      <w:pPr>
        <w:pStyle w:val="Heading3"/>
        <w:rPr/>
      </w:pPr>
      <w:bookmarkStart w:id="137" w:name="estrutura"/>
      <w:bookmarkEnd w:id="136"/>
      <w:r>
        <w:rPr>
          <w:lang w:val="pt-PT"/>
        </w:rPr>
        <w:t>5.14.2 Estrutura</w:t>
      </w:r>
    </w:p>
    <w:p>
      <w:pPr>
        <w:pStyle w:val="Normal"/>
        <w:rPr>
          <w:lang w:val="pt-PT"/>
        </w:rPr>
      </w:pPr>
      <w:r>
        <w:rPr>
          <w:lang w:val="pt-PT"/>
        </w:rPr>
        <w:t>A cena tem as seguintes entidades:</w:t>
      </w:r>
    </w:p>
    <w:p>
      <w:pPr>
        <w:pStyle w:val="Normal"/>
        <w:numPr>
          <w:ilvl w:val="0"/>
          <w:numId w:val="7"/>
        </w:numPr>
        <w:rPr/>
      </w:pPr>
      <w:r>
        <w:rPr>
          <w:lang w:val="pt-PT"/>
        </w:rPr>
        <w:t>1 jogador;</w:t>
      </w:r>
    </w:p>
    <w:p>
      <w:pPr>
        <w:pStyle w:val="Normal"/>
        <w:numPr>
          <w:ilvl w:val="0"/>
          <w:numId w:val="7"/>
        </w:numPr>
        <w:rPr/>
      </w:pPr>
      <w:r>
        <w:rPr>
          <w:lang w:val="pt-PT"/>
        </w:rPr>
        <w:t>~6 plataformas;</w:t>
      </w:r>
    </w:p>
    <w:p>
      <w:pPr>
        <w:pStyle w:val="Normal"/>
        <w:numPr>
          <w:ilvl w:val="0"/>
          <w:numId w:val="7"/>
        </w:numPr>
        <w:rPr/>
      </w:pPr>
      <w:r>
        <w:rPr>
          <w:lang w:val="pt-PT"/>
        </w:rPr>
        <w:t>3 inimigos.</w:t>
      </w:r>
    </w:p>
    <w:p>
      <w:pPr>
        <w:pStyle w:val="Heading3"/>
        <w:rPr/>
      </w:pPr>
      <w:bookmarkStart w:id="138" w:name="setupscene"/>
      <w:bookmarkEnd w:id="137"/>
      <w:r>
        <w:rPr>
          <w:lang w:val="pt-PT"/>
        </w:rPr>
        <w:t>5.14.3 SetupScene</w:t>
      </w:r>
    </w:p>
    <w:p>
      <w:pPr>
        <w:pStyle w:val="Normal"/>
        <w:rPr>
          <w:lang w:val="pt-PT"/>
        </w:rPr>
      </w:pPr>
      <w:r>
        <w:rPr>
          <w:lang w:val="pt-PT"/>
        </w:rPr>
        <w:t>O SetupScene cria todas as entidades:</w:t>
      </w:r>
    </w:p>
    <w:p>
      <w:pPr>
        <w:pStyle w:val="SourceCode"/>
        <w:rPr>
          <w:lang w:val="en-US"/>
        </w:rPr>
      </w:pPr>
      <w:r>
        <w:rPr>
          <w:rStyle w:val="DataTypeTok"/>
        </w:rPr>
        <w:t>void</w:t>
      </w:r>
      <w:r>
        <w:rPr>
          <w:rStyle w:val="NormalTok"/>
        </w:rPr>
        <w:t xml:space="preserve"> Demo2DFixedScene</w:t>
      </w:r>
      <w:r>
        <w:rPr>
          <w:rStyle w:val="OperatorTok"/>
        </w:rPr>
        <w:t>::</w:t>
      </w:r>
      <w:r>
        <w:rPr>
          <w:rStyle w:val="NormalTok"/>
        </w:rPr>
        <w:t>SetupScene</w:t>
      </w:r>
      <w:r>
        <w:rPr>
          <w:rStyle w:val="OperatorTok"/>
        </w:rPr>
        <w:t>(){</w:t>
      </w:r>
      <w:r>
        <w:rPr/>
        <w:br/>
      </w:r>
      <w:r>
        <w:rPr>
          <w:rStyle w:val="NormalTok"/>
        </w:rPr>
        <w:t xml:space="preserve">    </w:t>
      </w:r>
      <w:r>
        <w:rPr>
          <w:rStyle w:val="VariableTok"/>
        </w:rPr>
        <w:t>m_ECSScene</w:t>
      </w:r>
      <w:r>
        <w:rPr>
          <w:rStyle w:val="NormalTok"/>
        </w:rPr>
        <w:t xml:space="preserve"> </w:t>
      </w:r>
      <w:r>
        <w:rPr>
          <w:rStyle w:val="OperatorTok"/>
        </w:rPr>
        <w:t>=</w:t>
      </w:r>
      <w:r>
        <w:rPr>
          <w:rStyle w:val="NormalTok"/>
        </w:rPr>
        <w:t xml:space="preserve"> </w:t>
      </w:r>
      <w:r>
        <w:rPr>
          <w:rStyle w:val="BuiltInTok"/>
        </w:rPr>
        <w:t>std::</w:t>
      </w:r>
      <w:r>
        <w:rPr>
          <w:rStyle w:val="NormalTok"/>
        </w:rPr>
        <w:t>make_unique</w:t>
      </w:r>
      <w:r>
        <w:rPr>
          <w:rStyle w:val="OperatorTok"/>
        </w:rPr>
        <w:t>&lt;</w:t>
      </w:r>
      <w:r>
        <w:rPr>
          <w:rStyle w:val="NormalTok"/>
        </w:rPr>
        <w:t>ECSScene</w:t>
      </w:r>
      <w:r>
        <w:rPr>
          <w:rStyle w:val="OperatorTok"/>
        </w:rPr>
        <w:t>&gt;(</w:t>
      </w:r>
      <w:r>
        <w:rPr>
          <w:rStyle w:val="VariableTok"/>
        </w:rPr>
        <w:t>m_Shader</w:t>
      </w:r>
      <w:r>
        <w:rPr>
          <w:rStyle w:val="OperatorTok"/>
        </w:rPr>
        <w:t>,</w:t>
      </w:r>
      <w:r>
        <w:rPr>
          <w:rStyle w:val="NormalTok"/>
        </w:rPr>
        <w:t xml:space="preserve"> </w:t>
      </w:r>
      <w:r>
        <w:rPr>
          <w:rStyle w:val="VariableTok"/>
        </w:rPr>
        <w:t>m_VertexArray</w:t>
      </w:r>
      <w:r>
        <w:rPr>
          <w:rStyle w:val="OperatorTok"/>
        </w:rPr>
        <w:t>,</w:t>
      </w:r>
      <w:r>
        <w:rPr>
          <w:rStyle w:val="NormalTok"/>
        </w:rPr>
        <w:t xml:space="preserve"> </w:t>
      </w:r>
      <w:r>
        <w:rPr>
          <w:rStyle w:val="VariableTok"/>
        </w:rPr>
        <w:t>m_IndexBuffer</w:t>
      </w:r>
      <w:r>
        <w:rPr>
          <w:rStyle w:val="OperatorTok"/>
        </w:rPr>
        <w:t>);</w:t>
      </w:r>
      <w:r>
        <w:rPr/>
        <w:br/>
      </w:r>
      <w:r>
        <w:rPr>
          <w:rStyle w:val="NormalTok"/>
        </w:rPr>
        <w:t xml:space="preserve">    </w:t>
      </w:r>
      <w:r>
        <w:rPr>
          <w:rStyle w:val="VariableTok"/>
        </w:rPr>
        <w:t>m_World</w:t>
      </w:r>
      <w:r>
        <w:rPr>
          <w:rStyle w:val="NormalTok"/>
        </w:rPr>
        <w:t xml:space="preserve"> </w:t>
      </w:r>
      <w:r>
        <w:rPr>
          <w:rStyle w:val="OperatorTok"/>
        </w:rPr>
        <w:t>=</w:t>
      </w:r>
      <w:r>
        <w:rPr>
          <w:rStyle w:val="NormalTok"/>
        </w:rPr>
        <w:t xml:space="preserve"> </w:t>
      </w:r>
      <w:r>
        <w:rPr>
          <w:rStyle w:val="BuiltInTok"/>
        </w:rPr>
        <w:t>std::</w:t>
      </w:r>
      <w:r>
        <w:rPr>
          <w:rStyle w:val="NormalTok"/>
        </w:rPr>
        <w:t>make_unique</w:t>
      </w:r>
      <w:r>
        <w:rPr>
          <w:rStyle w:val="OperatorTok"/>
        </w:rPr>
        <w:t>&lt;</w:t>
      </w:r>
      <w:r>
        <w:rPr>
          <w:rStyle w:val="NormalTok"/>
        </w:rPr>
        <w:t>GameWorld</w:t>
      </w:r>
      <w:r>
        <w:rPr>
          <w:rStyle w:val="OperatorTok"/>
        </w:rPr>
        <w:t>&gt;(-</w:t>
      </w:r>
      <w:r>
        <w:rPr>
          <w:rStyle w:val="FloatTok"/>
        </w:rPr>
        <w:t>20.0</w:t>
      </w:r>
      <w:r>
        <w:rPr>
          <w:rStyle w:val="BuiltInTok"/>
        </w:rPr>
        <w:t>f</w:t>
      </w:r>
      <w:r>
        <w:rPr>
          <w:rStyle w:val="OperatorTok"/>
        </w:rPr>
        <w:t>,</w:t>
      </w:r>
      <w:r>
        <w:rPr>
          <w:rStyle w:val="NormalTok"/>
        </w:rPr>
        <w:t xml:space="preserve"> </w:t>
      </w:r>
      <w:r>
        <w:rPr>
          <w:rStyle w:val="FloatTok"/>
        </w:rPr>
        <w:t>20.0</w:t>
      </w:r>
      <w:r>
        <w:rPr>
          <w:rStyle w:val="BuiltInTok"/>
        </w:rPr>
        <w:t>f</w:t>
      </w:r>
      <w:r>
        <w:rPr>
          <w:rStyle w:val="OperatorTok"/>
        </w:rPr>
        <w:t>,</w:t>
      </w:r>
      <w:r>
        <w:rPr>
          <w:rStyle w:val="NormalTok"/>
        </w:rPr>
        <w:t xml:space="preserve"> </w:t>
      </w:r>
      <w:r>
        <w:rPr>
          <w:rStyle w:val="OperatorTok"/>
        </w:rPr>
        <w:t>-</w:t>
      </w:r>
      <w:r>
        <w:rPr>
          <w:rStyle w:val="FloatTok"/>
        </w:rPr>
        <w:t>10.0</w:t>
      </w:r>
      <w:r>
        <w:rPr>
          <w:rStyle w:val="BuiltInTok"/>
        </w:rPr>
        <w:t>f</w:t>
      </w:r>
      <w:r>
        <w:rPr>
          <w:rStyle w:val="OperatorTok"/>
        </w:rPr>
        <w:t>,</w:t>
      </w:r>
      <w:r>
        <w:rPr>
          <w:rStyle w:val="NormalTok"/>
        </w:rPr>
        <w:t xml:space="preserve"> </w:t>
      </w:r>
      <w:r>
        <w:rPr>
          <w:rStyle w:val="FloatTok"/>
        </w:rPr>
        <w:t>10.0</w:t>
      </w:r>
      <w:r>
        <w:rPr>
          <w:rStyle w:val="BuiltInTok"/>
        </w:rPr>
        <w:t>f</w:t>
      </w:r>
      <w:r>
        <w:rPr>
          <w:rStyle w:val="OperatorTok"/>
        </w:rPr>
        <w:t>);</w:t>
      </w:r>
      <w:r>
        <w:rPr/>
        <w:br/>
      </w:r>
      <w:r>
        <w:rPr>
          <w:rStyle w:val="NormalTok"/>
        </w:rPr>
        <w:t xml:space="preserve">    </w:t>
      </w:r>
      <w:r>
        <w:rPr/>
        <w:br/>
      </w:r>
      <w:r>
        <w:rPr>
          <w:rStyle w:val="NormalTok"/>
        </w:rPr>
        <w:t xml:space="preserve">    </w:t>
      </w:r>
      <w:r>
        <w:rPr>
          <w:rStyle w:val="CommentTok"/>
        </w:rPr>
        <w:t>//Câmara fixa no centro</w:t>
      </w:r>
      <w:r>
        <w:rPr/>
        <w:br/>
      </w:r>
      <w:r>
        <w:rPr>
          <w:rStyle w:val="NormalTok"/>
        </w:rPr>
        <w:t xml:space="preserve">    </w:t>
      </w:r>
      <w:r>
        <w:rPr>
          <w:rStyle w:val="VariableTok"/>
        </w:rPr>
        <w:t>m_Camera</w:t>
      </w:r>
      <w:r>
        <w:rPr>
          <w:rStyle w:val="OperatorTok"/>
        </w:rPr>
        <w:t>.</w:t>
      </w:r>
      <w:r>
        <w:rPr>
          <w:rStyle w:val="NormalTok"/>
        </w:rPr>
        <w:t>SetProjection</w:t>
      </w:r>
      <w:r>
        <w:rPr>
          <w:rStyle w:val="OperatorTok"/>
        </w:rPr>
        <w:t>(</w:t>
      </w:r>
      <w:r>
        <w:rPr>
          <w:rStyle w:val="VariableTok"/>
        </w:rPr>
        <w:t>m_World</w:t>
      </w:r>
      <w:r>
        <w:rPr>
          <w:rStyle w:val="OperatorTok"/>
        </w:rPr>
        <w:t>-&gt;</w:t>
      </w:r>
      <w:r>
        <w:rPr>
          <w:rStyle w:val="NormalTok"/>
        </w:rPr>
        <w:t>GetMinX</w:t>
      </w:r>
      <w:r>
        <w:rPr>
          <w:rStyle w:val="OperatorTok"/>
        </w:rPr>
        <w:t>(),</w:t>
      </w:r>
      <w:r>
        <w:rPr>
          <w:rStyle w:val="NormalTok"/>
        </w:rPr>
        <w:t xml:space="preserve"> </w:t>
      </w:r>
      <w:r>
        <w:rPr>
          <w:rStyle w:val="VariableTok"/>
        </w:rPr>
        <w:t>m_World</w:t>
      </w:r>
      <w:r>
        <w:rPr>
          <w:rStyle w:val="OperatorTok"/>
        </w:rPr>
        <w:t>-&gt;</w:t>
      </w:r>
      <w:r>
        <w:rPr>
          <w:rStyle w:val="NormalTok"/>
        </w:rPr>
        <w:t>GetMaxX</w:t>
      </w:r>
      <w:r>
        <w:rPr>
          <w:rStyle w:val="OperatorTok"/>
        </w:rPr>
        <w:t>(),</w:t>
      </w:r>
      <w:r>
        <w:rPr/>
        <w:br/>
      </w:r>
      <w:r>
        <w:rPr>
          <w:rStyle w:val="NormalTok"/>
        </w:rPr>
        <w:t xml:space="preserve">                           </w:t>
      </w:r>
      <w:r>
        <w:rPr>
          <w:rStyle w:val="VariableTok"/>
        </w:rPr>
        <w:t>m_World</w:t>
      </w:r>
      <w:r>
        <w:rPr>
          <w:rStyle w:val="OperatorTok"/>
        </w:rPr>
        <w:t>-&gt;</w:t>
      </w:r>
      <w:r>
        <w:rPr>
          <w:rStyle w:val="NormalTok"/>
        </w:rPr>
        <w:t>GetMinY</w:t>
      </w:r>
      <w:r>
        <w:rPr>
          <w:rStyle w:val="OperatorTok"/>
        </w:rPr>
        <w:t>(),</w:t>
      </w:r>
      <w:r>
        <w:rPr>
          <w:rStyle w:val="NormalTok"/>
        </w:rPr>
        <w:t xml:space="preserve"> </w:t>
      </w:r>
      <w:r>
        <w:rPr>
          <w:rStyle w:val="VariableTok"/>
        </w:rPr>
        <w:t>m_World</w:t>
      </w:r>
      <w:r>
        <w:rPr>
          <w:rStyle w:val="OperatorTok"/>
        </w:rPr>
        <w:t>-&gt;</w:t>
      </w:r>
      <w:r>
        <w:rPr>
          <w:rStyle w:val="NormalTok"/>
        </w:rPr>
        <w:t>GetMaxY</w:t>
      </w:r>
      <w:r>
        <w:rPr>
          <w:rStyle w:val="OperatorTok"/>
        </w:rPr>
        <w:t>());</w:t>
      </w:r>
      <w:r>
        <w:rPr/>
        <w:br/>
      </w:r>
      <w:r>
        <w:rPr>
          <w:rStyle w:val="NormalTok"/>
        </w:rPr>
        <w:t xml:space="preserve">    </w:t>
      </w:r>
      <w:r>
        <w:rPr>
          <w:rStyle w:val="VariableTok"/>
        </w:rPr>
        <w:t>m_Camera</w:t>
      </w:r>
      <w:r>
        <w:rPr>
          <w:rStyle w:val="OperatorTok"/>
        </w:rPr>
        <w:t>.</w:t>
      </w:r>
      <w:r>
        <w:rPr>
          <w:rStyle w:val="NormalTok"/>
        </w:rPr>
        <w:t>SetPosition</w:t>
      </w:r>
      <w:r>
        <w:rPr>
          <w:rStyle w:val="OperatorTok"/>
        </w:rPr>
        <w:t>(</w:t>
      </w:r>
      <w:r>
        <w:rPr>
          <w:rStyle w:val="NormalTok"/>
        </w:rPr>
        <w:t>Vector3D</w:t>
      </w:r>
      <w:r>
        <w:rPr>
          <w:rStyle w:val="OperatorTok"/>
        </w:rPr>
        <w:t>(</w:t>
      </w:r>
      <w:r>
        <w:rPr>
          <w:rStyle w:val="FloatTok"/>
        </w:rPr>
        <w:t>0.0</w:t>
      </w:r>
      <w:r>
        <w:rPr>
          <w:rStyle w:val="BuiltInTok"/>
        </w:rPr>
        <w:t>f</w:t>
      </w:r>
      <w:r>
        <w:rPr>
          <w:rStyle w:val="OperatorTok"/>
        </w:rPr>
        <w:t>,</w:t>
      </w:r>
      <w:r>
        <w:rPr>
          <w:rStyle w:val="NormalTok"/>
        </w:rPr>
        <w:t xml:space="preserve"> </w:t>
      </w:r>
      <w:r>
        <w:rPr>
          <w:rStyle w:val="FloatTok"/>
        </w:rPr>
        <w:t>0.0</w:t>
      </w:r>
      <w:r>
        <w:rPr>
          <w:rStyle w:val="BuiltInTok"/>
        </w:rPr>
        <w:t>f</w:t>
      </w:r>
      <w:r>
        <w:rPr>
          <w:rStyle w:val="OperatorTok"/>
        </w:rPr>
        <w:t>,</w:t>
      </w:r>
      <w:r>
        <w:rPr>
          <w:rStyle w:val="NormalTok"/>
        </w:rPr>
        <w:t xml:space="preserve"> </w:t>
      </w:r>
      <w:r>
        <w:rPr>
          <w:rStyle w:val="FloatTok"/>
        </w:rPr>
        <w:t>0.0</w:t>
      </w:r>
      <w:r>
        <w:rPr>
          <w:rStyle w:val="BuiltInTok"/>
        </w:rPr>
        <w:t>f</w:t>
      </w:r>
      <w:r>
        <w:rPr>
          <w:rStyle w:val="OperatorTok"/>
        </w:rPr>
        <w:t>));</w:t>
      </w:r>
      <w:r>
        <w:rPr/>
        <w:br/>
      </w:r>
      <w:r>
        <w:rPr>
          <w:rStyle w:val="NormalTok"/>
        </w:rPr>
        <w:t xml:space="preserve">    </w:t>
      </w:r>
      <w:r>
        <w:rPr>
          <w:rStyle w:val="VariableTok"/>
        </w:rPr>
        <w:t>m_Camera</w:t>
      </w:r>
      <w:r>
        <w:rPr>
          <w:rStyle w:val="OperatorTok"/>
        </w:rPr>
        <w:t>.</w:t>
      </w:r>
      <w:r>
        <w:rPr>
          <w:rStyle w:val="NormalTok"/>
        </w:rPr>
        <w:t>Update</w:t>
      </w:r>
      <w:r>
        <w:rPr>
          <w:rStyle w:val="OperatorTok"/>
        </w:rPr>
        <w:t>();</w:t>
      </w:r>
      <w:r>
        <w:rPr/>
        <w:br/>
      </w:r>
      <w:r>
        <w:rPr>
          <w:rStyle w:val="NormalTok"/>
        </w:rPr>
        <w:t xml:space="preserve">    </w:t>
      </w:r>
      <w:r>
        <w:rPr/>
        <w:br/>
      </w:r>
      <w:r>
        <w:rPr>
          <w:rStyle w:val="NormalTok"/>
        </w:rPr>
        <w:t xml:space="preserve">    </w:t>
      </w:r>
      <w:r>
        <w:rPr>
          <w:rStyle w:val="CommentTok"/>
        </w:rPr>
        <w:t>//Carregar texturas</w:t>
      </w:r>
      <w:r>
        <w:rPr/>
        <w:br/>
      </w:r>
      <w:r>
        <w:rPr>
          <w:rStyle w:val="NormalTok"/>
        </w:rPr>
        <w:t xml:space="preserve">    </w:t>
      </w:r>
      <w:r>
        <w:rPr>
          <w:rStyle w:val="KeywordTok"/>
        </w:rPr>
        <w:t>auto</w:t>
      </w:r>
      <w:r>
        <w:rPr>
          <w:rStyle w:val="NormalTok"/>
        </w:rPr>
        <w:t xml:space="preserve"> playerTex </w:t>
      </w:r>
      <w:r>
        <w:rPr>
          <w:rStyle w:val="OperatorTok"/>
        </w:rPr>
        <w:t>=</w:t>
      </w:r>
      <w:r>
        <w:rPr>
          <w:rStyle w:val="NormalTok"/>
        </w:rPr>
        <w:t xml:space="preserve"> ResourceManager</w:t>
      </w:r>
      <w:r>
        <w:rPr>
          <w:rStyle w:val="OperatorTok"/>
        </w:rPr>
        <w:t>::</w:t>
      </w:r>
      <w:r>
        <w:rPr>
          <w:rStyle w:val="NormalTok"/>
        </w:rPr>
        <w:t>GetInstance</w:t>
      </w:r>
      <w:r>
        <w:rPr>
          <w:rStyle w:val="OperatorTok"/>
        </w:rPr>
        <w:t>().</w:t>
      </w:r>
      <w:r>
        <w:rPr>
          <w:rStyle w:val="NormalTok"/>
        </w:rPr>
        <w:t>LoadTexture</w:t>
      </w:r>
      <w:r>
        <w:rPr>
          <w:rStyle w:val="OperatorTok"/>
        </w:rPr>
        <w:t>(</w:t>
      </w:r>
      <w:r>
        <w:rPr>
          <w:rStyle w:val="StringTok"/>
        </w:rPr>
        <w:t>"assets/textures/player.png"</w:t>
      </w:r>
      <w:r>
        <w:rPr>
          <w:rStyle w:val="OperatorTok"/>
        </w:rPr>
        <w:t>);</w:t>
      </w:r>
      <w:r>
        <w:rPr/>
        <w:br/>
      </w:r>
      <w:r>
        <w:rPr>
          <w:rStyle w:val="NormalTok"/>
        </w:rPr>
        <w:t xml:space="preserve">    </w:t>
      </w:r>
      <w:r>
        <w:rPr>
          <w:rStyle w:val="KeywordTok"/>
        </w:rPr>
        <w:t>auto</w:t>
      </w:r>
      <w:r>
        <w:rPr>
          <w:rStyle w:val="NormalTok"/>
        </w:rPr>
        <w:t xml:space="preserve"> tileTex </w:t>
      </w:r>
      <w:r>
        <w:rPr>
          <w:rStyle w:val="OperatorTok"/>
        </w:rPr>
        <w:t>=</w:t>
      </w:r>
      <w:r>
        <w:rPr>
          <w:rStyle w:val="NormalTok"/>
        </w:rPr>
        <w:t xml:space="preserve"> ResourceManager</w:t>
      </w:r>
      <w:r>
        <w:rPr>
          <w:rStyle w:val="OperatorTok"/>
        </w:rPr>
        <w:t>::</w:t>
      </w:r>
      <w:r>
        <w:rPr>
          <w:rStyle w:val="NormalTok"/>
        </w:rPr>
        <w:t>GetInstance</w:t>
      </w:r>
      <w:r>
        <w:rPr>
          <w:rStyle w:val="OperatorTok"/>
        </w:rPr>
        <w:t>().</w:t>
      </w:r>
      <w:r>
        <w:rPr>
          <w:rStyle w:val="NormalTok"/>
        </w:rPr>
        <w:t>LoadTexture</w:t>
      </w:r>
      <w:r>
        <w:rPr>
          <w:rStyle w:val="OperatorTok"/>
        </w:rPr>
        <w:t>(</w:t>
      </w:r>
      <w:r>
        <w:rPr>
          <w:rStyle w:val="StringTok"/>
        </w:rPr>
        <w:t>"assets/textures/tile.png"</w:t>
      </w:r>
      <w:r>
        <w:rPr>
          <w:rStyle w:val="OperatorTok"/>
        </w:rPr>
        <w:t>);</w:t>
      </w:r>
      <w:r>
        <w:rPr/>
        <w:br/>
      </w:r>
      <w:r>
        <w:rPr>
          <w:rStyle w:val="NormalTok"/>
        </w:rPr>
        <w:t xml:space="preserve">    </w:t>
      </w:r>
      <w:r>
        <w:rPr/>
        <w:br/>
      </w:r>
      <w:r>
        <w:rPr>
          <w:rStyle w:val="NormalTok"/>
        </w:rPr>
        <w:t xml:space="preserve">    </w:t>
      </w:r>
      <w:r>
        <w:rPr>
          <w:rStyle w:val="CommentTok"/>
        </w:rPr>
        <w:t>//Criar jogador</w:t>
      </w:r>
      <w:r>
        <w:rPr/>
        <w:br/>
      </w:r>
      <w:r>
        <w:rPr>
          <w:rStyle w:val="NormalTok"/>
        </w:rPr>
        <w:t xml:space="preserve">    </w:t>
      </w:r>
      <w:r>
        <w:rPr>
          <w:rStyle w:val="VariableTok"/>
        </w:rPr>
        <w:t>m_PlayerEntity</w:t>
      </w:r>
      <w:r>
        <w:rPr>
          <w:rStyle w:val="NormalTok"/>
        </w:rPr>
        <w:t xml:space="preserve"> </w:t>
      </w:r>
      <w:r>
        <w:rPr>
          <w:rStyle w:val="OperatorTok"/>
        </w:rPr>
        <w:t>=</w:t>
      </w:r>
      <w:r>
        <w:rPr>
          <w:rStyle w:val="NormalTok"/>
        </w:rPr>
        <w:t xml:space="preserve"> </w:t>
      </w:r>
      <w:r>
        <w:rPr>
          <w:rStyle w:val="VariableTok"/>
        </w:rPr>
        <w:t>m_ECSScene</w:t>
      </w:r>
      <w:r>
        <w:rPr>
          <w:rStyle w:val="OperatorTok"/>
        </w:rPr>
        <w:t>-&gt;</w:t>
      </w:r>
      <w:r>
        <w:rPr>
          <w:rStyle w:val="NormalTok"/>
        </w:rPr>
        <w:t>CreateSpriteEntity</w:t>
      </w:r>
      <w:r>
        <w:rPr>
          <w:rStyle w:val="OperatorTok"/>
        </w:rPr>
        <w:t>(</w:t>
      </w:r>
      <w:r>
        <w:rPr/>
        <w:br/>
      </w:r>
      <w:r>
        <w:rPr>
          <w:rStyle w:val="NormalTok"/>
        </w:rPr>
        <w:t xml:space="preserve">        Vector3D</w:t>
      </w:r>
      <w:r>
        <w:rPr>
          <w:rStyle w:val="OperatorTok"/>
        </w:rPr>
        <w:t>(</w:t>
      </w:r>
      <w:r>
        <w:rPr>
          <w:rStyle w:val="FloatTok"/>
        </w:rPr>
        <w:t>0.0</w:t>
      </w:r>
      <w:r>
        <w:rPr>
          <w:rStyle w:val="BuiltInTok"/>
        </w:rPr>
        <w:t>f</w:t>
      </w:r>
      <w:r>
        <w:rPr>
          <w:rStyle w:val="OperatorTok"/>
        </w:rPr>
        <w:t>,</w:t>
      </w:r>
      <w:r>
        <w:rPr>
          <w:rStyle w:val="NormalTok"/>
        </w:rPr>
        <w:t xml:space="preserve"> </w:t>
      </w:r>
      <w:r>
        <w:rPr>
          <w:rStyle w:val="FloatTok"/>
        </w:rPr>
        <w:t>0.0</w:t>
      </w:r>
      <w:r>
        <w:rPr>
          <w:rStyle w:val="BuiltInTok"/>
        </w:rPr>
        <w:t>f</w:t>
      </w:r>
      <w:r>
        <w:rPr>
          <w:rStyle w:val="OperatorTok"/>
        </w:rPr>
        <w:t>,</w:t>
      </w:r>
      <w:r>
        <w:rPr>
          <w:rStyle w:val="NormalTok"/>
        </w:rPr>
        <w:t xml:space="preserve"> </w:t>
      </w:r>
      <w:r>
        <w:rPr>
          <w:rStyle w:val="FloatTok"/>
        </w:rPr>
        <w:t>0.0</w:t>
      </w:r>
      <w:r>
        <w:rPr>
          <w:rStyle w:val="BuiltInTok"/>
        </w:rPr>
        <w:t>f</w:t>
      </w:r>
      <w:r>
        <w:rPr>
          <w:rStyle w:val="OperatorTok"/>
        </w:rPr>
        <w:t>),</w:t>
      </w:r>
      <w:r>
        <w:rPr>
          <w:rStyle w:val="NormalTok"/>
        </w:rPr>
        <w:t xml:space="preserve"> Vector3D</w:t>
      </w:r>
      <w:r>
        <w:rPr>
          <w:rStyle w:val="OperatorTok"/>
        </w:rPr>
        <w:t>(</w:t>
      </w:r>
      <w:r>
        <w:rPr>
          <w:rStyle w:val="FloatTok"/>
        </w:rPr>
        <w:t>3.0</w:t>
      </w:r>
      <w:r>
        <w:rPr>
          <w:rStyle w:val="BuiltInTok"/>
        </w:rPr>
        <w:t>f</w:t>
      </w:r>
      <w:r>
        <w:rPr>
          <w:rStyle w:val="OperatorTok"/>
        </w:rPr>
        <w:t>,</w:t>
      </w:r>
      <w:r>
        <w:rPr>
          <w:rStyle w:val="NormalTok"/>
        </w:rPr>
        <w:t xml:space="preserve"> </w:t>
      </w:r>
      <w:r>
        <w:rPr>
          <w:rStyle w:val="FloatTok"/>
        </w:rPr>
        <w:t>3.0</w:t>
      </w:r>
      <w:r>
        <w:rPr>
          <w:rStyle w:val="BuiltInTok"/>
        </w:rPr>
        <w:t>f</w:t>
      </w:r>
      <w:r>
        <w:rPr>
          <w:rStyle w:val="OperatorTok"/>
        </w:rPr>
        <w:t>,</w:t>
      </w:r>
      <w:r>
        <w:rPr>
          <w:rStyle w:val="NormalTok"/>
        </w:rPr>
        <w:t xml:space="preserve"> </w:t>
      </w:r>
      <w:r>
        <w:rPr>
          <w:rStyle w:val="FloatTok"/>
        </w:rPr>
        <w:t>1.0</w:t>
      </w:r>
      <w:r>
        <w:rPr>
          <w:rStyle w:val="BuiltInTok"/>
        </w:rPr>
        <w:t>f</w:t>
      </w:r>
      <w:r>
        <w:rPr>
          <w:rStyle w:val="OperatorTok"/>
        </w:rPr>
        <w:t>),</w:t>
      </w:r>
      <w:r>
        <w:rPr>
          <w:rStyle w:val="NormalTok"/>
        </w:rPr>
        <w:t xml:space="preserve"> playerTex</w:t>
      </w:r>
      <w:r>
        <w:rPr>
          <w:rStyle w:val="OperatorTok"/>
        </w:rPr>
        <w:t>);</w:t>
      </w:r>
      <w:r>
        <w:rPr/>
        <w:br/>
      </w:r>
      <w:r>
        <w:rPr>
          <w:rStyle w:val="NormalTok"/>
        </w:rPr>
        <w:t xml:space="preserve">    </w:t>
      </w:r>
      <w:r>
        <w:rPr/>
        <w:br/>
      </w:r>
      <w:r>
        <w:rPr>
          <w:rStyle w:val="NormalTok"/>
        </w:rPr>
        <w:t xml:space="preserve">    </w:t>
      </w:r>
      <w:r>
        <w:rPr>
          <w:rStyle w:val="CommentTok"/>
        </w:rPr>
        <w:t>//Criar plataformas...</w:t>
      </w:r>
      <w:r>
        <w:rPr/>
        <w:br/>
      </w:r>
      <w:r>
        <w:rPr>
          <w:rStyle w:val="NormalTok"/>
        </w:rPr>
        <w:t xml:space="preserve">    </w:t>
      </w:r>
      <w:r>
        <w:rPr/>
        <w:br/>
      </w:r>
      <w:r>
        <w:rPr>
          <w:rStyle w:val="NormalTok"/>
        </w:rPr>
        <w:t xml:space="preserve">    </w:t>
      </w:r>
      <w:r>
        <w:rPr>
          <w:rStyle w:val="CommentTok"/>
          <w:lang w:val="en-US"/>
        </w:rPr>
        <w:t>//Criar inimigos</w:t>
      </w:r>
      <w:r>
        <w:rPr>
          <w:lang w:val="en-US"/>
        </w:rPr>
        <w:br/>
      </w:r>
      <w:r>
        <w:rPr>
          <w:rStyle w:val="NormalTok"/>
          <w:lang w:val="en-US"/>
        </w:rPr>
        <w:t xml:space="preserve">    SpawnEnemies</w:t>
      </w:r>
      <w:r>
        <w:rPr>
          <w:rStyle w:val="OperatorTok"/>
          <w:lang w:val="en-US"/>
        </w:rPr>
        <w:t>();</w:t>
      </w:r>
      <w:r>
        <w:rPr>
          <w:lang w:val="en-US"/>
        </w:rPr>
        <w:br/>
      </w:r>
      <w:r>
        <w:rPr>
          <w:rStyle w:val="NormalTok"/>
          <w:lang w:val="en-US"/>
        </w:rPr>
        <w:t xml:space="preserve">    </w:t>
      </w:r>
      <w:r>
        <w:rPr>
          <w:lang w:val="en-US"/>
        </w:rPr>
        <w:br/>
      </w:r>
      <w:r>
        <w:rPr>
          <w:rStyle w:val="NormalTok"/>
          <w:lang w:val="en-US"/>
        </w:rPr>
        <w:t xml:space="preserve">    </w:t>
      </w:r>
      <w:r>
        <w:rPr>
          <w:rStyle w:val="CommentTok"/>
          <w:lang w:val="en-US"/>
        </w:rPr>
        <w:t>//Controladores</w:t>
      </w:r>
      <w:r>
        <w:rPr>
          <w:lang w:val="en-US"/>
        </w:rPr>
        <w:br/>
      </w:r>
      <w:r>
        <w:rPr>
          <w:rStyle w:val="NormalTok"/>
          <w:lang w:val="en-US"/>
        </w:rPr>
        <w:t xml:space="preserve">    </w:t>
      </w:r>
      <w:r>
        <w:rPr>
          <w:rStyle w:val="VariableTok"/>
          <w:lang w:val="en-US"/>
        </w:rPr>
        <w:t>m_PlayerController</w:t>
      </w:r>
      <w:r>
        <w:rPr>
          <w:rStyle w:val="NormalTok"/>
          <w:lang w:val="en-US"/>
        </w:rPr>
        <w:t xml:space="preserve"> </w:t>
      </w:r>
      <w:r>
        <w:rPr>
          <w:rStyle w:val="OperatorTok"/>
          <w:lang w:val="en-US"/>
        </w:rPr>
        <w:t>=</w:t>
      </w:r>
      <w:r>
        <w:rPr>
          <w:rStyle w:val="NormalTok"/>
          <w:lang w:val="en-US"/>
        </w:rPr>
        <w:t xml:space="preserve"> </w:t>
      </w:r>
      <w:r>
        <w:rPr>
          <w:rStyle w:val="BuiltInTok"/>
          <w:lang w:val="en-US"/>
        </w:rPr>
        <w:t>std::</w:t>
      </w:r>
      <w:r>
        <w:rPr>
          <w:rStyle w:val="NormalTok"/>
          <w:lang w:val="en-US"/>
        </w:rPr>
        <w:t>make_unique</w:t>
      </w:r>
      <w:r>
        <w:rPr>
          <w:rStyle w:val="OperatorTok"/>
          <w:lang w:val="en-US"/>
        </w:rPr>
        <w:t>&lt;</w:t>
      </w:r>
      <w:r>
        <w:rPr>
          <w:rStyle w:val="NormalTok"/>
          <w:lang w:val="en-US"/>
        </w:rPr>
        <w:t>PlayerController</w:t>
      </w:r>
      <w:r>
        <w:rPr>
          <w:rStyle w:val="OperatorTok"/>
          <w:lang w:val="en-US"/>
        </w:rPr>
        <w:t>&gt;(</w:t>
      </w:r>
      <w:r>
        <w:rPr>
          <w:lang w:val="en-US"/>
        </w:rPr>
        <w:br/>
      </w:r>
      <w:r>
        <w:rPr>
          <w:rStyle w:val="NormalTok"/>
          <w:lang w:val="en-US"/>
        </w:rPr>
        <w:t xml:space="preserve">        </w:t>
      </w:r>
      <w:r>
        <w:rPr>
          <w:rStyle w:val="VariableTok"/>
          <w:lang w:val="en-US"/>
        </w:rPr>
        <w:t>m_ECSScene</w:t>
      </w:r>
      <w:r>
        <w:rPr>
          <w:rStyle w:val="OperatorTok"/>
          <w:lang w:val="en-US"/>
        </w:rPr>
        <w:t>-&gt;</w:t>
      </w:r>
      <w:r>
        <w:rPr>
          <w:rStyle w:val="NormalTok"/>
          <w:lang w:val="en-US"/>
        </w:rPr>
        <w:t>GetRegistry</w:t>
      </w:r>
      <w:r>
        <w:rPr>
          <w:rStyle w:val="OperatorTok"/>
          <w:lang w:val="en-US"/>
        </w:rPr>
        <w:t>(),</w:t>
      </w:r>
      <w:r>
        <w:rPr>
          <w:rStyle w:val="NormalTok"/>
          <w:lang w:val="en-US"/>
        </w:rPr>
        <w:t xml:space="preserve"> </w:t>
      </w:r>
      <w:r>
        <w:rPr>
          <w:rStyle w:val="VariableTok"/>
          <w:lang w:val="en-US"/>
        </w:rPr>
        <w:t>m_PlayerEntity</w:t>
      </w:r>
      <w:r>
        <w:rPr>
          <w:rStyle w:val="OperatorTok"/>
          <w:lang w:val="en-US"/>
        </w:rPr>
        <w:t>,</w:t>
      </w:r>
      <w:r>
        <w:rPr>
          <w:rStyle w:val="NormalTok"/>
          <w:lang w:val="en-US"/>
        </w:rPr>
        <w:t xml:space="preserve"> </w:t>
      </w:r>
      <w:r>
        <w:rPr>
          <w:rStyle w:val="OperatorTok"/>
          <w:lang w:val="en-US"/>
        </w:rPr>
        <w:t>*</w:t>
      </w:r>
      <w:r>
        <w:rPr>
          <w:rStyle w:val="VariableTok"/>
          <w:lang w:val="en-US"/>
        </w:rPr>
        <w:t>m_World</w:t>
      </w:r>
      <w:r>
        <w:rPr>
          <w:rStyle w:val="OperatorTok"/>
          <w:lang w:val="en-US"/>
        </w:rPr>
        <w:t>);</w:t>
      </w:r>
      <w:r>
        <w:rPr>
          <w:lang w:val="en-US"/>
        </w:rPr>
        <w:br/>
      </w:r>
      <w:r>
        <w:rPr>
          <w:rStyle w:val="NormalTok"/>
          <w:lang w:val="en-US"/>
        </w:rPr>
        <w:t xml:space="preserve">    </w:t>
      </w:r>
      <w:r>
        <w:rPr>
          <w:rStyle w:val="VariableTok"/>
          <w:lang w:val="en-US"/>
        </w:rPr>
        <w:t>m_PlayerController</w:t>
      </w:r>
      <w:r>
        <w:rPr>
          <w:rStyle w:val="OperatorTok"/>
          <w:lang w:val="en-US"/>
        </w:rPr>
        <w:t>-&gt;</w:t>
      </w:r>
      <w:r>
        <w:rPr>
          <w:rStyle w:val="NormalTok"/>
          <w:lang w:val="en-US"/>
        </w:rPr>
        <w:t>SetSpeed</w:t>
      </w:r>
      <w:r>
        <w:rPr>
          <w:rStyle w:val="OperatorTok"/>
          <w:lang w:val="en-US"/>
        </w:rPr>
        <w:t>(</w:t>
      </w:r>
      <w:r>
        <w:rPr>
          <w:rStyle w:val="FloatTok"/>
          <w:lang w:val="en-US"/>
        </w:rPr>
        <w:t>4.0</w:t>
      </w:r>
      <w:r>
        <w:rPr>
          <w:rStyle w:val="BuiltInTok"/>
          <w:lang w:val="en-US"/>
        </w:rPr>
        <w:t>f</w:t>
      </w:r>
      <w:r>
        <w:rPr>
          <w:rStyle w:val="OperatorTok"/>
          <w:lang w:val="en-US"/>
        </w:rPr>
        <w:t>);</w:t>
      </w:r>
      <w:r>
        <w:rPr>
          <w:lang w:val="en-US"/>
        </w:rPr>
        <w:br/>
      </w:r>
      <w:r>
        <w:rPr>
          <w:rStyle w:val="NormalTok"/>
          <w:lang w:val="en-US"/>
        </w:rPr>
        <w:t xml:space="preserve">    </w:t>
      </w:r>
      <w:r>
        <w:rPr>
          <w:lang w:val="en-US"/>
        </w:rPr>
        <w:br/>
      </w:r>
      <w:r>
        <w:rPr>
          <w:rStyle w:val="NormalTok"/>
          <w:lang w:val="en-US"/>
        </w:rPr>
        <w:t xml:space="preserve">    </w:t>
      </w:r>
      <w:r>
        <w:rPr>
          <w:rStyle w:val="VariableTok"/>
          <w:lang w:val="en-US"/>
        </w:rPr>
        <w:t>m_FpsCounter</w:t>
      </w:r>
      <w:r>
        <w:rPr>
          <w:rStyle w:val="NormalTok"/>
          <w:lang w:val="en-US"/>
        </w:rPr>
        <w:t xml:space="preserve"> </w:t>
      </w:r>
      <w:r>
        <w:rPr>
          <w:rStyle w:val="OperatorTok"/>
          <w:lang w:val="en-US"/>
        </w:rPr>
        <w:t>=</w:t>
      </w:r>
      <w:r>
        <w:rPr>
          <w:rStyle w:val="NormalTok"/>
          <w:lang w:val="en-US"/>
        </w:rPr>
        <w:t xml:space="preserve"> </w:t>
      </w:r>
      <w:r>
        <w:rPr>
          <w:rStyle w:val="BuiltInTok"/>
          <w:lang w:val="en-US"/>
        </w:rPr>
        <w:t>std::</w:t>
      </w:r>
      <w:r>
        <w:rPr>
          <w:rStyle w:val="NormalTok"/>
          <w:lang w:val="en-US"/>
        </w:rPr>
        <w:t>make_unique</w:t>
      </w:r>
      <w:r>
        <w:rPr>
          <w:rStyle w:val="OperatorTok"/>
          <w:lang w:val="en-US"/>
        </w:rPr>
        <w:t>&lt;</w:t>
      </w:r>
      <w:r>
        <w:rPr>
          <w:rStyle w:val="NormalTok"/>
          <w:lang w:val="en-US"/>
        </w:rPr>
        <w:t>FpsCounter</w:t>
      </w:r>
      <w:r>
        <w:rPr>
          <w:rStyle w:val="OperatorTok"/>
          <w:lang w:val="en-US"/>
        </w:rPr>
        <w:t>&gt;();</w:t>
      </w:r>
      <w:r>
        <w:rPr>
          <w:lang w:val="en-US"/>
        </w:rPr>
        <w:br/>
      </w:r>
      <w:r>
        <w:rPr>
          <w:rStyle w:val="OperatorTok"/>
          <w:lang w:val="en-US"/>
        </w:rPr>
        <w:t>}</w:t>
      </w:r>
    </w:p>
    <w:p>
      <w:pPr>
        <w:pStyle w:val="Heading3"/>
        <w:rPr/>
      </w:pPr>
      <w:bookmarkStart w:id="139" w:name="update"/>
      <w:bookmarkEnd w:id="138"/>
      <w:r>
        <w:rPr>
          <w:lang w:val="pt-PT"/>
        </w:rPr>
        <w:t>5.14.4 Update</w:t>
      </w:r>
    </w:p>
    <w:p>
      <w:pPr>
        <w:pStyle w:val="Normal"/>
        <w:rPr/>
      </w:pPr>
      <w:r>
        <w:rPr>
          <w:lang w:val="pt-PT"/>
        </w:rPr>
        <w:t>O Update faz:</w:t>
      </w:r>
    </w:p>
    <w:p>
      <w:pPr>
        <w:pStyle w:val="Normal"/>
        <w:numPr>
          <w:ilvl w:val="0"/>
          <w:numId w:val="28"/>
        </w:numPr>
        <w:rPr/>
      </w:pPr>
      <w:r>
        <w:rPr>
          <w:lang w:val="pt-PT"/>
        </w:rPr>
        <w:t>Atualiza o jogador;</w:t>
      </w:r>
    </w:p>
    <w:p>
      <w:pPr>
        <w:pStyle w:val="Normal"/>
        <w:numPr>
          <w:ilvl w:val="0"/>
          <w:numId w:val="8"/>
        </w:numPr>
        <w:rPr/>
      </w:pPr>
      <w:r>
        <w:rPr>
          <w:lang w:val="pt-PT"/>
        </w:rPr>
        <w:t>Resolve colisões;</w:t>
      </w:r>
    </w:p>
    <w:p>
      <w:pPr>
        <w:pStyle w:val="Normal"/>
        <w:numPr>
          <w:ilvl w:val="0"/>
          <w:numId w:val="8"/>
        </w:numPr>
        <w:rPr/>
      </w:pPr>
      <w:r>
        <w:rPr>
          <w:lang w:val="pt-PT"/>
        </w:rPr>
        <w:t>Atualiza inimigos;</w:t>
      </w:r>
    </w:p>
    <w:p>
      <w:pPr>
        <w:pStyle w:val="Normal"/>
        <w:numPr>
          <w:ilvl w:val="0"/>
          <w:numId w:val="8"/>
        </w:numPr>
        <w:rPr/>
      </w:pPr>
      <w:r>
        <w:rPr>
          <w:lang w:val="pt-PT"/>
        </w:rPr>
        <w:t>Verifica colisões jogador</w:t>
        <w:noBreakHyphen/>
        <w:t>inimigo;</w:t>
      </w:r>
    </w:p>
    <w:p>
      <w:pPr>
        <w:pStyle w:val="Normal"/>
        <w:numPr>
          <w:ilvl w:val="0"/>
          <w:numId w:val="8"/>
        </w:numPr>
        <w:rPr/>
      </w:pPr>
      <w:r>
        <w:rPr>
          <w:lang w:val="pt-PT"/>
        </w:rPr>
        <w:t>Atualiza FPS.</w:t>
      </w:r>
    </w:p>
    <w:p>
      <w:pPr>
        <w:pStyle w:val="Heading3"/>
        <w:rPr/>
      </w:pPr>
      <w:bookmarkStart w:id="140" w:name="checkenemycollisions"/>
      <w:bookmarkEnd w:id="139"/>
      <w:r>
        <w:rPr>
          <w:lang w:val="pt-PT"/>
        </w:rPr>
        <w:t>5.14.5 CheckEnemyCollisions</w:t>
      </w:r>
    </w:p>
    <w:p>
      <w:pPr>
        <w:pStyle w:val="SourceCode"/>
        <w:rPr>
          <w:lang w:val="en-US"/>
        </w:rPr>
      </w:pPr>
      <w:r>
        <w:rPr>
          <w:rStyle w:val="DataTypeTok"/>
          <w:lang w:val="en-US"/>
        </w:rPr>
        <w:t>void</w:t>
      </w:r>
      <w:r>
        <w:rPr>
          <w:rStyle w:val="NormalTok"/>
          <w:lang w:val="en-US"/>
        </w:rPr>
        <w:t xml:space="preserve"> Demo2DFixedScene</w:t>
      </w:r>
      <w:r>
        <w:rPr>
          <w:rStyle w:val="OperatorTok"/>
          <w:lang w:val="en-US"/>
        </w:rPr>
        <w:t>::</w:t>
      </w:r>
      <w:r>
        <w:rPr>
          <w:rStyle w:val="NormalTok"/>
          <w:lang w:val="en-US"/>
        </w:rPr>
        <w:t>CheckEnemyCollisions</w:t>
      </w:r>
      <w:r>
        <w:rPr>
          <w:rStyle w:val="OperatorTok"/>
          <w:lang w:val="en-US"/>
        </w:rPr>
        <w:t>(){</w:t>
      </w:r>
      <w:r>
        <w:rPr>
          <w:lang w:val="en-US"/>
        </w:rPr>
        <w:br/>
      </w:r>
      <w:r>
        <w:rPr>
          <w:rStyle w:val="NormalTok"/>
          <w:lang w:val="en-US"/>
        </w:rPr>
        <w:t xml:space="preserve">    </w:t>
      </w:r>
      <w:r>
        <w:rPr>
          <w:rStyle w:val="KeywordTok"/>
          <w:lang w:val="en-US"/>
        </w:rPr>
        <w:t>auto</w:t>
      </w:r>
      <w:r>
        <w:rPr>
          <w:rStyle w:val="OperatorTok"/>
          <w:lang w:val="en-US"/>
        </w:rPr>
        <w:t>&amp;</w:t>
      </w:r>
      <w:r>
        <w:rPr>
          <w:rStyle w:val="NormalTok"/>
          <w:lang w:val="en-US"/>
        </w:rPr>
        <w:t xml:space="preserve"> registry </w:t>
      </w:r>
      <w:r>
        <w:rPr>
          <w:rStyle w:val="OperatorTok"/>
          <w:lang w:val="en-US"/>
        </w:rPr>
        <w:t>=</w:t>
      </w:r>
      <w:r>
        <w:rPr>
          <w:rStyle w:val="NormalTok"/>
          <w:lang w:val="en-US"/>
        </w:rPr>
        <w:t xml:space="preserve"> </w:t>
      </w:r>
      <w:r>
        <w:rPr>
          <w:rStyle w:val="VariableTok"/>
          <w:lang w:val="en-US"/>
        </w:rPr>
        <w:t>m_ECSScene</w:t>
      </w:r>
      <w:r>
        <w:rPr>
          <w:rStyle w:val="OperatorTok"/>
          <w:lang w:val="en-US"/>
        </w:rPr>
        <w:t>-&gt;</w:t>
      </w:r>
      <w:r>
        <w:rPr>
          <w:rStyle w:val="NormalTok"/>
          <w:lang w:val="en-US"/>
        </w:rPr>
        <w:t>GetRegistry</w:t>
      </w:r>
      <w:r>
        <w:rPr>
          <w:rStyle w:val="OperatorTok"/>
          <w:lang w:val="en-US"/>
        </w:rPr>
        <w:t>();</w:t>
      </w:r>
      <w:r>
        <w:rPr>
          <w:lang w:val="en-US"/>
        </w:rPr>
        <w:br/>
      </w:r>
      <w:r>
        <w:rPr>
          <w:rStyle w:val="NormalTok"/>
          <w:lang w:val="en-US"/>
        </w:rPr>
        <w:t xml:space="preserve">    </w:t>
      </w:r>
      <w:r>
        <w:rPr>
          <w:rStyle w:val="KeywordTok"/>
          <w:lang w:val="en-US"/>
        </w:rPr>
        <w:t>auto</w:t>
      </w:r>
      <w:r>
        <w:rPr>
          <w:rStyle w:val="OperatorTok"/>
          <w:lang w:val="en-US"/>
        </w:rPr>
        <w:t>&amp;</w:t>
      </w:r>
      <w:r>
        <w:rPr>
          <w:rStyle w:val="NormalTok"/>
          <w:lang w:val="en-US"/>
        </w:rPr>
        <w:t xml:space="preserve"> playerTransform </w:t>
      </w:r>
      <w:r>
        <w:rPr>
          <w:rStyle w:val="OperatorTok"/>
          <w:lang w:val="en-US"/>
        </w:rPr>
        <w:t>=</w:t>
      </w:r>
      <w:r>
        <w:rPr>
          <w:rStyle w:val="NormalTok"/>
          <w:lang w:val="en-US"/>
        </w:rPr>
        <w:t xml:space="preserve"> registry</w:t>
      </w:r>
      <w:r>
        <w:rPr>
          <w:rStyle w:val="OperatorTok"/>
          <w:lang w:val="en-US"/>
        </w:rPr>
        <w:t>.</w:t>
      </w:r>
      <w:r>
        <w:rPr>
          <w:rStyle w:val="NormalTok"/>
          <w:lang w:val="en-US"/>
        </w:rPr>
        <w:t>get</w:t>
      </w:r>
      <w:r>
        <w:rPr>
          <w:rStyle w:val="OperatorTok"/>
          <w:lang w:val="en-US"/>
        </w:rPr>
        <w:t>&lt;</w:t>
      </w:r>
      <w:r>
        <w:rPr>
          <w:rStyle w:val="NormalTok"/>
          <w:lang w:val="en-US"/>
        </w:rPr>
        <w:t>Components</w:t>
      </w:r>
      <w:r>
        <w:rPr>
          <w:rStyle w:val="OperatorTok"/>
          <w:lang w:val="en-US"/>
        </w:rPr>
        <w:t>::</w:t>
      </w:r>
      <w:r>
        <w:rPr>
          <w:rStyle w:val="NormalTok"/>
          <w:lang w:val="en-US"/>
        </w:rPr>
        <w:t>Transform</w:t>
      </w:r>
      <w:r>
        <w:rPr>
          <w:rStyle w:val="OperatorTok"/>
          <w:lang w:val="en-US"/>
        </w:rPr>
        <w:t>&gt;(</w:t>
      </w:r>
      <w:r>
        <w:rPr>
          <w:rStyle w:val="VariableTok"/>
          <w:lang w:val="en-US"/>
        </w:rPr>
        <w:t>m_PlayerEntity</w:t>
      </w:r>
      <w:r>
        <w:rPr>
          <w:rStyle w:val="OperatorTok"/>
          <w:lang w:val="en-US"/>
        </w:rPr>
        <w:t>);</w:t>
      </w:r>
      <w:r>
        <w:rPr>
          <w:lang w:val="en-US"/>
        </w:rPr>
        <w:br/>
      </w:r>
      <w:r>
        <w:rPr>
          <w:rStyle w:val="NormalTok"/>
          <w:lang w:val="en-US"/>
        </w:rPr>
        <w:t xml:space="preserve">    Vector3D playerHalf </w:t>
      </w:r>
      <w:r>
        <w:rPr>
          <w:rStyle w:val="OperatorTok"/>
          <w:lang w:val="en-US"/>
        </w:rPr>
        <w:t>=</w:t>
      </w:r>
      <w:r>
        <w:rPr>
          <w:rStyle w:val="NormalTok"/>
          <w:lang w:val="en-US"/>
        </w:rPr>
        <w:t xml:space="preserve"> playerTransform</w:t>
      </w:r>
      <w:r>
        <w:rPr>
          <w:rStyle w:val="OperatorTok"/>
          <w:lang w:val="en-US"/>
        </w:rPr>
        <w:t>.</w:t>
      </w:r>
      <w:r>
        <w:rPr>
          <w:rStyle w:val="NormalTok"/>
          <w:lang w:val="en-US"/>
        </w:rPr>
        <w:t xml:space="preserve">Scale </w:t>
      </w:r>
      <w:r>
        <w:rPr>
          <w:rStyle w:val="OperatorTok"/>
          <w:lang w:val="en-US"/>
        </w:rPr>
        <w:t>*</w:t>
      </w:r>
      <w:r>
        <w:rPr>
          <w:rStyle w:val="NormalTok"/>
          <w:lang w:val="en-US"/>
        </w:rPr>
        <w:t xml:space="preserve"> </w:t>
      </w:r>
      <w:r>
        <w:rPr>
          <w:rStyle w:val="FloatTok"/>
          <w:lang w:val="en-US"/>
        </w:rPr>
        <w:t>0.5</w:t>
      </w:r>
      <w:r>
        <w:rPr>
          <w:rStyle w:val="BuiltInTok"/>
          <w:lang w:val="en-US"/>
        </w:rPr>
        <w:t>f</w:t>
      </w:r>
      <w:r>
        <w:rPr>
          <w:rStyle w:val="OperatorTok"/>
          <w:lang w:val="en-US"/>
        </w:rPr>
        <w:t>;</w:t>
      </w:r>
      <w:r>
        <w:rPr>
          <w:lang w:val="en-US"/>
        </w:rPr>
        <w:br/>
      </w:r>
      <w:r>
        <w:rPr>
          <w:rStyle w:val="NormalTok"/>
          <w:lang w:val="en-US"/>
        </w:rPr>
        <w:t xml:space="preserve">    </w:t>
      </w:r>
      <w:r>
        <w:rPr>
          <w:rStyle w:val="DataTypeTok"/>
          <w:lang w:val="en-US"/>
        </w:rPr>
        <w:t>float</w:t>
      </w:r>
      <w:r>
        <w:rPr>
          <w:rStyle w:val="NormalTok"/>
          <w:lang w:val="en-US"/>
        </w:rPr>
        <w:t xml:space="preserve"> playerBottom </w:t>
      </w:r>
      <w:r>
        <w:rPr>
          <w:rStyle w:val="OperatorTok"/>
          <w:lang w:val="en-US"/>
        </w:rPr>
        <w:t>=</w:t>
      </w:r>
      <w:r>
        <w:rPr>
          <w:rStyle w:val="NormalTok"/>
          <w:lang w:val="en-US"/>
        </w:rPr>
        <w:t xml:space="preserve"> playerTransform</w:t>
      </w:r>
      <w:r>
        <w:rPr>
          <w:rStyle w:val="OperatorTok"/>
          <w:lang w:val="en-US"/>
        </w:rPr>
        <w:t>.</w:t>
      </w:r>
      <w:r>
        <w:rPr>
          <w:rStyle w:val="NormalTok"/>
          <w:lang w:val="en-US"/>
        </w:rPr>
        <w:t>Position</w:t>
      </w:r>
      <w:r>
        <w:rPr>
          <w:rStyle w:val="OperatorTok"/>
          <w:lang w:val="en-US"/>
        </w:rPr>
        <w:t>.</w:t>
      </w:r>
      <w:r>
        <w:rPr>
          <w:rStyle w:val="NormalTok"/>
          <w:lang w:val="en-US"/>
        </w:rPr>
        <w:t xml:space="preserve">y </w:t>
      </w:r>
      <w:r>
        <w:rPr>
          <w:rStyle w:val="OperatorTok"/>
          <w:lang w:val="en-US"/>
        </w:rPr>
        <w:t>-</w:t>
      </w:r>
      <w:r>
        <w:rPr>
          <w:rStyle w:val="NormalTok"/>
          <w:lang w:val="en-US"/>
        </w:rPr>
        <w:t xml:space="preserve"> playerHalf</w:t>
      </w:r>
      <w:r>
        <w:rPr>
          <w:rStyle w:val="OperatorTok"/>
          <w:lang w:val="en-US"/>
        </w:rPr>
        <w:t>.</w:t>
      </w:r>
      <w:r>
        <w:rPr>
          <w:rStyle w:val="NormalTok"/>
          <w:lang w:val="en-US"/>
        </w:rPr>
        <w:t>y</w:t>
      </w:r>
      <w:r>
        <w:rPr>
          <w:rStyle w:val="OperatorTok"/>
          <w:lang w:val="en-US"/>
        </w:rPr>
        <w:t>;</w:t>
      </w:r>
      <w:r>
        <w:rPr>
          <w:lang w:val="en-US"/>
        </w:rPr>
        <w:br/>
      </w:r>
      <w:r>
        <w:rPr>
          <w:rStyle w:val="NormalTok"/>
          <w:lang w:val="en-US"/>
        </w:rPr>
        <w:t xml:space="preserve">    </w:t>
      </w:r>
      <w:r>
        <w:rPr>
          <w:lang w:val="en-US"/>
        </w:rPr>
        <w:br/>
      </w:r>
      <w:r>
        <w:rPr>
          <w:rStyle w:val="NormalTok"/>
          <w:lang w:val="en-US"/>
        </w:rPr>
        <w:t xml:space="preserve">    </w:t>
      </w:r>
      <w:r>
        <w:rPr>
          <w:rStyle w:val="KeywordTok"/>
          <w:lang w:val="en-US"/>
        </w:rPr>
        <w:t>auto</w:t>
      </w:r>
      <w:r>
        <w:rPr>
          <w:rStyle w:val="NormalTok"/>
          <w:lang w:val="en-US"/>
        </w:rPr>
        <w:t xml:space="preserve"> enemyView </w:t>
      </w:r>
      <w:r>
        <w:rPr>
          <w:rStyle w:val="OperatorTok"/>
          <w:lang w:val="en-US"/>
        </w:rPr>
        <w:t>=</w:t>
      </w:r>
      <w:r>
        <w:rPr>
          <w:rStyle w:val="NormalTok"/>
          <w:lang w:val="en-US"/>
        </w:rPr>
        <w:t xml:space="preserve"> registry</w:t>
      </w:r>
      <w:r>
        <w:rPr>
          <w:rStyle w:val="OperatorTok"/>
          <w:lang w:val="en-US"/>
        </w:rPr>
        <w:t>.</w:t>
      </w:r>
      <w:r>
        <w:rPr>
          <w:rStyle w:val="NormalTok"/>
          <w:lang w:val="en-US"/>
        </w:rPr>
        <w:t>view</w:t>
      </w:r>
      <w:r>
        <w:rPr>
          <w:rStyle w:val="OperatorTok"/>
          <w:lang w:val="en-US"/>
        </w:rPr>
        <w:t>&lt;</w:t>
      </w:r>
      <w:r>
        <w:rPr>
          <w:rStyle w:val="NormalTok"/>
          <w:lang w:val="en-US"/>
        </w:rPr>
        <w:t>Components</w:t>
      </w:r>
      <w:r>
        <w:rPr>
          <w:rStyle w:val="OperatorTok"/>
          <w:lang w:val="en-US"/>
        </w:rPr>
        <w:t>::</w:t>
      </w:r>
      <w:r>
        <w:rPr>
          <w:rStyle w:val="NormalTok"/>
          <w:lang w:val="en-US"/>
        </w:rPr>
        <w:t>Transform</w:t>
      </w:r>
      <w:r>
        <w:rPr>
          <w:rStyle w:val="OperatorTok"/>
          <w:lang w:val="en-US"/>
        </w:rPr>
        <w:t>,</w:t>
      </w:r>
      <w:r>
        <w:rPr>
          <w:rStyle w:val="NormalTok"/>
          <w:lang w:val="en-US"/>
        </w:rPr>
        <w:t xml:space="preserve"> Components</w:t>
      </w:r>
      <w:r>
        <w:rPr>
          <w:rStyle w:val="OperatorTok"/>
          <w:lang w:val="en-US"/>
        </w:rPr>
        <w:t>::</w:t>
      </w:r>
      <w:r>
        <w:rPr>
          <w:rStyle w:val="NormalTok"/>
          <w:lang w:val="en-US"/>
        </w:rPr>
        <w:t>Enemy</w:t>
      </w:r>
      <w:r>
        <w:rPr>
          <w:rStyle w:val="OperatorTok"/>
          <w:lang w:val="en-US"/>
        </w:rPr>
        <w:t>,</w:t>
      </w:r>
      <w:r>
        <w:rPr>
          <w:lang w:val="en-US"/>
        </w:rPr>
        <w:br/>
      </w:r>
      <w:r>
        <w:rPr>
          <w:rStyle w:val="NormalTok"/>
          <w:lang w:val="en-US"/>
        </w:rPr>
        <w:t xml:space="preserve">                                   Components</w:t>
      </w:r>
      <w:r>
        <w:rPr>
          <w:rStyle w:val="OperatorTok"/>
          <w:lang w:val="en-US"/>
        </w:rPr>
        <w:t>::</w:t>
      </w:r>
      <w:r>
        <w:rPr>
          <w:rStyle w:val="NormalTok"/>
          <w:lang w:val="en-US"/>
        </w:rPr>
        <w:t>PhysicsBody</w:t>
      </w:r>
      <w:r>
        <w:rPr>
          <w:rStyle w:val="OperatorTok"/>
          <w:lang w:val="en-US"/>
        </w:rPr>
        <w:t>&gt;();</w:t>
      </w:r>
      <w:r>
        <w:rPr>
          <w:lang w:val="en-US"/>
        </w:rPr>
        <w:br/>
      </w:r>
      <w:r>
        <w:rPr>
          <w:rStyle w:val="NormalTok"/>
          <w:lang w:val="en-US"/>
        </w:rPr>
        <w:t xml:space="preserve">    </w:t>
      </w:r>
      <w:r>
        <w:rPr>
          <w:lang w:val="en-US"/>
        </w:rPr>
        <w:br/>
      </w:r>
      <w:r>
        <w:rPr>
          <w:rStyle w:val="NormalTok"/>
          <w:lang w:val="en-US"/>
        </w:rPr>
        <w:t xml:space="preserve">    </w:t>
      </w:r>
      <w:r>
        <w:rPr>
          <w:rStyle w:val="ControlFlowTok"/>
          <w:lang w:val="en-US"/>
        </w:rPr>
        <w:t>for</w:t>
      </w:r>
      <w:r>
        <w:rPr>
          <w:rStyle w:val="OperatorTok"/>
          <w:lang w:val="en-US"/>
        </w:rPr>
        <w:t>(</w:t>
      </w:r>
      <w:r>
        <w:rPr>
          <w:rStyle w:val="KeywordTok"/>
          <w:lang w:val="en-US"/>
        </w:rPr>
        <w:t>auto</w:t>
      </w:r>
      <w:r>
        <w:rPr>
          <w:rStyle w:val="NormalTok"/>
          <w:lang w:val="en-US"/>
        </w:rPr>
        <w:t xml:space="preserve"> </w:t>
      </w:r>
      <w:r>
        <w:rPr>
          <w:rStyle w:val="OperatorTok"/>
          <w:lang w:val="en-US"/>
        </w:rPr>
        <w:t>[</w:t>
      </w:r>
      <w:r>
        <w:rPr>
          <w:rStyle w:val="NormalTok"/>
          <w:lang w:val="en-US"/>
        </w:rPr>
        <w:t>entity</w:t>
      </w:r>
      <w:r>
        <w:rPr>
          <w:rStyle w:val="OperatorTok"/>
          <w:lang w:val="en-US"/>
        </w:rPr>
        <w:t>,</w:t>
      </w:r>
      <w:r>
        <w:rPr>
          <w:rStyle w:val="NormalTok"/>
          <w:lang w:val="en-US"/>
        </w:rPr>
        <w:t xml:space="preserve"> transform</w:t>
      </w:r>
      <w:r>
        <w:rPr>
          <w:rStyle w:val="OperatorTok"/>
          <w:lang w:val="en-US"/>
        </w:rPr>
        <w:t>,</w:t>
      </w:r>
      <w:r>
        <w:rPr>
          <w:rStyle w:val="NormalTok"/>
          <w:lang w:val="en-US"/>
        </w:rPr>
        <w:t xml:space="preserve"> enemy</w:t>
      </w:r>
      <w:r>
        <w:rPr>
          <w:rStyle w:val="OperatorTok"/>
          <w:lang w:val="en-US"/>
        </w:rPr>
        <w:t>,</w:t>
      </w:r>
      <w:r>
        <w:rPr>
          <w:rStyle w:val="NormalTok"/>
          <w:lang w:val="en-US"/>
        </w:rPr>
        <w:t xml:space="preserve"> physics</w:t>
      </w:r>
      <w:r>
        <w:rPr>
          <w:rStyle w:val="OperatorTok"/>
          <w:lang w:val="en-US"/>
        </w:rPr>
        <w:t>]</w:t>
      </w:r>
      <w:r>
        <w:rPr>
          <w:rStyle w:val="NormalTok"/>
          <w:lang w:val="en-US"/>
        </w:rPr>
        <w:t xml:space="preserve"> </w:t>
      </w:r>
      <w:r>
        <w:rPr>
          <w:rStyle w:val="OperatorTok"/>
          <w:lang w:val="en-US"/>
        </w:rPr>
        <w:t>:</w:t>
      </w:r>
      <w:r>
        <w:rPr>
          <w:rStyle w:val="NormalTok"/>
          <w:lang w:val="en-US"/>
        </w:rPr>
        <w:t xml:space="preserve"> enemyView</w:t>
      </w:r>
      <w:r>
        <w:rPr>
          <w:rStyle w:val="OperatorTok"/>
          <w:lang w:val="en-US"/>
        </w:rPr>
        <w:t>.</w:t>
      </w:r>
      <w:r>
        <w:rPr>
          <w:rStyle w:val="NormalTok"/>
          <w:lang w:val="en-US"/>
        </w:rPr>
        <w:t>each</w:t>
      </w:r>
      <w:r>
        <w:rPr>
          <w:rStyle w:val="OperatorTok"/>
          <w:lang w:val="en-US"/>
        </w:rPr>
        <w:t>()){</w:t>
      </w:r>
      <w:r>
        <w:rPr>
          <w:lang w:val="en-US"/>
        </w:rPr>
        <w:br/>
      </w:r>
      <w:r>
        <w:rPr>
          <w:rStyle w:val="NormalTok"/>
          <w:lang w:val="en-US"/>
        </w:rPr>
        <w:t xml:space="preserve">        </w:t>
      </w:r>
      <w:r>
        <w:rPr>
          <w:rStyle w:val="ControlFlowTok"/>
          <w:lang w:val="en-US"/>
        </w:rPr>
        <w:t>if</w:t>
      </w:r>
      <w:r>
        <w:rPr>
          <w:rStyle w:val="OperatorTok"/>
          <w:lang w:val="en-US"/>
        </w:rPr>
        <w:t>(!</w:t>
      </w:r>
      <w:r>
        <w:rPr>
          <w:rStyle w:val="NormalTok"/>
          <w:lang w:val="en-US"/>
        </w:rPr>
        <w:t>enemy</w:t>
      </w:r>
      <w:r>
        <w:rPr>
          <w:rStyle w:val="OperatorTok"/>
          <w:lang w:val="en-US"/>
        </w:rPr>
        <w:t>.</w:t>
      </w:r>
      <w:r>
        <w:rPr>
          <w:rStyle w:val="NormalTok"/>
          <w:lang w:val="en-US"/>
        </w:rPr>
        <w:t>IsActive</w:t>
      </w:r>
      <w:r>
        <w:rPr>
          <w:rStyle w:val="OperatorTok"/>
          <w:lang w:val="en-US"/>
        </w:rPr>
        <w:t>)</w:t>
      </w:r>
      <w:r>
        <w:rPr>
          <w:rStyle w:val="NormalTok"/>
          <w:lang w:val="en-US"/>
        </w:rPr>
        <w:t xml:space="preserve"> </w:t>
      </w:r>
      <w:r>
        <w:rPr>
          <w:rStyle w:val="ControlFlowTok"/>
          <w:lang w:val="en-US"/>
        </w:rPr>
        <w:t>continue</w:t>
      </w:r>
      <w:r>
        <w:rPr>
          <w:rStyle w:val="OperatorTok"/>
          <w:lang w:val="en-US"/>
        </w:rPr>
        <w:t>;</w:t>
      </w:r>
      <w:r>
        <w:rPr>
          <w:lang w:val="en-US"/>
        </w:rPr>
        <w:br/>
      </w:r>
      <w:r>
        <w:rPr>
          <w:rStyle w:val="NormalTok"/>
          <w:lang w:val="en-US"/>
        </w:rPr>
        <w:t xml:space="preserve">        </w:t>
      </w:r>
      <w:r>
        <w:rPr>
          <w:lang w:val="en-US"/>
        </w:rPr>
        <w:br/>
      </w:r>
      <w:r>
        <w:rPr>
          <w:rStyle w:val="NormalTok"/>
          <w:lang w:val="en-US"/>
        </w:rPr>
        <w:t xml:space="preserve">        Vector3D enemyHalf </w:t>
      </w:r>
      <w:r>
        <w:rPr>
          <w:rStyle w:val="OperatorTok"/>
          <w:lang w:val="en-US"/>
        </w:rPr>
        <w:t>=</w:t>
      </w:r>
      <w:r>
        <w:rPr>
          <w:rStyle w:val="NormalTok"/>
          <w:lang w:val="en-US"/>
        </w:rPr>
        <w:t xml:space="preserve"> transform</w:t>
      </w:r>
      <w:r>
        <w:rPr>
          <w:rStyle w:val="OperatorTok"/>
          <w:lang w:val="en-US"/>
        </w:rPr>
        <w:t>.</w:t>
      </w:r>
      <w:r>
        <w:rPr>
          <w:rStyle w:val="NormalTok"/>
          <w:lang w:val="en-US"/>
        </w:rPr>
        <w:t xml:space="preserve">Scale </w:t>
      </w:r>
      <w:r>
        <w:rPr>
          <w:rStyle w:val="OperatorTok"/>
          <w:lang w:val="en-US"/>
        </w:rPr>
        <w:t>*</w:t>
      </w:r>
      <w:r>
        <w:rPr>
          <w:rStyle w:val="NormalTok"/>
          <w:lang w:val="en-US"/>
        </w:rPr>
        <w:t xml:space="preserve"> </w:t>
      </w:r>
      <w:r>
        <w:rPr>
          <w:rStyle w:val="FloatTok"/>
          <w:lang w:val="en-US"/>
        </w:rPr>
        <w:t>0.5</w:t>
      </w:r>
      <w:r>
        <w:rPr>
          <w:rStyle w:val="BuiltInTok"/>
          <w:lang w:val="en-US"/>
        </w:rPr>
        <w:t>f</w:t>
      </w:r>
      <w:r>
        <w:rPr>
          <w:rStyle w:val="OperatorTok"/>
          <w:lang w:val="en-US"/>
        </w:rPr>
        <w:t>;</w:t>
      </w:r>
      <w:r>
        <w:rPr>
          <w:lang w:val="en-US"/>
        </w:rPr>
        <w:br/>
      </w:r>
      <w:r>
        <w:rPr>
          <w:rStyle w:val="NormalTok"/>
          <w:lang w:val="en-US"/>
        </w:rPr>
        <w:t xml:space="preserve">        </w:t>
      </w:r>
      <w:r>
        <w:rPr>
          <w:rStyle w:val="DataTypeTok"/>
          <w:lang w:val="en-US"/>
        </w:rPr>
        <w:t>float</w:t>
      </w:r>
      <w:r>
        <w:rPr>
          <w:rStyle w:val="NormalTok"/>
          <w:lang w:val="en-US"/>
        </w:rPr>
        <w:t xml:space="preserve"> dx </w:t>
      </w:r>
      <w:r>
        <w:rPr>
          <w:rStyle w:val="OperatorTok"/>
          <w:lang w:val="en-US"/>
        </w:rPr>
        <w:t>=</w:t>
      </w:r>
      <w:r>
        <w:rPr>
          <w:rStyle w:val="NormalTok"/>
          <w:lang w:val="en-US"/>
        </w:rPr>
        <w:t xml:space="preserve"> </w:t>
      </w:r>
      <w:r>
        <w:rPr>
          <w:rStyle w:val="BuiltInTok"/>
          <w:lang w:val="en-US"/>
        </w:rPr>
        <w:t>std::</w:t>
      </w:r>
      <w:r>
        <w:rPr>
          <w:rStyle w:val="NormalTok"/>
          <w:lang w:val="en-US"/>
        </w:rPr>
        <w:t>abs</w:t>
      </w:r>
      <w:r>
        <w:rPr>
          <w:rStyle w:val="OperatorTok"/>
          <w:lang w:val="en-US"/>
        </w:rPr>
        <w:t>(</w:t>
      </w:r>
      <w:r>
        <w:rPr>
          <w:rStyle w:val="NormalTok"/>
          <w:lang w:val="en-US"/>
        </w:rPr>
        <w:t>playerTransform</w:t>
      </w:r>
      <w:r>
        <w:rPr>
          <w:rStyle w:val="OperatorTok"/>
          <w:lang w:val="en-US"/>
        </w:rPr>
        <w:t>.</w:t>
      </w:r>
      <w:r>
        <w:rPr>
          <w:rStyle w:val="NormalTok"/>
          <w:lang w:val="en-US"/>
        </w:rPr>
        <w:t>Position</w:t>
      </w:r>
      <w:r>
        <w:rPr>
          <w:rStyle w:val="OperatorTok"/>
          <w:lang w:val="en-US"/>
        </w:rPr>
        <w:t>.</w:t>
      </w:r>
      <w:r>
        <w:rPr>
          <w:rStyle w:val="NormalTok"/>
          <w:lang w:val="en-US"/>
        </w:rPr>
        <w:t xml:space="preserve">x </w:t>
      </w:r>
      <w:r>
        <w:rPr>
          <w:rStyle w:val="OperatorTok"/>
          <w:lang w:val="en-US"/>
        </w:rPr>
        <w:t>-</w:t>
      </w:r>
      <w:r>
        <w:rPr>
          <w:rStyle w:val="NormalTok"/>
          <w:lang w:val="en-US"/>
        </w:rPr>
        <w:t xml:space="preserve"> transform</w:t>
      </w:r>
      <w:r>
        <w:rPr>
          <w:rStyle w:val="OperatorTok"/>
          <w:lang w:val="en-US"/>
        </w:rPr>
        <w:t>.</w:t>
      </w:r>
      <w:r>
        <w:rPr>
          <w:rStyle w:val="NormalTok"/>
          <w:lang w:val="en-US"/>
        </w:rPr>
        <w:t>Position</w:t>
      </w:r>
      <w:r>
        <w:rPr>
          <w:rStyle w:val="OperatorTok"/>
          <w:lang w:val="en-US"/>
        </w:rPr>
        <w:t>.</w:t>
      </w:r>
      <w:r>
        <w:rPr>
          <w:rStyle w:val="NormalTok"/>
          <w:lang w:val="en-US"/>
        </w:rPr>
        <w:t>x</w:t>
      </w:r>
      <w:r>
        <w:rPr>
          <w:rStyle w:val="OperatorTok"/>
          <w:lang w:val="en-US"/>
        </w:rPr>
        <w:t>);</w:t>
      </w:r>
      <w:r>
        <w:rPr>
          <w:lang w:val="en-US"/>
        </w:rPr>
        <w:br/>
      </w:r>
      <w:r>
        <w:rPr>
          <w:rStyle w:val="NormalTok"/>
          <w:lang w:val="en-US"/>
        </w:rPr>
        <w:t xml:space="preserve">        </w:t>
      </w:r>
      <w:r>
        <w:rPr>
          <w:rStyle w:val="DataTypeTok"/>
          <w:lang w:val="en-US"/>
        </w:rPr>
        <w:t>float</w:t>
      </w:r>
      <w:r>
        <w:rPr>
          <w:rStyle w:val="NormalTok"/>
          <w:lang w:val="en-US"/>
        </w:rPr>
        <w:t xml:space="preserve"> dy </w:t>
      </w:r>
      <w:r>
        <w:rPr>
          <w:rStyle w:val="OperatorTok"/>
          <w:lang w:val="en-US"/>
        </w:rPr>
        <w:t>=</w:t>
      </w:r>
      <w:r>
        <w:rPr>
          <w:rStyle w:val="NormalTok"/>
          <w:lang w:val="en-US"/>
        </w:rPr>
        <w:t xml:space="preserve"> </w:t>
      </w:r>
      <w:r>
        <w:rPr>
          <w:rStyle w:val="BuiltInTok"/>
          <w:lang w:val="en-US"/>
        </w:rPr>
        <w:t>std::</w:t>
      </w:r>
      <w:r>
        <w:rPr>
          <w:rStyle w:val="NormalTok"/>
          <w:lang w:val="en-US"/>
        </w:rPr>
        <w:t>abs</w:t>
      </w:r>
      <w:r>
        <w:rPr>
          <w:rStyle w:val="OperatorTok"/>
          <w:lang w:val="en-US"/>
        </w:rPr>
        <w:t>(</w:t>
      </w:r>
      <w:r>
        <w:rPr>
          <w:rStyle w:val="NormalTok"/>
          <w:lang w:val="en-US"/>
        </w:rPr>
        <w:t>playerTransform</w:t>
      </w:r>
      <w:r>
        <w:rPr>
          <w:rStyle w:val="OperatorTok"/>
          <w:lang w:val="en-US"/>
        </w:rPr>
        <w:t>.</w:t>
      </w:r>
      <w:r>
        <w:rPr>
          <w:rStyle w:val="NormalTok"/>
          <w:lang w:val="en-US"/>
        </w:rPr>
        <w:t>Position</w:t>
      </w:r>
      <w:r>
        <w:rPr>
          <w:rStyle w:val="OperatorTok"/>
          <w:lang w:val="en-US"/>
        </w:rPr>
        <w:t>.</w:t>
      </w:r>
      <w:r>
        <w:rPr>
          <w:rStyle w:val="NormalTok"/>
          <w:lang w:val="en-US"/>
        </w:rPr>
        <w:t xml:space="preserve">y </w:t>
      </w:r>
      <w:r>
        <w:rPr>
          <w:rStyle w:val="OperatorTok"/>
          <w:lang w:val="en-US"/>
        </w:rPr>
        <w:t>-</w:t>
      </w:r>
      <w:r>
        <w:rPr>
          <w:rStyle w:val="NormalTok"/>
          <w:lang w:val="en-US"/>
        </w:rPr>
        <w:t xml:space="preserve"> transform</w:t>
      </w:r>
      <w:r>
        <w:rPr>
          <w:rStyle w:val="OperatorTok"/>
          <w:lang w:val="en-US"/>
        </w:rPr>
        <w:t>.</w:t>
      </w:r>
      <w:r>
        <w:rPr>
          <w:rStyle w:val="NormalTok"/>
          <w:lang w:val="en-US"/>
        </w:rPr>
        <w:t>Position</w:t>
      </w:r>
      <w:r>
        <w:rPr>
          <w:rStyle w:val="OperatorTok"/>
          <w:lang w:val="en-US"/>
        </w:rPr>
        <w:t>.</w:t>
      </w:r>
      <w:r>
        <w:rPr>
          <w:rStyle w:val="NormalTok"/>
          <w:lang w:val="en-US"/>
        </w:rPr>
        <w:t>y</w:t>
      </w:r>
      <w:r>
        <w:rPr>
          <w:rStyle w:val="OperatorTok"/>
          <w:lang w:val="en-US"/>
        </w:rPr>
        <w:t>);</w:t>
      </w:r>
      <w:r>
        <w:rPr>
          <w:lang w:val="en-US"/>
        </w:rPr>
        <w:br/>
      </w:r>
      <w:r>
        <w:rPr>
          <w:rStyle w:val="NormalTok"/>
          <w:lang w:val="en-US"/>
        </w:rPr>
        <w:t xml:space="preserve">        </w:t>
      </w:r>
      <w:r>
        <w:rPr>
          <w:rStyle w:val="DataTypeTok"/>
          <w:lang w:val="en-US"/>
        </w:rPr>
        <w:t>bool</w:t>
      </w:r>
      <w:r>
        <w:rPr>
          <w:rStyle w:val="NormalTok"/>
          <w:lang w:val="en-US"/>
        </w:rPr>
        <w:t xml:space="preserve"> colliding </w:t>
      </w:r>
      <w:r>
        <w:rPr>
          <w:rStyle w:val="OperatorTok"/>
          <w:lang w:val="en-US"/>
        </w:rPr>
        <w:t>=</w:t>
      </w:r>
      <w:r>
        <w:rPr>
          <w:rStyle w:val="NormalTok"/>
          <w:lang w:val="en-US"/>
        </w:rPr>
        <w:t xml:space="preserve"> </w:t>
      </w:r>
      <w:r>
        <w:rPr>
          <w:rStyle w:val="OperatorTok"/>
          <w:lang w:val="en-US"/>
        </w:rPr>
        <w:t>(</w:t>
      </w:r>
      <w:r>
        <w:rPr>
          <w:rStyle w:val="NormalTok"/>
          <w:lang w:val="en-US"/>
        </w:rPr>
        <w:t xml:space="preserve">dx </w:t>
      </w:r>
      <w:r>
        <w:rPr>
          <w:rStyle w:val="OperatorTok"/>
          <w:lang w:val="en-US"/>
        </w:rPr>
        <w:t>&lt;</w:t>
      </w:r>
      <w:r>
        <w:rPr>
          <w:rStyle w:val="NormalTok"/>
          <w:lang w:val="en-US"/>
        </w:rPr>
        <w:t xml:space="preserve"> </w:t>
      </w:r>
      <w:r>
        <w:rPr>
          <w:rStyle w:val="OperatorTok"/>
          <w:lang w:val="en-US"/>
        </w:rPr>
        <w:t>(</w:t>
      </w:r>
      <w:r>
        <w:rPr>
          <w:rStyle w:val="NormalTok"/>
          <w:lang w:val="en-US"/>
        </w:rPr>
        <w:t>playerHalf</w:t>
      </w:r>
      <w:r>
        <w:rPr>
          <w:rStyle w:val="OperatorTok"/>
          <w:lang w:val="en-US"/>
        </w:rPr>
        <w:t>.</w:t>
      </w:r>
      <w:r>
        <w:rPr>
          <w:rStyle w:val="NormalTok"/>
          <w:lang w:val="en-US"/>
        </w:rPr>
        <w:t xml:space="preserve">x </w:t>
      </w:r>
      <w:r>
        <w:rPr>
          <w:rStyle w:val="OperatorTok"/>
          <w:lang w:val="en-US"/>
        </w:rPr>
        <w:t>+</w:t>
      </w:r>
      <w:r>
        <w:rPr>
          <w:rStyle w:val="NormalTok"/>
          <w:lang w:val="en-US"/>
        </w:rPr>
        <w:t xml:space="preserve"> enemyHalf</w:t>
      </w:r>
      <w:r>
        <w:rPr>
          <w:rStyle w:val="OperatorTok"/>
          <w:lang w:val="en-US"/>
        </w:rPr>
        <w:t>.</w:t>
      </w:r>
      <w:r>
        <w:rPr>
          <w:rStyle w:val="NormalTok"/>
          <w:lang w:val="en-US"/>
        </w:rPr>
        <w:t>x</w:t>
      </w:r>
      <w:r>
        <w:rPr>
          <w:rStyle w:val="OperatorTok"/>
          <w:lang w:val="en-US"/>
        </w:rPr>
        <w:t>))</w:t>
      </w:r>
      <w:r>
        <w:rPr>
          <w:rStyle w:val="NormalTok"/>
          <w:lang w:val="en-US"/>
        </w:rPr>
        <w:t xml:space="preserve"> </w:t>
      </w:r>
      <w:r>
        <w:rPr>
          <w:rStyle w:val="OperatorTok"/>
          <w:lang w:val="en-US"/>
        </w:rPr>
        <w:t>&amp;&amp;</w:t>
      </w:r>
      <w:r>
        <w:rPr>
          <w:lang w:val="en-US"/>
        </w:rPr>
        <w:br/>
      </w:r>
      <w:r>
        <w:rPr>
          <w:rStyle w:val="NormalTok"/>
          <w:lang w:val="en-US"/>
        </w:rPr>
        <w:t xml:space="preserve">                         </w:t>
      </w:r>
      <w:r>
        <w:rPr>
          <w:rStyle w:val="OperatorTok"/>
          <w:lang w:val="en-US"/>
        </w:rPr>
        <w:t>(</w:t>
      </w:r>
      <w:r>
        <w:rPr>
          <w:rStyle w:val="NormalTok"/>
          <w:lang w:val="en-US"/>
        </w:rPr>
        <w:t xml:space="preserve">dy </w:t>
      </w:r>
      <w:r>
        <w:rPr>
          <w:rStyle w:val="OperatorTok"/>
          <w:lang w:val="en-US"/>
        </w:rPr>
        <w:t>&lt;</w:t>
      </w:r>
      <w:r>
        <w:rPr>
          <w:rStyle w:val="NormalTok"/>
          <w:lang w:val="en-US"/>
        </w:rPr>
        <w:t xml:space="preserve"> </w:t>
      </w:r>
      <w:r>
        <w:rPr>
          <w:rStyle w:val="OperatorTok"/>
          <w:lang w:val="en-US"/>
        </w:rPr>
        <w:t>(</w:t>
      </w:r>
      <w:r>
        <w:rPr>
          <w:rStyle w:val="NormalTok"/>
          <w:lang w:val="en-US"/>
        </w:rPr>
        <w:t>playerHalf</w:t>
      </w:r>
      <w:r>
        <w:rPr>
          <w:rStyle w:val="OperatorTok"/>
          <w:lang w:val="en-US"/>
        </w:rPr>
        <w:t>.</w:t>
      </w:r>
      <w:r>
        <w:rPr>
          <w:rStyle w:val="NormalTok"/>
          <w:lang w:val="en-US"/>
        </w:rPr>
        <w:t xml:space="preserve">y </w:t>
      </w:r>
      <w:r>
        <w:rPr>
          <w:rStyle w:val="OperatorTok"/>
          <w:lang w:val="en-US"/>
        </w:rPr>
        <w:t>+</w:t>
      </w:r>
      <w:r>
        <w:rPr>
          <w:rStyle w:val="NormalTok"/>
          <w:lang w:val="en-US"/>
        </w:rPr>
        <w:t xml:space="preserve"> enemyHalf</w:t>
      </w:r>
      <w:r>
        <w:rPr>
          <w:rStyle w:val="OperatorTok"/>
          <w:lang w:val="en-US"/>
        </w:rPr>
        <w:t>.</w:t>
      </w:r>
      <w:r>
        <w:rPr>
          <w:rStyle w:val="NormalTok"/>
          <w:lang w:val="en-US"/>
        </w:rPr>
        <w:t>y</w:t>
      </w:r>
      <w:r>
        <w:rPr>
          <w:rStyle w:val="OperatorTok"/>
          <w:lang w:val="en-US"/>
        </w:rPr>
        <w:t>));</w:t>
      </w:r>
      <w:r>
        <w:rPr>
          <w:lang w:val="en-US"/>
        </w:rPr>
        <w:br/>
      </w:r>
      <w:r>
        <w:rPr>
          <w:rStyle w:val="NormalTok"/>
          <w:lang w:val="en-US"/>
        </w:rPr>
        <w:t xml:space="preserve">        </w:t>
      </w:r>
      <w:r>
        <w:rPr>
          <w:rStyle w:val="ControlFlowTok"/>
          <w:lang w:val="en-US"/>
        </w:rPr>
        <w:t>if</w:t>
      </w:r>
      <w:r>
        <w:rPr>
          <w:rStyle w:val="OperatorTok"/>
          <w:lang w:val="en-US"/>
        </w:rPr>
        <w:t>(!</w:t>
      </w:r>
      <w:r>
        <w:rPr>
          <w:rStyle w:val="NormalTok"/>
          <w:lang w:val="en-US"/>
        </w:rPr>
        <w:t>colliding</w:t>
      </w:r>
      <w:r>
        <w:rPr>
          <w:rStyle w:val="OperatorTok"/>
          <w:lang w:val="en-US"/>
        </w:rPr>
        <w:t>)</w:t>
      </w:r>
      <w:r>
        <w:rPr>
          <w:rStyle w:val="NormalTok"/>
          <w:lang w:val="en-US"/>
        </w:rPr>
        <w:t xml:space="preserve"> </w:t>
      </w:r>
      <w:r>
        <w:rPr>
          <w:rStyle w:val="ControlFlowTok"/>
          <w:lang w:val="en-US"/>
        </w:rPr>
        <w:t>continue</w:t>
      </w:r>
      <w:r>
        <w:rPr>
          <w:rStyle w:val="OperatorTok"/>
          <w:lang w:val="en-US"/>
        </w:rPr>
        <w:t>;</w:t>
      </w:r>
      <w:r>
        <w:rPr>
          <w:lang w:val="en-US"/>
        </w:rPr>
        <w:br/>
      </w:r>
      <w:r>
        <w:rPr>
          <w:rStyle w:val="NormalTok"/>
          <w:lang w:val="en-US"/>
        </w:rPr>
        <w:t xml:space="preserve">        </w:t>
      </w:r>
      <w:r>
        <w:rPr>
          <w:lang w:val="en-US"/>
        </w:rPr>
        <w:br/>
      </w:r>
      <w:r>
        <w:rPr>
          <w:rStyle w:val="NormalTok"/>
          <w:lang w:val="en-US"/>
        </w:rPr>
        <w:t xml:space="preserve">        </w:t>
      </w:r>
      <w:r>
        <w:rPr>
          <w:rStyle w:val="DataTypeTok"/>
          <w:lang w:val="en-US"/>
        </w:rPr>
        <w:t>float</w:t>
      </w:r>
      <w:r>
        <w:rPr>
          <w:rStyle w:val="NormalTok"/>
          <w:lang w:val="en-US"/>
        </w:rPr>
        <w:t xml:space="preserve"> enemyTop </w:t>
      </w:r>
      <w:r>
        <w:rPr>
          <w:rStyle w:val="OperatorTok"/>
          <w:lang w:val="en-US"/>
        </w:rPr>
        <w:t>=</w:t>
      </w:r>
      <w:r>
        <w:rPr>
          <w:rStyle w:val="NormalTok"/>
          <w:lang w:val="en-US"/>
        </w:rPr>
        <w:t xml:space="preserve"> transform</w:t>
      </w:r>
      <w:r>
        <w:rPr>
          <w:rStyle w:val="OperatorTok"/>
          <w:lang w:val="en-US"/>
        </w:rPr>
        <w:t>.</w:t>
      </w:r>
      <w:r>
        <w:rPr>
          <w:rStyle w:val="NormalTok"/>
          <w:lang w:val="en-US"/>
        </w:rPr>
        <w:t>Position</w:t>
      </w:r>
      <w:r>
        <w:rPr>
          <w:rStyle w:val="OperatorTok"/>
          <w:lang w:val="en-US"/>
        </w:rPr>
        <w:t>.</w:t>
      </w:r>
      <w:r>
        <w:rPr>
          <w:rStyle w:val="NormalTok"/>
          <w:lang w:val="en-US"/>
        </w:rPr>
        <w:t xml:space="preserve">y </w:t>
      </w:r>
      <w:r>
        <w:rPr>
          <w:rStyle w:val="OperatorTok"/>
          <w:lang w:val="en-US"/>
        </w:rPr>
        <w:t>+</w:t>
      </w:r>
      <w:r>
        <w:rPr>
          <w:rStyle w:val="NormalTok"/>
          <w:lang w:val="en-US"/>
        </w:rPr>
        <w:t xml:space="preserve"> enemyHalf</w:t>
      </w:r>
      <w:r>
        <w:rPr>
          <w:rStyle w:val="OperatorTok"/>
          <w:lang w:val="en-US"/>
        </w:rPr>
        <w:t>.</w:t>
      </w:r>
      <w:r>
        <w:rPr>
          <w:rStyle w:val="NormalTok"/>
          <w:lang w:val="en-US"/>
        </w:rPr>
        <w:t>y</w:t>
      </w:r>
      <w:r>
        <w:rPr>
          <w:rStyle w:val="OperatorTok"/>
          <w:lang w:val="en-US"/>
        </w:rPr>
        <w:t>;</w:t>
      </w:r>
      <w:r>
        <w:rPr>
          <w:lang w:val="en-US"/>
        </w:rPr>
        <w:br/>
      </w:r>
      <w:r>
        <w:rPr>
          <w:rStyle w:val="NormalTok"/>
          <w:lang w:val="en-US"/>
        </w:rPr>
        <w:t xml:space="preserve">        </w:t>
      </w:r>
      <w:r>
        <w:rPr>
          <w:rStyle w:val="DataTypeTok"/>
          <w:lang w:val="en-US"/>
        </w:rPr>
        <w:t>bool</w:t>
      </w:r>
      <w:r>
        <w:rPr>
          <w:rStyle w:val="NormalTok"/>
          <w:lang w:val="en-US"/>
        </w:rPr>
        <w:t xml:space="preserve"> isAbove </w:t>
      </w:r>
      <w:r>
        <w:rPr>
          <w:rStyle w:val="OperatorTok"/>
          <w:lang w:val="en-US"/>
        </w:rPr>
        <w:t>=</w:t>
      </w:r>
      <w:r>
        <w:rPr>
          <w:rStyle w:val="NormalTok"/>
          <w:lang w:val="en-US"/>
        </w:rPr>
        <w:t xml:space="preserve"> </w:t>
      </w:r>
      <w:r>
        <w:rPr>
          <w:rStyle w:val="OperatorTok"/>
          <w:lang w:val="en-US"/>
        </w:rPr>
        <w:t>(</w:t>
      </w:r>
      <w:r>
        <w:rPr>
          <w:rStyle w:val="NormalTok"/>
          <w:lang w:val="en-US"/>
        </w:rPr>
        <w:t xml:space="preserve">playerBottom </w:t>
      </w:r>
      <w:r>
        <w:rPr>
          <w:rStyle w:val="OperatorTok"/>
          <w:lang w:val="en-US"/>
        </w:rPr>
        <w:t>&lt;</w:t>
      </w:r>
      <w:r>
        <w:rPr>
          <w:rStyle w:val="NormalTok"/>
          <w:lang w:val="en-US"/>
        </w:rPr>
        <w:t xml:space="preserve"> enemyTop </w:t>
      </w:r>
      <w:r>
        <w:rPr>
          <w:rStyle w:val="OperatorTok"/>
          <w:lang w:val="en-US"/>
        </w:rPr>
        <w:t>+</w:t>
      </w:r>
      <w:r>
        <w:rPr>
          <w:rStyle w:val="NormalTok"/>
          <w:lang w:val="en-US"/>
        </w:rPr>
        <w:t xml:space="preserve"> </w:t>
      </w:r>
      <w:r>
        <w:rPr>
          <w:rStyle w:val="FloatTok"/>
          <w:lang w:val="en-US"/>
        </w:rPr>
        <w:t>0.1</w:t>
      </w:r>
      <w:r>
        <w:rPr>
          <w:rStyle w:val="BuiltInTok"/>
          <w:lang w:val="en-US"/>
        </w:rPr>
        <w:t>f</w:t>
      </w:r>
      <w:r>
        <w:rPr>
          <w:rStyle w:val="OperatorTok"/>
          <w:lang w:val="en-US"/>
        </w:rPr>
        <w:t>)</w:t>
      </w:r>
      <w:r>
        <w:rPr>
          <w:rStyle w:val="NormalTok"/>
          <w:lang w:val="en-US"/>
        </w:rPr>
        <w:t xml:space="preserve"> </w:t>
      </w:r>
      <w:r>
        <w:rPr>
          <w:rStyle w:val="OperatorTok"/>
          <w:lang w:val="en-US"/>
        </w:rPr>
        <w:t>&amp;&amp;</w:t>
      </w:r>
      <w:r>
        <w:rPr>
          <w:rStyle w:val="NormalTok"/>
          <w:lang w:val="en-US"/>
        </w:rPr>
        <w:t xml:space="preserve"> </w:t>
      </w:r>
      <w:r>
        <w:rPr>
          <w:rStyle w:val="OperatorTok"/>
          <w:lang w:val="en-US"/>
        </w:rPr>
        <w:t>(</w:t>
      </w:r>
      <w:r>
        <w:rPr>
          <w:rStyle w:val="NormalTok"/>
          <w:lang w:val="en-US"/>
        </w:rPr>
        <w:t xml:space="preserve">playerBottom </w:t>
      </w:r>
      <w:r>
        <w:rPr>
          <w:rStyle w:val="OperatorTok"/>
          <w:lang w:val="en-US"/>
        </w:rPr>
        <w:t>&gt;</w:t>
      </w:r>
      <w:r>
        <w:rPr>
          <w:rStyle w:val="NormalTok"/>
          <w:lang w:val="en-US"/>
        </w:rPr>
        <w:t xml:space="preserve"> enemyTop </w:t>
      </w:r>
      <w:r>
        <w:rPr>
          <w:rStyle w:val="OperatorTok"/>
          <w:lang w:val="en-US"/>
        </w:rPr>
        <w:t>-</w:t>
      </w:r>
      <w:r>
        <w:rPr>
          <w:rStyle w:val="NormalTok"/>
          <w:lang w:val="en-US"/>
        </w:rPr>
        <w:t xml:space="preserve"> </w:t>
      </w:r>
      <w:r>
        <w:rPr>
          <w:rStyle w:val="FloatTok"/>
          <w:lang w:val="en-US"/>
        </w:rPr>
        <w:t>0.2</w:t>
      </w:r>
      <w:r>
        <w:rPr>
          <w:rStyle w:val="BuiltInTok"/>
          <w:lang w:val="en-US"/>
        </w:rPr>
        <w:t>f</w:t>
      </w:r>
      <w:r>
        <w:rPr>
          <w:rStyle w:val="OperatorTok"/>
          <w:lang w:val="en-US"/>
        </w:rPr>
        <w:t>);</w:t>
      </w:r>
      <w:r>
        <w:rPr>
          <w:lang w:val="en-US"/>
        </w:rPr>
        <w:br/>
      </w:r>
      <w:r>
        <w:rPr>
          <w:rStyle w:val="NormalTok"/>
          <w:lang w:val="en-US"/>
        </w:rPr>
        <w:t xml:space="preserve">        </w:t>
      </w:r>
      <w:r>
        <w:rPr>
          <w:rStyle w:val="DataTypeTok"/>
          <w:lang w:val="en-US"/>
        </w:rPr>
        <w:t>bool</w:t>
      </w:r>
      <w:r>
        <w:rPr>
          <w:rStyle w:val="NormalTok"/>
          <w:lang w:val="en-US"/>
        </w:rPr>
        <w:t xml:space="preserve"> isFalling </w:t>
      </w:r>
      <w:r>
        <w:rPr>
          <w:rStyle w:val="OperatorTok"/>
          <w:lang w:val="en-US"/>
        </w:rPr>
        <w:t>=</w:t>
      </w:r>
      <w:r>
        <w:rPr>
          <w:rStyle w:val="NormalTok"/>
          <w:lang w:val="en-US"/>
        </w:rPr>
        <w:t xml:space="preserve"> </w:t>
      </w:r>
      <w:r>
        <w:rPr>
          <w:rStyle w:val="OperatorTok"/>
          <w:lang w:val="en-US"/>
        </w:rPr>
        <w:t>(</w:t>
      </w:r>
      <w:r>
        <w:rPr>
          <w:rStyle w:val="VariableTok"/>
          <w:lang w:val="en-US"/>
        </w:rPr>
        <w:t>m_PlayerController</w:t>
      </w:r>
      <w:r>
        <w:rPr>
          <w:rStyle w:val="OperatorTok"/>
          <w:lang w:val="en-US"/>
        </w:rPr>
        <w:t>-&gt;</w:t>
      </w:r>
      <w:r>
        <w:rPr>
          <w:rStyle w:val="NormalTok"/>
          <w:lang w:val="en-US"/>
        </w:rPr>
        <w:t>GetVelocity</w:t>
      </w:r>
      <w:r>
        <w:rPr>
          <w:rStyle w:val="OperatorTok"/>
          <w:lang w:val="en-US"/>
        </w:rPr>
        <w:t>().</w:t>
      </w:r>
      <w:r>
        <w:rPr>
          <w:rStyle w:val="NormalTok"/>
          <w:lang w:val="en-US"/>
        </w:rPr>
        <w:t xml:space="preserve">y </w:t>
      </w:r>
      <w:r>
        <w:rPr>
          <w:rStyle w:val="OperatorTok"/>
          <w:lang w:val="en-US"/>
        </w:rPr>
        <w:t>&lt;</w:t>
      </w:r>
      <w:r>
        <w:rPr>
          <w:rStyle w:val="NormalTok"/>
          <w:lang w:val="en-US"/>
        </w:rPr>
        <w:t xml:space="preserve"> </w:t>
      </w:r>
      <w:r>
        <w:rPr>
          <w:rStyle w:val="FloatTok"/>
          <w:lang w:val="en-US"/>
        </w:rPr>
        <w:t>0.0</w:t>
      </w:r>
      <w:r>
        <w:rPr>
          <w:rStyle w:val="BuiltInTok"/>
          <w:lang w:val="en-US"/>
        </w:rPr>
        <w:t>f</w:t>
      </w:r>
      <w:r>
        <w:rPr>
          <w:rStyle w:val="OperatorTok"/>
          <w:lang w:val="en-US"/>
        </w:rPr>
        <w:t>);</w:t>
      </w:r>
      <w:r>
        <w:rPr>
          <w:lang w:val="en-US"/>
        </w:rPr>
        <w:br/>
      </w:r>
      <w:r>
        <w:rPr>
          <w:rStyle w:val="NormalTok"/>
          <w:lang w:val="en-US"/>
        </w:rPr>
        <w:t xml:space="preserve">        </w:t>
      </w:r>
      <w:r>
        <w:rPr>
          <w:lang w:val="en-US"/>
        </w:rPr>
        <w:br/>
      </w:r>
      <w:r>
        <w:rPr>
          <w:rStyle w:val="NormalTok"/>
          <w:lang w:val="en-US"/>
        </w:rPr>
        <w:t xml:space="preserve">        </w:t>
      </w:r>
      <w:r>
        <w:rPr>
          <w:rStyle w:val="ControlFlowTok"/>
          <w:lang w:val="en-US"/>
        </w:rPr>
        <w:t>if</w:t>
      </w:r>
      <w:r>
        <w:rPr>
          <w:rStyle w:val="OperatorTok"/>
          <w:lang w:val="en-US"/>
        </w:rPr>
        <w:t>(</w:t>
      </w:r>
      <w:r>
        <w:rPr>
          <w:rStyle w:val="NormalTok"/>
          <w:lang w:val="en-US"/>
        </w:rPr>
        <w:t xml:space="preserve">isFalling </w:t>
      </w:r>
      <w:r>
        <w:rPr>
          <w:rStyle w:val="OperatorTok"/>
          <w:lang w:val="en-US"/>
        </w:rPr>
        <w:t>&amp;&amp;</w:t>
      </w:r>
      <w:r>
        <w:rPr>
          <w:rStyle w:val="NormalTok"/>
          <w:lang w:val="en-US"/>
        </w:rPr>
        <w:t xml:space="preserve"> isAbove</w:t>
      </w:r>
      <w:r>
        <w:rPr>
          <w:rStyle w:val="OperatorTok"/>
          <w:lang w:val="en-US"/>
        </w:rPr>
        <w:t>){</w:t>
      </w:r>
      <w:r>
        <w:rPr>
          <w:lang w:val="en-US"/>
        </w:rPr>
        <w:br/>
      </w:r>
      <w:r>
        <w:rPr>
          <w:rStyle w:val="NormalTok"/>
          <w:lang w:val="en-US"/>
        </w:rPr>
        <w:t xml:space="preserve">            DestroyEnemy</w:t>
      </w:r>
      <w:r>
        <w:rPr>
          <w:rStyle w:val="OperatorTok"/>
          <w:lang w:val="en-US"/>
        </w:rPr>
        <w:t>(</w:t>
      </w:r>
      <w:r>
        <w:rPr>
          <w:rStyle w:val="NormalTok"/>
          <w:lang w:val="en-US"/>
        </w:rPr>
        <w:t>entity</w:t>
      </w:r>
      <w:r>
        <w:rPr>
          <w:rStyle w:val="OperatorTok"/>
          <w:lang w:val="en-US"/>
        </w:rPr>
        <w:t>);</w:t>
      </w:r>
      <w:r>
        <w:rPr>
          <w:lang w:val="en-US"/>
        </w:rPr>
        <w:br/>
      </w:r>
      <w:r>
        <w:rPr>
          <w:rStyle w:val="NormalTok"/>
          <w:lang w:val="en-US"/>
        </w:rPr>
        <w:t xml:space="preserve">            </w:t>
      </w:r>
      <w:r>
        <w:rPr>
          <w:rStyle w:val="VariableTok"/>
          <w:lang w:val="en-US"/>
        </w:rPr>
        <w:t>m_PlayerController</w:t>
      </w:r>
      <w:r>
        <w:rPr>
          <w:rStyle w:val="OperatorTok"/>
          <w:lang w:val="en-US"/>
        </w:rPr>
        <w:t>-&gt;</w:t>
      </w:r>
      <w:r>
        <w:rPr>
          <w:rStyle w:val="NormalTok"/>
          <w:lang w:val="en-US"/>
        </w:rPr>
        <w:t>GetVelocity</w:t>
      </w:r>
      <w:r>
        <w:rPr>
          <w:rStyle w:val="OperatorTok"/>
          <w:lang w:val="en-US"/>
        </w:rPr>
        <w:t>().</w:t>
      </w:r>
      <w:r>
        <w:rPr>
          <w:rStyle w:val="NormalTok"/>
          <w:lang w:val="en-US"/>
        </w:rPr>
        <w:t xml:space="preserve">y </w:t>
      </w:r>
      <w:r>
        <w:rPr>
          <w:rStyle w:val="OperatorTok"/>
          <w:lang w:val="en-US"/>
        </w:rPr>
        <w:t>=</w:t>
      </w:r>
      <w:r>
        <w:rPr>
          <w:rStyle w:val="NormalTok"/>
          <w:lang w:val="en-US"/>
        </w:rPr>
        <w:t xml:space="preserve"> </w:t>
      </w:r>
      <w:r>
        <w:rPr>
          <w:rStyle w:val="FloatTok"/>
          <w:lang w:val="en-US"/>
        </w:rPr>
        <w:t>5.0</w:t>
      </w:r>
      <w:r>
        <w:rPr>
          <w:rStyle w:val="BuiltInTok"/>
          <w:lang w:val="en-US"/>
        </w:rPr>
        <w:t>f</w:t>
      </w:r>
      <w:r>
        <w:rPr>
          <w:rStyle w:val="OperatorTok"/>
          <w:lang w:val="en-US"/>
        </w:rPr>
        <w:t>;</w:t>
      </w:r>
      <w:r>
        <w:rPr>
          <w:lang w:val="en-US"/>
        </w:rPr>
        <w:br/>
      </w:r>
      <w:r>
        <w:rPr>
          <w:rStyle w:val="NormalTok"/>
          <w:lang w:val="en-US"/>
        </w:rPr>
        <w:t xml:space="preserve">            Log</w:t>
      </w:r>
      <w:r>
        <w:rPr>
          <w:rStyle w:val="OperatorTok"/>
          <w:lang w:val="en-US"/>
        </w:rPr>
        <w:t>::</w:t>
      </w:r>
      <w:r>
        <w:rPr>
          <w:rStyle w:val="NormalTok"/>
          <w:lang w:val="en-US"/>
        </w:rPr>
        <w:t>Info</w:t>
      </w:r>
      <w:r>
        <w:rPr>
          <w:rStyle w:val="OperatorTok"/>
          <w:lang w:val="en-US"/>
        </w:rPr>
        <w:t>(</w:t>
      </w:r>
      <w:r>
        <w:rPr>
          <w:rStyle w:val="StringTok"/>
          <w:lang w:val="en-US"/>
        </w:rPr>
        <w:t>"Enemy stomped!"</w:t>
      </w:r>
      <w:r>
        <w:rPr>
          <w:rStyle w:val="OperatorTok"/>
          <w:lang w:val="en-US"/>
        </w:rPr>
        <w:t>);</w:t>
      </w:r>
      <w:r>
        <w:rPr>
          <w:lang w:val="en-US"/>
        </w:rPr>
        <w:br/>
      </w:r>
      <w:r>
        <w:rPr>
          <w:rStyle w:val="NormalTok"/>
          <w:lang w:val="en-US"/>
        </w:rPr>
        <w:t xml:space="preserve">        </w:t>
      </w:r>
      <w:r>
        <w:rPr>
          <w:rStyle w:val="OperatorTok"/>
          <w:lang w:val="en-US"/>
        </w:rPr>
        <w:t>}</w:t>
      </w:r>
      <w:r>
        <w:rPr>
          <w:rStyle w:val="NormalTok"/>
          <w:lang w:val="en-US"/>
        </w:rPr>
        <w:t xml:space="preserve"> </w:t>
      </w:r>
      <w:r>
        <w:rPr>
          <w:rStyle w:val="ControlFlowTok"/>
          <w:lang w:val="en-US"/>
        </w:rPr>
        <w:t>else</w:t>
      </w:r>
      <w:r>
        <w:rPr>
          <w:rStyle w:val="OperatorTok"/>
          <w:lang w:val="en-US"/>
        </w:rPr>
        <w:t>{</w:t>
      </w:r>
      <w:r>
        <w:rPr>
          <w:lang w:val="en-US"/>
        </w:rPr>
        <w:br/>
      </w:r>
      <w:r>
        <w:rPr>
          <w:rStyle w:val="NormalTok"/>
          <w:lang w:val="en-US"/>
        </w:rPr>
        <w:t xml:space="preserve">            </w:t>
      </w:r>
      <w:r>
        <w:rPr>
          <w:rStyle w:val="VariableTok"/>
          <w:lang w:val="en-US"/>
        </w:rPr>
        <w:t>m_PlayerController</w:t>
      </w:r>
      <w:r>
        <w:rPr>
          <w:rStyle w:val="OperatorTok"/>
          <w:lang w:val="en-US"/>
        </w:rPr>
        <w:t>-&gt;</w:t>
      </w:r>
      <w:r>
        <w:rPr>
          <w:rStyle w:val="NormalTok"/>
          <w:lang w:val="en-US"/>
        </w:rPr>
        <w:t>Die</w:t>
      </w:r>
      <w:r>
        <w:rPr>
          <w:rStyle w:val="OperatorTok"/>
          <w:lang w:val="en-US"/>
        </w:rPr>
        <w:t>(</w:t>
      </w:r>
      <w:r>
        <w:rPr>
          <w:rStyle w:val="StringTok"/>
          <w:lang w:val="en-US"/>
        </w:rPr>
        <w:t>"Killed by enemy"</w:t>
      </w:r>
      <w:r>
        <w:rPr>
          <w:rStyle w:val="OperatorTok"/>
          <w:lang w:val="en-US"/>
        </w:rPr>
        <w:t>);</w:t>
      </w:r>
      <w:r>
        <w:rPr>
          <w:lang w:val="en-US"/>
        </w:rPr>
        <w:br/>
      </w:r>
      <w:r>
        <w:rPr>
          <w:rStyle w:val="NormalTok"/>
          <w:lang w:val="en-US"/>
        </w:rPr>
        <w:t xml:space="preserve">            RespawnEnemies</w:t>
      </w:r>
      <w:r>
        <w:rPr>
          <w:rStyle w:val="OperatorTok"/>
          <w:lang w:val="en-US"/>
        </w:rPr>
        <w:t>();</w:t>
      </w:r>
      <w:r>
        <w:rPr>
          <w:lang w:val="en-US"/>
        </w:rPr>
        <w:br/>
      </w:r>
      <w:r>
        <w:rPr>
          <w:rStyle w:val="NormalTok"/>
          <w:lang w:val="en-US"/>
        </w:rPr>
        <w:t xml:space="preserve">            </w:t>
      </w:r>
      <w:r>
        <w:rPr>
          <w:rStyle w:val="ControlFlowTok"/>
          <w:lang w:val="en-US"/>
        </w:rPr>
        <w:t>break</w:t>
      </w:r>
      <w:r>
        <w:rPr>
          <w:rStyle w:val="OperatorTok"/>
          <w:lang w:val="en-US"/>
        </w:rPr>
        <w:t>;</w:t>
      </w:r>
      <w:r>
        <w:rPr>
          <w:lang w:val="en-US"/>
        </w:rPr>
        <w:br/>
      </w:r>
      <w:r>
        <w:rPr>
          <w:rStyle w:val="NormalTok"/>
          <w:lang w:val="en-US"/>
        </w:rPr>
        <w:t xml:space="preserve">        </w:t>
      </w:r>
      <w:r>
        <w:rPr>
          <w:rStyle w:val="OperatorTok"/>
          <w:lang w:val="en-US"/>
        </w:rPr>
        <w:t>}</w:t>
      </w:r>
      <w:r>
        <w:rPr>
          <w:lang w:val="en-US"/>
        </w:rPr>
        <w:br/>
      </w:r>
      <w:r>
        <w:rPr>
          <w:rStyle w:val="NormalTok"/>
          <w:lang w:val="en-US"/>
        </w:rPr>
        <w:t xml:space="preserve">    </w:t>
      </w:r>
      <w:r>
        <w:rPr>
          <w:rStyle w:val="OperatorTok"/>
          <w:lang w:val="en-US"/>
        </w:rPr>
        <w:t>}</w:t>
      </w:r>
      <w:r>
        <w:rPr>
          <w:lang w:val="en-US"/>
        </w:rPr>
        <w:br/>
      </w:r>
      <w:r>
        <w:rPr>
          <w:rStyle w:val="OperatorTok"/>
          <w:lang w:val="en-US"/>
        </w:rPr>
        <w:t>}</w:t>
      </w:r>
    </w:p>
    <w:p>
      <w:pPr>
        <w:pStyle w:val="Heading2"/>
        <w:rPr>
          <w:lang w:val="pt-PT"/>
        </w:rPr>
      </w:pPr>
      <w:bookmarkStart w:id="141" w:name="menu-principal-menuscene"/>
      <w:bookmarkEnd w:id="135"/>
      <w:bookmarkEnd w:id="140"/>
      <w:r>
        <w:rPr>
          <w:lang w:val="pt-PT"/>
        </w:rPr>
        <w:t>5.15 Menu Principal (MenuScene)</w:t>
      </w:r>
    </w:p>
    <w:p>
      <w:pPr>
        <w:pStyle w:val="Heading3"/>
        <w:rPr>
          <w:lang w:val="pt-PT"/>
        </w:rPr>
      </w:pPr>
      <w:bookmarkStart w:id="142" w:name="descrição-12"/>
      <w:r>
        <w:rPr>
          <w:lang w:val="pt-PT"/>
        </w:rPr>
        <w:t>5.15.1 Descrição</w:t>
      </w:r>
    </w:p>
    <w:p>
      <w:pPr>
        <w:pStyle w:val="Normal"/>
        <w:rPr/>
      </w:pPr>
      <w:r>
        <w:rPr>
          <w:lang w:val="pt-PT"/>
        </w:rPr>
        <w:t xml:space="preserve">O MenuScene apresenta três opções: </w:t>
      </w:r>
      <w:r>
        <w:rPr>
          <w:i/>
          <w:iCs/>
          <w:lang w:val="pt-PT"/>
        </w:rPr>
        <w:t>Play</w:t>
      </w:r>
      <w:r>
        <w:rPr>
          <w:lang w:val="pt-PT"/>
        </w:rPr>
        <w:t xml:space="preserve">, </w:t>
      </w:r>
      <w:r>
        <w:rPr>
          <w:i/>
          <w:iCs/>
          <w:lang w:val="pt-PT"/>
        </w:rPr>
        <w:t>Options</w:t>
      </w:r>
      <w:r>
        <w:rPr>
          <w:lang w:val="pt-PT"/>
        </w:rPr>
        <w:t xml:space="preserve">, </w:t>
      </w:r>
      <w:r>
        <w:rPr>
          <w:i/>
          <w:iCs/>
          <w:lang w:val="pt-PT"/>
        </w:rPr>
        <w:t>Exit</w:t>
      </w:r>
      <w:r>
        <w:rPr>
          <w:lang w:val="pt-PT"/>
        </w:rPr>
        <w:t>. Cada opção tem duas texturas: uma normal (branca) e uma selecionada (amarela). A seleção é feita por:</w:t>
      </w:r>
    </w:p>
    <w:p>
      <w:pPr>
        <w:pStyle w:val="Normal"/>
        <w:numPr>
          <w:ilvl w:val="0"/>
          <w:numId w:val="7"/>
        </w:numPr>
        <w:rPr/>
      </w:pPr>
      <w:r>
        <w:rPr>
          <w:lang w:val="pt-PT"/>
        </w:rPr>
        <w:t>Setas/WASD (navegação);</w:t>
      </w:r>
    </w:p>
    <w:p>
      <w:pPr>
        <w:pStyle w:val="Normal"/>
        <w:numPr>
          <w:ilvl w:val="0"/>
          <w:numId w:val="7"/>
        </w:numPr>
        <w:rPr/>
      </w:pPr>
      <w:r>
        <w:rPr>
          <w:lang w:val="pt-PT"/>
        </w:rPr>
        <w:t>Enter/Espaço (confirmação);</w:t>
      </w:r>
    </w:p>
    <w:p>
      <w:pPr>
        <w:pStyle w:val="Normal"/>
        <w:numPr>
          <w:ilvl w:val="0"/>
          <w:numId w:val="7"/>
        </w:numPr>
        <w:rPr/>
      </w:pPr>
      <w:r>
        <w:rPr>
          <w:lang w:val="pt-PT"/>
        </w:rPr>
        <w:t>Rato (clique direto).</w:t>
      </w:r>
    </w:p>
    <w:p>
      <w:pPr>
        <w:pStyle w:val="Heading3"/>
        <w:rPr/>
      </w:pPr>
      <w:bookmarkStart w:id="143" w:name="criação-de-texto"/>
      <w:bookmarkEnd w:id="142"/>
      <w:r>
        <w:rPr>
          <w:lang w:val="pt-PT"/>
        </w:rPr>
        <w:t>5.15.2 Criação de Texto</w:t>
      </w:r>
    </w:p>
    <w:p>
      <w:pPr>
        <w:pStyle w:val="Normal"/>
        <w:rPr>
          <w:lang w:val="pt-PT"/>
        </w:rPr>
      </w:pPr>
      <w:r>
        <w:rPr>
          <w:lang w:val="pt-PT"/>
        </w:rPr>
        <w:t>O texto é renderizado com SDL_ttf para uma SDL_Surface, que é convertida em Texture2D:</w:t>
      </w:r>
    </w:p>
    <w:p>
      <w:pPr>
        <w:pStyle w:val="SourceCode"/>
        <w:rPr>
          <w:lang w:val="en-US"/>
        </w:rPr>
      </w:pPr>
      <w:r>
        <w:rPr>
          <w:rStyle w:val="BuiltInTok"/>
          <w:lang w:val="en-US"/>
        </w:rPr>
        <w:t>std::</w:t>
      </w:r>
      <w:r>
        <w:rPr>
          <w:rStyle w:val="NormalTok"/>
          <w:lang w:val="en-US"/>
        </w:rPr>
        <w:t>shared_ptr</w:t>
      </w:r>
      <w:r>
        <w:rPr>
          <w:rStyle w:val="OperatorTok"/>
          <w:lang w:val="en-US"/>
        </w:rPr>
        <w:t>&lt;</w:t>
      </w:r>
      <w:r>
        <w:rPr>
          <w:rStyle w:val="NormalTok"/>
          <w:lang w:val="en-US"/>
        </w:rPr>
        <w:t>Texture2D</w:t>
      </w:r>
      <w:r>
        <w:rPr>
          <w:rStyle w:val="OperatorTok"/>
          <w:lang w:val="en-US"/>
        </w:rPr>
        <w:t>&gt;</w:t>
      </w:r>
      <w:r>
        <w:rPr>
          <w:rStyle w:val="NormalTok"/>
          <w:lang w:val="en-US"/>
        </w:rPr>
        <w:t xml:space="preserve"> MenuScene</w:t>
      </w:r>
      <w:r>
        <w:rPr>
          <w:rStyle w:val="OperatorTok"/>
          <w:lang w:val="en-US"/>
        </w:rPr>
        <w:t>::</w:t>
      </w:r>
      <w:r>
        <w:rPr>
          <w:rStyle w:val="NormalTok"/>
          <w:lang w:val="en-US"/>
        </w:rPr>
        <w:t>CreateTextTexture</w:t>
      </w:r>
      <w:r>
        <w:rPr>
          <w:rStyle w:val="OperatorTok"/>
          <w:lang w:val="en-US"/>
        </w:rPr>
        <w:t>(</w:t>
      </w:r>
      <w:r>
        <w:rPr>
          <w:rStyle w:val="AttributeTok"/>
          <w:lang w:val="en-US"/>
        </w:rPr>
        <w:t>const</w:t>
      </w:r>
      <w:r>
        <w:rPr>
          <w:rStyle w:val="NormalTok"/>
          <w:lang w:val="en-US"/>
        </w:rPr>
        <w:t xml:space="preserve"> </w:t>
      </w:r>
      <w:r>
        <w:rPr>
          <w:rStyle w:val="BuiltInTok"/>
          <w:lang w:val="en-US"/>
        </w:rPr>
        <w:t>std::</w:t>
      </w:r>
      <w:r>
        <w:rPr>
          <w:rStyle w:val="NormalTok"/>
          <w:lang w:val="en-US"/>
        </w:rPr>
        <w:t>string</w:t>
      </w:r>
      <w:r>
        <w:rPr>
          <w:rStyle w:val="OperatorTok"/>
          <w:lang w:val="en-US"/>
        </w:rPr>
        <w:t>&amp;</w:t>
      </w:r>
      <w:r>
        <w:rPr>
          <w:rStyle w:val="NormalTok"/>
          <w:lang w:val="en-US"/>
        </w:rPr>
        <w:t xml:space="preserve"> text</w:t>
      </w:r>
      <w:r>
        <w:rPr>
          <w:rStyle w:val="OperatorTok"/>
          <w:lang w:val="en-US"/>
        </w:rPr>
        <w:t>,</w:t>
      </w:r>
      <w:r>
        <w:rPr>
          <w:lang w:val="en-US"/>
        </w:rPr>
        <w:br/>
      </w:r>
      <w:r>
        <w:rPr>
          <w:rStyle w:val="NormalTok"/>
          <w:lang w:val="en-US"/>
        </w:rPr>
        <w:t xml:space="preserve">                                                       </w:t>
      </w:r>
      <w:r>
        <w:rPr>
          <w:rStyle w:val="AttributeTok"/>
          <w:lang w:val="en-US"/>
        </w:rPr>
        <w:t>const</w:t>
      </w:r>
      <w:r>
        <w:rPr>
          <w:rStyle w:val="NormalTok"/>
          <w:lang w:val="en-US"/>
        </w:rPr>
        <w:t xml:space="preserve"> SDL_Color</w:t>
      </w:r>
      <w:r>
        <w:rPr>
          <w:rStyle w:val="OperatorTok"/>
          <w:lang w:val="en-US"/>
        </w:rPr>
        <w:t>&amp;</w:t>
      </w:r>
      <w:r>
        <w:rPr>
          <w:rStyle w:val="NormalTok"/>
          <w:lang w:val="en-US"/>
        </w:rPr>
        <w:t xml:space="preserve"> color</w:t>
      </w:r>
      <w:r>
        <w:rPr>
          <w:rStyle w:val="OperatorTok"/>
          <w:lang w:val="en-US"/>
        </w:rPr>
        <w:t>){</w:t>
      </w:r>
      <w:r>
        <w:rPr>
          <w:lang w:val="en-US"/>
        </w:rPr>
        <w:br/>
      </w:r>
      <w:r>
        <w:rPr>
          <w:rStyle w:val="NormalTok"/>
          <w:lang w:val="en-US"/>
        </w:rPr>
        <w:t xml:space="preserve">    SDL_Surface</w:t>
      </w:r>
      <w:r>
        <w:rPr>
          <w:rStyle w:val="OperatorTok"/>
          <w:lang w:val="en-US"/>
        </w:rPr>
        <w:t>*</w:t>
      </w:r>
      <w:r>
        <w:rPr>
          <w:rStyle w:val="NormalTok"/>
          <w:lang w:val="en-US"/>
        </w:rPr>
        <w:t xml:space="preserve"> surface </w:t>
      </w:r>
      <w:r>
        <w:rPr>
          <w:rStyle w:val="OperatorTok"/>
          <w:lang w:val="en-US"/>
        </w:rPr>
        <w:t>=</w:t>
      </w:r>
      <w:r>
        <w:rPr>
          <w:rStyle w:val="NormalTok"/>
          <w:lang w:val="en-US"/>
        </w:rPr>
        <w:t xml:space="preserve"> </w:t>
      </w:r>
      <w:r>
        <w:rPr>
          <w:rStyle w:val="VariableTok"/>
          <w:lang w:val="en-US"/>
        </w:rPr>
        <w:t>m_Font</w:t>
      </w:r>
      <w:r>
        <w:rPr>
          <w:rStyle w:val="OperatorTok"/>
          <w:lang w:val="en-US"/>
        </w:rPr>
        <w:t>-&gt;</w:t>
      </w:r>
      <w:r>
        <w:rPr>
          <w:rStyle w:val="NormalTok"/>
          <w:lang w:val="en-US"/>
        </w:rPr>
        <w:t>RenderText</w:t>
      </w:r>
      <w:r>
        <w:rPr>
          <w:rStyle w:val="OperatorTok"/>
          <w:lang w:val="en-US"/>
        </w:rPr>
        <w:t>(</w:t>
      </w:r>
      <w:r>
        <w:rPr>
          <w:rStyle w:val="NormalTok"/>
          <w:lang w:val="en-US"/>
        </w:rPr>
        <w:t>text</w:t>
      </w:r>
      <w:r>
        <w:rPr>
          <w:rStyle w:val="OperatorTok"/>
          <w:lang w:val="en-US"/>
        </w:rPr>
        <w:t>,</w:t>
      </w:r>
      <w:r>
        <w:rPr>
          <w:rStyle w:val="NormalTok"/>
          <w:lang w:val="en-US"/>
        </w:rPr>
        <w:t xml:space="preserve"> color</w:t>
      </w:r>
      <w:r>
        <w:rPr>
          <w:rStyle w:val="OperatorTok"/>
          <w:lang w:val="en-US"/>
        </w:rPr>
        <w:t>);</w:t>
      </w:r>
      <w:r>
        <w:rPr>
          <w:lang w:val="en-US"/>
        </w:rPr>
        <w:br/>
      </w:r>
      <w:r>
        <w:rPr>
          <w:rStyle w:val="NormalTok"/>
          <w:lang w:val="en-US"/>
        </w:rPr>
        <w:t xml:space="preserve">    </w:t>
      </w:r>
      <w:r>
        <w:rPr>
          <w:rStyle w:val="KeywordTok"/>
          <w:lang w:val="en-US"/>
        </w:rPr>
        <w:t>auto</w:t>
      </w:r>
      <w:r>
        <w:rPr>
          <w:rStyle w:val="NormalTok"/>
          <w:lang w:val="en-US"/>
        </w:rPr>
        <w:t xml:space="preserve"> texture </w:t>
      </w:r>
      <w:r>
        <w:rPr>
          <w:rStyle w:val="OperatorTok"/>
          <w:lang w:val="en-US"/>
        </w:rPr>
        <w:t>=</w:t>
      </w:r>
      <w:r>
        <w:rPr>
          <w:rStyle w:val="NormalTok"/>
          <w:lang w:val="en-US"/>
        </w:rPr>
        <w:t xml:space="preserve"> </w:t>
      </w:r>
      <w:r>
        <w:rPr>
          <w:rStyle w:val="BuiltInTok"/>
          <w:lang w:val="en-US"/>
        </w:rPr>
        <w:t>std::</w:t>
      </w:r>
      <w:r>
        <w:rPr>
          <w:rStyle w:val="NormalTok"/>
          <w:lang w:val="en-US"/>
        </w:rPr>
        <w:t>make_shared</w:t>
      </w:r>
      <w:r>
        <w:rPr>
          <w:rStyle w:val="OperatorTok"/>
          <w:lang w:val="en-US"/>
        </w:rPr>
        <w:t>&lt;</w:t>
      </w:r>
      <w:r>
        <w:rPr>
          <w:rStyle w:val="NormalTok"/>
          <w:lang w:val="en-US"/>
        </w:rPr>
        <w:t>Texture2D</w:t>
      </w:r>
      <w:r>
        <w:rPr>
          <w:rStyle w:val="OperatorTok"/>
          <w:lang w:val="en-US"/>
        </w:rPr>
        <w:t>&gt;();</w:t>
      </w:r>
      <w:r>
        <w:rPr>
          <w:lang w:val="en-US"/>
        </w:rPr>
        <w:br/>
      </w:r>
      <w:r>
        <w:rPr>
          <w:rStyle w:val="NormalTok"/>
          <w:lang w:val="en-US"/>
        </w:rPr>
        <w:t xml:space="preserve">    texture</w:t>
      </w:r>
      <w:r>
        <w:rPr>
          <w:rStyle w:val="OperatorTok"/>
          <w:lang w:val="en-US"/>
        </w:rPr>
        <w:t>-&gt;</w:t>
      </w:r>
      <w:r>
        <w:rPr>
          <w:rStyle w:val="NormalTok"/>
          <w:lang w:val="en-US"/>
        </w:rPr>
        <w:t>LoadFromSurface</w:t>
      </w:r>
      <w:r>
        <w:rPr>
          <w:rStyle w:val="OperatorTok"/>
          <w:lang w:val="en-US"/>
        </w:rPr>
        <w:t>(</w:t>
      </w:r>
      <w:r>
        <w:rPr>
          <w:rStyle w:val="NormalTok"/>
          <w:lang w:val="en-US"/>
        </w:rPr>
        <w:t>surface</w:t>
      </w:r>
      <w:r>
        <w:rPr>
          <w:rStyle w:val="OperatorTok"/>
          <w:lang w:val="en-US"/>
        </w:rPr>
        <w:t>);</w:t>
      </w:r>
      <w:r>
        <w:rPr>
          <w:lang w:val="en-US"/>
        </w:rPr>
        <w:br/>
      </w:r>
      <w:r>
        <w:rPr>
          <w:rStyle w:val="NormalTok"/>
          <w:lang w:val="en-US"/>
        </w:rPr>
        <w:t xml:space="preserve">    </w:t>
      </w:r>
      <w:r>
        <w:rPr>
          <w:lang w:val="en-US"/>
        </w:rPr>
        <w:br/>
      </w:r>
      <w:r>
        <w:rPr>
          <w:rStyle w:val="NormalTok"/>
          <w:lang w:val="en-US"/>
        </w:rPr>
        <w:t xml:space="preserve">    glBindTexture</w:t>
      </w:r>
      <w:r>
        <w:rPr>
          <w:rStyle w:val="OperatorTok"/>
          <w:lang w:val="en-US"/>
        </w:rPr>
        <w:t>(</w:t>
      </w:r>
      <w:r>
        <w:rPr>
          <w:rStyle w:val="NormalTok"/>
          <w:lang w:val="en-US"/>
        </w:rPr>
        <w:t>GL_TEXTURE_2D</w:t>
      </w:r>
      <w:r>
        <w:rPr>
          <w:rStyle w:val="OperatorTok"/>
          <w:lang w:val="en-US"/>
        </w:rPr>
        <w:t>,</w:t>
      </w:r>
      <w:r>
        <w:rPr>
          <w:rStyle w:val="NormalTok"/>
          <w:lang w:val="en-US"/>
        </w:rPr>
        <w:t xml:space="preserve"> texture</w:t>
      </w:r>
      <w:r>
        <w:rPr>
          <w:rStyle w:val="OperatorTok"/>
          <w:lang w:val="en-US"/>
        </w:rPr>
        <w:t>-&gt;</w:t>
      </w:r>
      <w:r>
        <w:rPr>
          <w:rStyle w:val="NormalTok"/>
          <w:lang w:val="en-US"/>
        </w:rPr>
        <w:t>GetRendererID</w:t>
      </w:r>
      <w:r>
        <w:rPr>
          <w:rStyle w:val="OperatorTok"/>
          <w:lang w:val="en-US"/>
        </w:rPr>
        <w:t>());</w:t>
      </w:r>
      <w:r>
        <w:rPr>
          <w:lang w:val="en-US"/>
        </w:rPr>
        <w:br/>
      </w:r>
      <w:r>
        <w:rPr>
          <w:rStyle w:val="NormalTok"/>
          <w:lang w:val="en-US"/>
        </w:rPr>
        <w:t xml:space="preserve">    glTexParameteri</w:t>
      </w:r>
      <w:r>
        <w:rPr>
          <w:rStyle w:val="OperatorTok"/>
          <w:lang w:val="en-US"/>
        </w:rPr>
        <w:t>(</w:t>
      </w:r>
      <w:r>
        <w:rPr>
          <w:rStyle w:val="NormalTok"/>
          <w:lang w:val="en-US"/>
        </w:rPr>
        <w:t>GL_TEXTURE_2D</w:t>
      </w:r>
      <w:r>
        <w:rPr>
          <w:rStyle w:val="OperatorTok"/>
          <w:lang w:val="en-US"/>
        </w:rPr>
        <w:t>,</w:t>
      </w:r>
      <w:r>
        <w:rPr>
          <w:rStyle w:val="NormalTok"/>
          <w:lang w:val="en-US"/>
        </w:rPr>
        <w:t xml:space="preserve"> GL_TEXTURE_MAG_FILTER</w:t>
      </w:r>
      <w:r>
        <w:rPr>
          <w:rStyle w:val="OperatorTok"/>
          <w:lang w:val="en-US"/>
        </w:rPr>
        <w:t>,</w:t>
      </w:r>
      <w:r>
        <w:rPr>
          <w:rStyle w:val="NormalTok"/>
          <w:lang w:val="en-US"/>
        </w:rPr>
        <w:t xml:space="preserve"> GL_NEAREST</w:t>
      </w:r>
      <w:r>
        <w:rPr>
          <w:rStyle w:val="OperatorTok"/>
          <w:lang w:val="en-US"/>
        </w:rPr>
        <w:t>);</w:t>
      </w:r>
      <w:r>
        <w:rPr>
          <w:lang w:val="en-US"/>
        </w:rPr>
        <w:br/>
      </w:r>
      <w:r>
        <w:rPr>
          <w:rStyle w:val="NormalTok"/>
          <w:lang w:val="en-US"/>
        </w:rPr>
        <w:t xml:space="preserve">    glTexParameteri</w:t>
      </w:r>
      <w:r>
        <w:rPr>
          <w:rStyle w:val="OperatorTok"/>
          <w:lang w:val="en-US"/>
        </w:rPr>
        <w:t>(</w:t>
      </w:r>
      <w:r>
        <w:rPr>
          <w:rStyle w:val="NormalTok"/>
          <w:lang w:val="en-US"/>
        </w:rPr>
        <w:t>GL_TEXTURE_2D</w:t>
      </w:r>
      <w:r>
        <w:rPr>
          <w:rStyle w:val="OperatorTok"/>
          <w:lang w:val="en-US"/>
        </w:rPr>
        <w:t>,</w:t>
      </w:r>
      <w:r>
        <w:rPr>
          <w:rStyle w:val="NormalTok"/>
          <w:lang w:val="en-US"/>
        </w:rPr>
        <w:t xml:space="preserve"> GL_TEXTURE_MIN_FILTER</w:t>
      </w:r>
      <w:r>
        <w:rPr>
          <w:rStyle w:val="OperatorTok"/>
          <w:lang w:val="en-US"/>
        </w:rPr>
        <w:t>,</w:t>
      </w:r>
      <w:r>
        <w:rPr>
          <w:rStyle w:val="NormalTok"/>
          <w:lang w:val="en-US"/>
        </w:rPr>
        <w:t xml:space="preserve"> GL_LINEAR</w:t>
      </w:r>
      <w:r>
        <w:rPr>
          <w:rStyle w:val="OperatorTok"/>
          <w:lang w:val="en-US"/>
        </w:rPr>
        <w:t>);</w:t>
      </w:r>
      <w:r>
        <w:rPr>
          <w:lang w:val="en-US"/>
        </w:rPr>
        <w:br/>
      </w:r>
      <w:r>
        <w:rPr>
          <w:rStyle w:val="NormalTok"/>
          <w:lang w:val="en-US"/>
        </w:rPr>
        <w:t xml:space="preserve">    </w:t>
      </w:r>
      <w:r>
        <w:rPr>
          <w:lang w:val="en-US"/>
        </w:rPr>
        <w:br/>
      </w:r>
      <w:r>
        <w:rPr>
          <w:rStyle w:val="NormalTok"/>
          <w:lang w:val="en-US"/>
        </w:rPr>
        <w:t xml:space="preserve">    SDL_DestroySurface</w:t>
      </w:r>
      <w:r>
        <w:rPr>
          <w:rStyle w:val="OperatorTok"/>
          <w:lang w:val="en-US"/>
        </w:rPr>
        <w:t>(</w:t>
      </w:r>
      <w:r>
        <w:rPr>
          <w:rStyle w:val="NormalTok"/>
          <w:lang w:val="en-US"/>
        </w:rPr>
        <w:t>surface</w:t>
      </w:r>
      <w:r>
        <w:rPr>
          <w:rStyle w:val="OperatorTok"/>
          <w:lang w:val="en-US"/>
        </w:rPr>
        <w:t>);</w:t>
      </w:r>
      <w:r>
        <w:rPr>
          <w:lang w:val="en-US"/>
        </w:rPr>
        <w:br/>
      </w:r>
      <w:r>
        <w:rPr>
          <w:rStyle w:val="NormalTok"/>
          <w:lang w:val="en-US"/>
        </w:rPr>
        <w:t xml:space="preserve">    </w:t>
      </w:r>
      <w:r>
        <w:rPr>
          <w:rStyle w:val="ControlFlowTok"/>
          <w:lang w:val="en-US"/>
        </w:rPr>
        <w:t>return</w:t>
      </w:r>
      <w:r>
        <w:rPr>
          <w:rStyle w:val="NormalTok"/>
          <w:lang w:val="en-US"/>
        </w:rPr>
        <w:t xml:space="preserve"> texture</w:t>
      </w:r>
      <w:r>
        <w:rPr>
          <w:rStyle w:val="OperatorTok"/>
          <w:lang w:val="en-US"/>
        </w:rPr>
        <w:t>;</w:t>
      </w:r>
      <w:r>
        <w:rPr>
          <w:lang w:val="en-US"/>
        </w:rPr>
        <w:br/>
      </w:r>
      <w:r>
        <w:rPr>
          <w:rStyle w:val="OperatorTok"/>
          <w:lang w:val="en-US"/>
        </w:rPr>
        <w:t>}</w:t>
      </w:r>
    </w:p>
    <w:p>
      <w:pPr>
        <w:pStyle w:val="Heading3"/>
        <w:rPr>
          <w:lang w:val="pt-PT"/>
        </w:rPr>
      </w:pPr>
      <w:bookmarkStart w:id="144" w:name="clique-do-rato"/>
      <w:bookmarkEnd w:id="143"/>
      <w:r>
        <w:rPr>
          <w:lang w:val="pt-PT"/>
        </w:rPr>
        <w:t>5.15.3 Clique do Rato</w:t>
      </w:r>
    </w:p>
    <w:p>
      <w:pPr>
        <w:pStyle w:val="Normal"/>
        <w:rPr>
          <w:lang w:val="pt-PT"/>
        </w:rPr>
      </w:pPr>
      <w:r>
        <w:rPr>
          <w:lang w:val="pt-PT"/>
        </w:rPr>
        <w:t>O clique do rato é detetado no Update, convertendo coordenadas:</w:t>
      </w:r>
    </w:p>
    <w:p>
      <w:pPr>
        <w:pStyle w:val="SourceCode"/>
        <w:rPr/>
      </w:pPr>
      <w:r>
        <w:rPr>
          <w:rStyle w:val="ControlFlowTok"/>
          <w:lang w:val="en-US"/>
        </w:rPr>
        <w:t>if</w:t>
      </w:r>
      <w:r>
        <w:rPr>
          <w:rStyle w:val="OperatorTok"/>
          <w:lang w:val="en-US"/>
        </w:rPr>
        <w:t>(</w:t>
      </w:r>
      <w:r>
        <w:rPr>
          <w:rStyle w:val="NormalTok"/>
          <w:lang w:val="en-US"/>
        </w:rPr>
        <w:t>Input</w:t>
      </w:r>
      <w:r>
        <w:rPr>
          <w:rStyle w:val="OperatorTok"/>
          <w:lang w:val="en-US"/>
        </w:rPr>
        <w:t>::</w:t>
      </w:r>
      <w:r>
        <w:rPr>
          <w:rStyle w:val="NormalTok"/>
          <w:lang w:val="en-US"/>
        </w:rPr>
        <w:t>IsMouseButtonPressed</w:t>
      </w:r>
      <w:r>
        <w:rPr>
          <w:rStyle w:val="OperatorTok"/>
          <w:lang w:val="en-US"/>
        </w:rPr>
        <w:t>(</w:t>
      </w:r>
      <w:r>
        <w:rPr>
          <w:rStyle w:val="DecValTok"/>
          <w:lang w:val="en-US"/>
        </w:rPr>
        <w:t>1</w:t>
      </w:r>
      <w:r>
        <w:rPr>
          <w:rStyle w:val="OperatorTok"/>
          <w:lang w:val="en-US"/>
        </w:rPr>
        <w:t>)){</w:t>
      </w:r>
      <w:r>
        <w:rPr>
          <w:lang w:val="en-US"/>
        </w:rPr>
        <w:br/>
      </w:r>
      <w:r>
        <w:rPr>
          <w:rStyle w:val="NormalTok"/>
          <w:lang w:val="en-US"/>
        </w:rPr>
        <w:t xml:space="preserve">    Vector2D mousePos </w:t>
      </w:r>
      <w:r>
        <w:rPr>
          <w:rStyle w:val="OperatorTok"/>
          <w:lang w:val="en-US"/>
        </w:rPr>
        <w:t>=</w:t>
      </w:r>
      <w:r>
        <w:rPr>
          <w:rStyle w:val="NormalTok"/>
          <w:lang w:val="en-US"/>
        </w:rPr>
        <w:t xml:space="preserve"> Input</w:t>
      </w:r>
      <w:r>
        <w:rPr>
          <w:rStyle w:val="OperatorTok"/>
          <w:lang w:val="en-US"/>
        </w:rPr>
        <w:t>::</w:t>
      </w:r>
      <w:r>
        <w:rPr>
          <w:rStyle w:val="NormalTok"/>
          <w:lang w:val="en-US"/>
        </w:rPr>
        <w:t>GetMousePosition</w:t>
      </w:r>
      <w:r>
        <w:rPr>
          <w:rStyle w:val="OperatorTok"/>
          <w:lang w:val="en-US"/>
        </w:rPr>
        <w:t>();</w:t>
      </w:r>
      <w:r>
        <w:rPr>
          <w:lang w:val="en-US"/>
        </w:rPr>
        <w:br/>
      </w:r>
      <w:r>
        <w:rPr>
          <w:rStyle w:val="NormalTok"/>
          <w:lang w:val="en-US"/>
        </w:rPr>
        <w:t xml:space="preserve">    </w:t>
      </w:r>
      <w:r>
        <w:rPr>
          <w:rStyle w:val="DataTypeTok"/>
          <w:lang w:val="en-US"/>
        </w:rPr>
        <w:t>float</w:t>
      </w:r>
      <w:r>
        <w:rPr>
          <w:rStyle w:val="NormalTok"/>
          <w:lang w:val="en-US"/>
        </w:rPr>
        <w:t xml:space="preserve"> worldX </w:t>
      </w:r>
      <w:r>
        <w:rPr>
          <w:rStyle w:val="OperatorTok"/>
          <w:lang w:val="en-US"/>
        </w:rPr>
        <w:t>=</w:t>
      </w:r>
      <w:r>
        <w:rPr>
          <w:rStyle w:val="NormalTok"/>
          <w:lang w:val="en-US"/>
        </w:rPr>
        <w:t xml:space="preserve"> </w:t>
      </w:r>
      <w:r>
        <w:rPr>
          <w:rStyle w:val="OperatorTok"/>
          <w:lang w:val="en-US"/>
        </w:rPr>
        <w:t>(</w:t>
      </w:r>
      <w:r>
        <w:rPr>
          <w:rStyle w:val="NormalTok"/>
          <w:lang w:val="en-US"/>
        </w:rPr>
        <w:t>mousePos</w:t>
      </w:r>
      <w:r>
        <w:rPr>
          <w:rStyle w:val="OperatorTok"/>
          <w:lang w:val="en-US"/>
        </w:rPr>
        <w:t>.</w:t>
      </w:r>
      <w:r>
        <w:rPr>
          <w:rStyle w:val="NormalTok"/>
          <w:lang w:val="en-US"/>
        </w:rPr>
        <w:t xml:space="preserve">x </w:t>
      </w:r>
      <w:r>
        <w:rPr>
          <w:rStyle w:val="OperatorTok"/>
          <w:lang w:val="en-US"/>
        </w:rPr>
        <w:t>/</w:t>
      </w:r>
      <w:r>
        <w:rPr>
          <w:rStyle w:val="NormalTok"/>
          <w:lang w:val="en-US"/>
        </w:rPr>
        <w:t xml:space="preserve"> winWidth</w:t>
      </w:r>
      <w:r>
        <w:rPr>
          <w:rStyle w:val="OperatorTok"/>
          <w:lang w:val="en-US"/>
        </w:rPr>
        <w:t>)</w:t>
      </w:r>
      <w:r>
        <w:rPr>
          <w:rStyle w:val="NormalTok"/>
          <w:lang w:val="en-US"/>
        </w:rPr>
        <w:t xml:space="preserve"> </w:t>
      </w:r>
      <w:r>
        <w:rPr>
          <w:rStyle w:val="OperatorTok"/>
          <w:lang w:val="en-US"/>
        </w:rPr>
        <w:t>*</w:t>
      </w:r>
      <w:r>
        <w:rPr>
          <w:rStyle w:val="NormalTok"/>
          <w:lang w:val="en-US"/>
        </w:rPr>
        <w:t xml:space="preserve"> </w:t>
      </w:r>
      <w:r>
        <w:rPr>
          <w:rStyle w:val="FloatTok"/>
          <w:lang w:val="en-US"/>
        </w:rPr>
        <w:t>20.0</w:t>
      </w:r>
      <w:r>
        <w:rPr>
          <w:rStyle w:val="BuiltInTok"/>
          <w:lang w:val="en-US"/>
        </w:rPr>
        <w:t>f</w:t>
      </w:r>
      <w:r>
        <w:rPr>
          <w:rStyle w:val="NormalTok"/>
          <w:lang w:val="en-US"/>
        </w:rPr>
        <w:t xml:space="preserve"> </w:t>
      </w:r>
      <w:r>
        <w:rPr>
          <w:rStyle w:val="OperatorTok"/>
          <w:lang w:val="en-US"/>
        </w:rPr>
        <w:t>-</w:t>
      </w:r>
      <w:r>
        <w:rPr>
          <w:rStyle w:val="NormalTok"/>
          <w:lang w:val="en-US"/>
        </w:rPr>
        <w:t xml:space="preserve"> </w:t>
      </w:r>
      <w:r>
        <w:rPr>
          <w:rStyle w:val="FloatTok"/>
          <w:lang w:val="en-US"/>
        </w:rPr>
        <w:t>10.0</w:t>
      </w:r>
      <w:r>
        <w:rPr>
          <w:rStyle w:val="BuiltInTok"/>
          <w:lang w:val="en-US"/>
        </w:rPr>
        <w:t>f</w:t>
      </w:r>
      <w:r>
        <w:rPr>
          <w:rStyle w:val="OperatorTok"/>
          <w:lang w:val="en-US"/>
        </w:rPr>
        <w:t>;</w:t>
      </w:r>
      <w:r>
        <w:rPr>
          <w:lang w:val="en-US"/>
        </w:rPr>
        <w:br/>
      </w:r>
      <w:r>
        <w:rPr>
          <w:rStyle w:val="NormalTok"/>
          <w:lang w:val="en-US"/>
        </w:rPr>
        <w:t xml:space="preserve">    </w:t>
      </w:r>
      <w:r>
        <w:rPr>
          <w:rStyle w:val="DataTypeTok"/>
          <w:lang w:val="en-US"/>
        </w:rPr>
        <w:t>float</w:t>
      </w:r>
      <w:r>
        <w:rPr>
          <w:rStyle w:val="NormalTok"/>
          <w:lang w:val="en-US"/>
        </w:rPr>
        <w:t xml:space="preserve"> worldY </w:t>
      </w:r>
      <w:r>
        <w:rPr>
          <w:rStyle w:val="OperatorTok"/>
          <w:lang w:val="en-US"/>
        </w:rPr>
        <w:t>=</w:t>
      </w:r>
      <w:r>
        <w:rPr>
          <w:rStyle w:val="NormalTok"/>
          <w:lang w:val="en-US"/>
        </w:rPr>
        <w:t xml:space="preserve"> </w:t>
      </w:r>
      <w:r>
        <w:rPr>
          <w:rStyle w:val="OperatorTok"/>
          <w:lang w:val="en-US"/>
        </w:rPr>
        <w:t>-(</w:t>
      </w:r>
      <w:r>
        <w:rPr>
          <w:rStyle w:val="NormalTok"/>
          <w:lang w:val="en-US"/>
        </w:rPr>
        <w:t>mousePos</w:t>
      </w:r>
      <w:r>
        <w:rPr>
          <w:rStyle w:val="OperatorTok"/>
          <w:lang w:val="en-US"/>
        </w:rPr>
        <w:t>.</w:t>
      </w:r>
      <w:r>
        <w:rPr>
          <w:rStyle w:val="NormalTok"/>
          <w:lang w:val="en-US"/>
        </w:rPr>
        <w:t xml:space="preserve">y </w:t>
      </w:r>
      <w:r>
        <w:rPr>
          <w:rStyle w:val="OperatorTok"/>
          <w:lang w:val="en-US"/>
        </w:rPr>
        <w:t>/</w:t>
      </w:r>
      <w:r>
        <w:rPr>
          <w:rStyle w:val="NormalTok"/>
          <w:lang w:val="en-US"/>
        </w:rPr>
        <w:t xml:space="preserve"> winHeight</w:t>
      </w:r>
      <w:r>
        <w:rPr>
          <w:rStyle w:val="OperatorTok"/>
          <w:lang w:val="en-US"/>
        </w:rPr>
        <w:t>)</w:t>
      </w:r>
      <w:r>
        <w:rPr>
          <w:rStyle w:val="NormalTok"/>
          <w:lang w:val="en-US"/>
        </w:rPr>
        <w:t xml:space="preserve"> </w:t>
      </w:r>
      <w:r>
        <w:rPr>
          <w:rStyle w:val="OperatorTok"/>
          <w:lang w:val="en-US"/>
        </w:rPr>
        <w:t>*</w:t>
      </w:r>
      <w:r>
        <w:rPr>
          <w:rStyle w:val="NormalTok"/>
          <w:lang w:val="en-US"/>
        </w:rPr>
        <w:t xml:space="preserve"> </w:t>
      </w:r>
      <w:r>
        <w:rPr>
          <w:rStyle w:val="FloatTok"/>
          <w:lang w:val="en-US"/>
        </w:rPr>
        <w:t>20.0</w:t>
      </w:r>
      <w:r>
        <w:rPr>
          <w:rStyle w:val="BuiltInTok"/>
          <w:lang w:val="en-US"/>
        </w:rPr>
        <w:t>f</w:t>
      </w:r>
      <w:r>
        <w:rPr>
          <w:rStyle w:val="NormalTok"/>
          <w:lang w:val="en-US"/>
        </w:rPr>
        <w:t xml:space="preserve"> </w:t>
      </w:r>
      <w:r>
        <w:rPr>
          <w:rStyle w:val="OperatorTok"/>
          <w:lang w:val="en-US"/>
        </w:rPr>
        <w:t>+</w:t>
      </w:r>
      <w:r>
        <w:rPr>
          <w:rStyle w:val="NormalTok"/>
          <w:lang w:val="en-US"/>
        </w:rPr>
        <w:t xml:space="preserve"> </w:t>
      </w:r>
      <w:r>
        <w:rPr>
          <w:rStyle w:val="FloatTok"/>
          <w:lang w:val="en-US"/>
        </w:rPr>
        <w:t>10.0</w:t>
      </w:r>
      <w:r>
        <w:rPr>
          <w:rStyle w:val="BuiltInTok"/>
          <w:lang w:val="en-US"/>
        </w:rPr>
        <w:t>f</w:t>
      </w:r>
      <w:r>
        <w:rPr>
          <w:rStyle w:val="OperatorTok"/>
          <w:lang w:val="en-US"/>
        </w:rPr>
        <w:t>;</w:t>
      </w:r>
      <w:r>
        <w:rPr>
          <w:lang w:val="en-US"/>
        </w:rPr>
        <w:br/>
      </w:r>
      <w:r>
        <w:rPr>
          <w:rStyle w:val="NormalTok"/>
          <w:lang w:val="en-US"/>
        </w:rPr>
        <w:t xml:space="preserve">    </w:t>
      </w:r>
      <w:r>
        <w:rPr>
          <w:lang w:val="en-US"/>
        </w:rPr>
        <w:br/>
      </w:r>
      <w:r>
        <w:rPr>
          <w:rStyle w:val="NormalTok"/>
          <w:lang w:val="en-US"/>
        </w:rPr>
        <w:t xml:space="preserve">    </w:t>
      </w:r>
      <w:r>
        <w:rPr>
          <w:rStyle w:val="ControlFlowTok"/>
          <w:lang w:val="en-US"/>
        </w:rPr>
        <w:t>for</w:t>
      </w:r>
      <w:r>
        <w:rPr>
          <w:rStyle w:val="OperatorTok"/>
          <w:lang w:val="en-US"/>
        </w:rPr>
        <w:t>(</w:t>
      </w:r>
      <w:r>
        <w:rPr>
          <w:rStyle w:val="DataTypeTok"/>
          <w:lang w:val="en-US"/>
        </w:rPr>
        <w:t>size_t</w:t>
      </w:r>
      <w:r>
        <w:rPr>
          <w:rStyle w:val="NormalTok"/>
          <w:lang w:val="en-US"/>
        </w:rPr>
        <w:t xml:space="preserve"> i </w:t>
      </w:r>
      <w:r>
        <w:rPr>
          <w:rStyle w:val="OperatorTok"/>
          <w:lang w:val="en-US"/>
        </w:rPr>
        <w:t>=</w:t>
      </w:r>
      <w:r>
        <w:rPr>
          <w:rStyle w:val="NormalTok"/>
          <w:lang w:val="en-US"/>
        </w:rPr>
        <w:t xml:space="preserve"> </w:t>
      </w:r>
      <w:r>
        <w:rPr>
          <w:rStyle w:val="DecValTok"/>
          <w:lang w:val="en-US"/>
        </w:rPr>
        <w:t>0</w:t>
      </w:r>
      <w:r>
        <w:rPr>
          <w:rStyle w:val="OperatorTok"/>
          <w:lang w:val="en-US"/>
        </w:rPr>
        <w:t>;</w:t>
      </w:r>
      <w:r>
        <w:rPr>
          <w:rStyle w:val="NormalTok"/>
          <w:lang w:val="en-US"/>
        </w:rPr>
        <w:t xml:space="preserve"> i </w:t>
      </w:r>
      <w:r>
        <w:rPr>
          <w:rStyle w:val="OperatorTok"/>
          <w:lang w:val="en-US"/>
        </w:rPr>
        <w:t>&lt;</w:t>
      </w:r>
      <w:r>
        <w:rPr>
          <w:rStyle w:val="NormalTok"/>
          <w:lang w:val="en-US"/>
        </w:rPr>
        <w:t xml:space="preserve"> </w:t>
      </w:r>
      <w:r>
        <w:rPr>
          <w:rStyle w:val="VariableTok"/>
          <w:lang w:val="en-US"/>
        </w:rPr>
        <w:t>m_Options</w:t>
      </w:r>
      <w:r>
        <w:rPr>
          <w:rStyle w:val="OperatorTok"/>
          <w:lang w:val="en-US"/>
        </w:rPr>
        <w:t>.</w:t>
      </w:r>
      <w:r>
        <w:rPr>
          <w:rStyle w:val="NormalTok"/>
          <w:lang w:val="en-US"/>
        </w:rPr>
        <w:t>size</w:t>
      </w:r>
      <w:r>
        <w:rPr>
          <w:rStyle w:val="OperatorTok"/>
          <w:lang w:val="en-US"/>
        </w:rPr>
        <w:t>();</w:t>
      </w:r>
      <w:r>
        <w:rPr>
          <w:rStyle w:val="NormalTok"/>
          <w:lang w:val="en-US"/>
        </w:rPr>
        <w:t xml:space="preserve"> </w:t>
      </w:r>
      <w:r>
        <w:rPr>
          <w:rStyle w:val="OperatorTok"/>
          <w:lang w:val="en-US"/>
        </w:rPr>
        <w:t>++</w:t>
      </w:r>
      <w:r>
        <w:rPr>
          <w:rStyle w:val="NormalTok"/>
          <w:lang w:val="en-US"/>
        </w:rPr>
        <w:t>i</w:t>
      </w:r>
      <w:r>
        <w:rPr>
          <w:rStyle w:val="OperatorTok"/>
          <w:lang w:val="en-US"/>
        </w:rPr>
        <w:t>){</w:t>
      </w:r>
      <w:r>
        <w:rPr>
          <w:lang w:val="en-US"/>
        </w:rPr>
        <w:br/>
      </w:r>
      <w:r>
        <w:rPr>
          <w:rStyle w:val="NormalTok"/>
          <w:lang w:val="en-US"/>
        </w:rPr>
        <w:t xml:space="preserve">        </w:t>
      </w:r>
      <w:r>
        <w:rPr>
          <w:rStyle w:val="CommentTok"/>
          <w:lang w:val="en-US"/>
        </w:rPr>
        <w:t>//Verificar se o clique está dentro da bounding box</w:t>
      </w:r>
      <w:r>
        <w:rPr>
          <w:lang w:val="en-US"/>
        </w:rPr>
        <w:br/>
      </w:r>
      <w:r>
        <w:rPr>
          <w:rStyle w:val="NormalTok"/>
          <w:lang w:val="en-US"/>
        </w:rPr>
        <w:t xml:space="preserve">        </w:t>
      </w:r>
      <w:r>
        <w:rPr>
          <w:rStyle w:val="CommentTok"/>
          <w:lang w:val="en-US"/>
        </w:rPr>
        <w:t>//...</w:t>
      </w:r>
      <w:r>
        <w:rPr>
          <w:lang w:val="en-US"/>
        </w:rPr>
        <w:br/>
      </w:r>
      <w:r>
        <w:rPr>
          <w:rStyle w:val="NormalTok"/>
          <w:lang w:val="en-US"/>
        </w:rPr>
        <w:t xml:space="preserve">    </w:t>
      </w:r>
      <w:r>
        <w:rPr>
          <w:rStyle w:val="OperatorTok"/>
          <w:lang w:val="en-US"/>
        </w:rPr>
        <w:t>}</w:t>
      </w:r>
      <w:r>
        <w:rPr>
          <w:lang w:val="en-US"/>
        </w:rPr>
        <w:br/>
      </w:r>
      <w:r>
        <w:rPr>
          <w:rStyle w:val="OperatorTok"/>
        </w:rPr>
        <w:t>}</w:t>
      </w:r>
    </w:p>
    <w:p>
      <w:pPr>
        <w:pStyle w:val="Heading2"/>
        <w:rPr>
          <w:lang w:val="pt-PT"/>
        </w:rPr>
      </w:pPr>
      <w:bookmarkStart w:id="145" w:name="cmake-e-build-system"/>
      <w:bookmarkEnd w:id="141"/>
      <w:bookmarkEnd w:id="144"/>
      <w:r>
        <w:rPr>
          <w:lang w:val="pt-PT"/>
        </w:rPr>
        <w:t>5.16 CMake e Build System</w:t>
      </w:r>
    </w:p>
    <w:p>
      <w:pPr>
        <w:pStyle w:val="Heading3"/>
        <w:rPr>
          <w:lang w:val="pt-PT"/>
        </w:rPr>
      </w:pPr>
      <w:bookmarkStart w:id="146" w:name="estrutura-1"/>
      <w:r>
        <w:rPr>
          <w:lang w:val="pt-PT"/>
        </w:rPr>
        <w:t>5.16.1 Estrutura</w:t>
      </w:r>
    </w:p>
    <w:p>
      <w:pPr>
        <w:pStyle w:val="Normal"/>
        <w:rPr>
          <w:lang w:val="pt-PT"/>
        </w:rPr>
      </w:pPr>
      <w:r>
        <w:rPr>
          <w:lang w:val="pt-PT"/>
        </w:rPr>
        <w:t>O CMakeLists.txt está organizado em:</w:t>
      </w:r>
    </w:p>
    <w:p>
      <w:pPr>
        <w:pStyle w:val="Normal"/>
        <w:numPr>
          <w:ilvl w:val="0"/>
          <w:numId w:val="7"/>
        </w:numPr>
        <w:rPr>
          <w:lang w:val="pt-PT"/>
        </w:rPr>
      </w:pPr>
      <w:r>
        <w:rPr>
          <w:lang w:val="pt-PT"/>
        </w:rPr>
        <w:t>Configuração inicial (versão, standard C++, flags);</w:t>
      </w:r>
    </w:p>
    <w:p>
      <w:pPr>
        <w:pStyle w:val="Normal"/>
        <w:numPr>
          <w:ilvl w:val="0"/>
          <w:numId w:val="7"/>
        </w:numPr>
        <w:rPr>
          <w:lang w:val="pt-PT"/>
        </w:rPr>
      </w:pPr>
      <w:r>
        <w:rPr>
          <w:lang w:val="pt-PT"/>
        </w:rPr>
        <w:t>Adição de subdiretórios (vendor/SDL3, vendor/SDL_ttf);</w:t>
      </w:r>
    </w:p>
    <w:p>
      <w:pPr>
        <w:pStyle w:val="Normal"/>
        <w:numPr>
          <w:ilvl w:val="0"/>
          <w:numId w:val="7"/>
        </w:numPr>
        <w:rPr>
          <w:lang w:val="pt-PT"/>
        </w:rPr>
      </w:pPr>
      <w:r>
        <w:rPr>
          <w:lang w:val="pt-PT"/>
        </w:rPr>
        <w:t>Criação da biblioteca GLAD (ou inclusão direta);</w:t>
      </w:r>
    </w:p>
    <w:p>
      <w:pPr>
        <w:pStyle w:val="Normal"/>
        <w:numPr>
          <w:ilvl w:val="0"/>
          <w:numId w:val="7"/>
        </w:numPr>
        <w:rPr/>
      </w:pPr>
      <w:r>
        <w:rPr>
          <w:lang w:val="pt-PT"/>
        </w:rPr>
        <w:t>Definição de ENGINE_SOURCES;</w:t>
      </w:r>
    </w:p>
    <w:p>
      <w:pPr>
        <w:pStyle w:val="Normal"/>
        <w:numPr>
          <w:ilvl w:val="0"/>
          <w:numId w:val="7"/>
        </w:numPr>
        <w:rPr/>
      </w:pPr>
      <w:r>
        <w:rPr>
          <w:lang w:val="pt-PT"/>
        </w:rPr>
        <w:t>Criação do executável Game;</w:t>
      </w:r>
    </w:p>
    <w:p>
      <w:pPr>
        <w:pStyle w:val="Normal"/>
        <w:numPr>
          <w:ilvl w:val="0"/>
          <w:numId w:val="7"/>
        </w:numPr>
        <w:rPr/>
      </w:pPr>
      <w:r>
        <w:rPr>
          <w:lang w:val="pt-PT"/>
        </w:rPr>
        <w:t xml:space="preserve">Configuração de </w:t>
      </w:r>
      <w:r>
        <w:rPr>
          <w:i/>
          <w:iCs/>
          <w:lang w:val="pt-PT"/>
        </w:rPr>
        <w:t>include paths</w:t>
      </w:r>
      <w:r>
        <w:rPr>
          <w:lang w:val="pt-PT"/>
        </w:rPr>
        <w:t>;</w:t>
      </w:r>
    </w:p>
    <w:p>
      <w:pPr>
        <w:pStyle w:val="Normal"/>
        <w:numPr>
          <w:ilvl w:val="0"/>
          <w:numId w:val="7"/>
        </w:numPr>
        <w:rPr/>
      </w:pPr>
      <w:r>
        <w:rPr>
          <w:lang w:val="pt-PT"/>
        </w:rPr>
        <w:t>Linkagem de bibliotecas;</w:t>
      </w:r>
    </w:p>
    <w:p>
      <w:pPr>
        <w:pStyle w:val="Normal"/>
        <w:numPr>
          <w:ilvl w:val="0"/>
          <w:numId w:val="7"/>
        </w:numPr>
        <w:rPr>
          <w:lang w:val="pt-PT"/>
        </w:rPr>
      </w:pPr>
      <w:r>
        <w:rPr>
          <w:lang w:val="pt-PT"/>
        </w:rPr>
        <w:t>Cópia de DLLs no Windows.</w:t>
      </w:r>
    </w:p>
    <w:p>
      <w:pPr>
        <w:pStyle w:val="Heading3"/>
        <w:rPr>
          <w:lang w:val="pt-PT"/>
        </w:rPr>
      </w:pPr>
      <w:bookmarkStart w:id="147" w:name="cópia-de-dlls"/>
      <w:bookmarkEnd w:id="146"/>
      <w:r>
        <w:rPr>
          <w:lang w:val="pt-PT"/>
        </w:rPr>
        <w:t>5.16.2 Cópia de DLLs</w:t>
      </w:r>
    </w:p>
    <w:p>
      <w:pPr>
        <w:pStyle w:val="Normal"/>
        <w:rPr>
          <w:lang w:val="pt-PT"/>
        </w:rPr>
      </w:pPr>
      <w:r>
        <w:rPr>
          <w:lang w:val="pt-PT"/>
        </w:rPr>
        <w:t>O bloco final do CMakeLists.txt copia as DLLs para o executável:</w:t>
      </w:r>
    </w:p>
    <w:p>
      <w:pPr>
        <w:pStyle w:val="SourceCode"/>
        <w:rPr>
          <w:lang w:val="en-US"/>
        </w:rPr>
      </w:pPr>
      <w:r>
        <w:rPr>
          <w:rStyle w:val="ControlFlowTok"/>
          <w:lang w:val="en-US"/>
        </w:rPr>
        <w:t>if</w:t>
      </w:r>
      <w:r>
        <w:rPr>
          <w:rStyle w:val="NormalTok"/>
          <w:lang w:val="en-US"/>
        </w:rPr>
        <w:t>(</w:t>
      </w:r>
      <w:r>
        <w:rPr>
          <w:rStyle w:val="DecValTok"/>
          <w:lang w:val="en-US"/>
        </w:rPr>
        <w:t>WIN32</w:t>
      </w:r>
      <w:r>
        <w:rPr>
          <w:rStyle w:val="NormalTok"/>
          <w:lang w:val="en-US"/>
        </w:rPr>
        <w:t>)</w:t>
      </w:r>
      <w:r>
        <w:rPr>
          <w:lang w:val="en-US"/>
        </w:rPr>
        <w:br/>
      </w:r>
      <w:r>
        <w:rPr>
          <w:rStyle w:val="NormalTok"/>
          <w:lang w:val="en-US"/>
        </w:rPr>
        <w:t xml:space="preserve">    </w:t>
      </w:r>
      <w:r>
        <w:rPr>
          <w:rStyle w:val="KeywordTok"/>
          <w:lang w:val="en-US"/>
        </w:rPr>
        <w:t>add_custom_command</w:t>
      </w:r>
      <w:r>
        <w:rPr>
          <w:rStyle w:val="NormalTok"/>
          <w:lang w:val="en-US"/>
        </w:rPr>
        <w:t>(</w:t>
      </w:r>
      <w:r>
        <w:rPr>
          <w:lang w:val="en-US"/>
        </w:rPr>
        <w:br/>
      </w:r>
      <w:r>
        <w:rPr>
          <w:rStyle w:val="NormalTok"/>
          <w:lang w:val="en-US"/>
        </w:rPr>
        <w:t xml:space="preserve">        </w:t>
      </w:r>
      <w:r>
        <w:rPr>
          <w:rStyle w:val="OtherTok"/>
          <w:lang w:val="en-US"/>
        </w:rPr>
        <w:t>TARGET</w:t>
      </w:r>
      <w:r>
        <w:rPr>
          <w:rStyle w:val="NormalTok"/>
          <w:lang w:val="en-US"/>
        </w:rPr>
        <w:t xml:space="preserve"> </w:t>
      </w:r>
      <w:r>
        <w:rPr>
          <w:rStyle w:val="BaseNTok"/>
          <w:lang w:val="en-US"/>
        </w:rPr>
        <w:t>Game</w:t>
      </w:r>
      <w:r>
        <w:rPr>
          <w:rStyle w:val="NormalTok"/>
          <w:lang w:val="en-US"/>
        </w:rPr>
        <w:t xml:space="preserve"> </w:t>
      </w:r>
      <w:r>
        <w:rPr>
          <w:rStyle w:val="BaseNTok"/>
          <w:lang w:val="en-US"/>
        </w:rPr>
        <w:t>POST_BUILD</w:t>
      </w:r>
      <w:r>
        <w:rPr>
          <w:lang w:val="en-US"/>
        </w:rPr>
        <w:br/>
      </w:r>
      <w:r>
        <w:rPr>
          <w:rStyle w:val="NormalTok"/>
          <w:lang w:val="en-US"/>
        </w:rPr>
        <w:t xml:space="preserve">        </w:t>
      </w:r>
      <w:r>
        <w:rPr>
          <w:rStyle w:val="BaseNTok"/>
          <w:lang w:val="en-US"/>
        </w:rPr>
        <w:t>COMMAND</w:t>
      </w:r>
      <w:r>
        <w:rPr>
          <w:rStyle w:val="NormalTok"/>
          <w:lang w:val="en-US"/>
        </w:rPr>
        <w:t xml:space="preserve"> </w:t>
      </w:r>
      <w:r>
        <w:rPr>
          <w:rStyle w:val="DecValTok"/>
          <w:lang w:val="en-US"/>
        </w:rPr>
        <w:t>${CMAKE_COMMAND}</w:t>
      </w:r>
      <w:r>
        <w:rPr>
          <w:rStyle w:val="NormalTok"/>
          <w:lang w:val="en-US"/>
        </w:rPr>
        <w:t xml:space="preserve"> </w:t>
      </w:r>
      <w:r>
        <w:rPr>
          <w:rStyle w:val="BaseNTok"/>
          <w:lang w:val="en-US"/>
        </w:rPr>
        <w:t>-E</w:t>
      </w:r>
      <w:r>
        <w:rPr>
          <w:rStyle w:val="NormalTok"/>
          <w:lang w:val="en-US"/>
        </w:rPr>
        <w:t xml:space="preserve"> </w:t>
      </w:r>
      <w:r>
        <w:rPr>
          <w:rStyle w:val="BaseNTok"/>
          <w:lang w:val="en-US"/>
        </w:rPr>
        <w:t>copy_if_different</w:t>
      </w:r>
      <w:r>
        <w:rPr>
          <w:lang w:val="en-US"/>
        </w:rPr>
        <w:br/>
      </w:r>
      <w:r>
        <w:rPr>
          <w:rStyle w:val="NormalTok"/>
          <w:lang w:val="en-US"/>
        </w:rPr>
        <w:t xml:space="preserve">            </w:t>
      </w:r>
      <w:r>
        <w:rPr>
          <w:rStyle w:val="StringTok"/>
          <w:lang w:val="en-US"/>
        </w:rPr>
        <w:t>"</w:t>
      </w:r>
      <w:r>
        <w:rPr>
          <w:rStyle w:val="OtherTok"/>
          <w:lang w:val="en-US"/>
        </w:rPr>
        <w:t>$&lt;</w:t>
      </w:r>
      <w:r>
        <w:rPr>
          <w:rStyle w:val="KeywordTok"/>
          <w:lang w:val="en-US"/>
        </w:rPr>
        <w:t>TARGET_FILE</w:t>
      </w:r>
      <w:r>
        <w:rPr>
          <w:rStyle w:val="OtherTok"/>
          <w:lang w:val="en-US"/>
        </w:rPr>
        <w:t>:</w:t>
      </w:r>
      <w:r>
        <w:rPr>
          <w:rStyle w:val="BaseNTok"/>
          <w:lang w:val="en-US"/>
        </w:rPr>
        <w:t>SDL3::SDL3</w:t>
      </w:r>
      <w:r>
        <w:rPr>
          <w:rStyle w:val="OtherTok"/>
          <w:lang w:val="en-US"/>
        </w:rPr>
        <w:t>&gt;</w:t>
      </w:r>
      <w:r>
        <w:rPr>
          <w:rStyle w:val="StringTok"/>
          <w:lang w:val="en-US"/>
        </w:rPr>
        <w:t>"</w:t>
      </w:r>
      <w:r>
        <w:rPr>
          <w:lang w:val="en-US"/>
        </w:rPr>
        <w:br/>
      </w:r>
      <w:r>
        <w:rPr>
          <w:rStyle w:val="NormalTok"/>
          <w:lang w:val="en-US"/>
        </w:rPr>
        <w:t xml:space="preserve">            </w:t>
      </w:r>
      <w:r>
        <w:rPr>
          <w:rStyle w:val="StringTok"/>
          <w:lang w:val="en-US"/>
        </w:rPr>
        <w:t>"</w:t>
      </w:r>
      <w:r>
        <w:rPr>
          <w:rStyle w:val="OtherTok"/>
          <w:lang w:val="en-US"/>
        </w:rPr>
        <w:t>$&lt;</w:t>
      </w:r>
      <w:r>
        <w:rPr>
          <w:rStyle w:val="KeywordTok"/>
          <w:lang w:val="en-US"/>
        </w:rPr>
        <w:t>TARGET_FILE_DIR</w:t>
      </w:r>
      <w:r>
        <w:rPr>
          <w:rStyle w:val="OtherTok"/>
          <w:lang w:val="en-US"/>
        </w:rPr>
        <w:t>:Game&gt;</w:t>
      </w:r>
      <w:r>
        <w:rPr>
          <w:rStyle w:val="StringTok"/>
          <w:lang w:val="en-US"/>
        </w:rPr>
        <w:t>"</w:t>
      </w:r>
      <w:r>
        <w:rPr>
          <w:lang w:val="en-US"/>
        </w:rPr>
        <w:br/>
      </w:r>
      <w:r>
        <w:rPr>
          <w:rStyle w:val="NormalTok"/>
          <w:lang w:val="en-US"/>
        </w:rPr>
        <w:t xml:space="preserve">        </w:t>
      </w:r>
      <w:r>
        <w:rPr>
          <w:rStyle w:val="BaseNTok"/>
          <w:lang w:val="en-US"/>
        </w:rPr>
        <w:t>COMMENT</w:t>
      </w:r>
      <w:r>
        <w:rPr>
          <w:rStyle w:val="NormalTok"/>
          <w:lang w:val="en-US"/>
        </w:rPr>
        <w:t xml:space="preserve"> </w:t>
      </w:r>
      <w:r>
        <w:rPr>
          <w:rStyle w:val="StringTok"/>
          <w:lang w:val="en-US"/>
        </w:rPr>
        <w:t>"Copying SDL3.dll..."</w:t>
      </w:r>
      <w:r>
        <w:rPr>
          <w:lang w:val="en-US"/>
        </w:rPr>
        <w:br/>
      </w:r>
      <w:r>
        <w:rPr>
          <w:rStyle w:val="NormalTok"/>
          <w:lang w:val="en-US"/>
        </w:rPr>
        <w:t xml:space="preserve">    )</w:t>
      </w:r>
      <w:r>
        <w:rPr>
          <w:lang w:val="en-US"/>
        </w:rPr>
        <w:br/>
      </w:r>
      <w:r>
        <w:rPr>
          <w:rStyle w:val="NormalTok"/>
          <w:lang w:val="en-US"/>
        </w:rPr>
        <w:t xml:space="preserve">    </w:t>
      </w:r>
      <w:r>
        <w:rPr>
          <w:rStyle w:val="KeywordTok"/>
          <w:lang w:val="en-US"/>
        </w:rPr>
        <w:t>add_custom_command</w:t>
      </w:r>
      <w:r>
        <w:rPr>
          <w:rStyle w:val="NormalTok"/>
          <w:lang w:val="en-US"/>
        </w:rPr>
        <w:t>(</w:t>
      </w:r>
      <w:r>
        <w:rPr>
          <w:lang w:val="en-US"/>
        </w:rPr>
        <w:br/>
      </w:r>
      <w:r>
        <w:rPr>
          <w:rStyle w:val="NormalTok"/>
          <w:lang w:val="en-US"/>
        </w:rPr>
        <w:t xml:space="preserve">        </w:t>
      </w:r>
      <w:r>
        <w:rPr>
          <w:rStyle w:val="OtherTok"/>
          <w:lang w:val="en-US"/>
        </w:rPr>
        <w:t>TARGET</w:t>
      </w:r>
      <w:r>
        <w:rPr>
          <w:rStyle w:val="NormalTok"/>
          <w:lang w:val="en-US"/>
        </w:rPr>
        <w:t xml:space="preserve"> </w:t>
      </w:r>
      <w:r>
        <w:rPr>
          <w:rStyle w:val="BaseNTok"/>
          <w:lang w:val="en-US"/>
        </w:rPr>
        <w:t>Game</w:t>
      </w:r>
      <w:r>
        <w:rPr>
          <w:rStyle w:val="NormalTok"/>
          <w:lang w:val="en-US"/>
        </w:rPr>
        <w:t xml:space="preserve"> </w:t>
      </w:r>
      <w:r>
        <w:rPr>
          <w:rStyle w:val="BaseNTok"/>
          <w:lang w:val="en-US"/>
        </w:rPr>
        <w:t>POST_BUILD</w:t>
      </w:r>
      <w:r>
        <w:rPr>
          <w:lang w:val="en-US"/>
        </w:rPr>
        <w:br/>
      </w:r>
      <w:r>
        <w:rPr>
          <w:rStyle w:val="NormalTok"/>
          <w:lang w:val="en-US"/>
        </w:rPr>
        <w:t xml:space="preserve">        </w:t>
      </w:r>
      <w:r>
        <w:rPr>
          <w:rStyle w:val="BaseNTok"/>
          <w:lang w:val="en-US"/>
        </w:rPr>
        <w:t>COMMAND</w:t>
      </w:r>
      <w:r>
        <w:rPr>
          <w:rStyle w:val="NormalTok"/>
          <w:lang w:val="en-US"/>
        </w:rPr>
        <w:t xml:space="preserve"> </w:t>
      </w:r>
      <w:r>
        <w:rPr>
          <w:rStyle w:val="DecValTok"/>
          <w:lang w:val="en-US"/>
        </w:rPr>
        <w:t>${CMAKE_COMMAND}</w:t>
      </w:r>
      <w:r>
        <w:rPr>
          <w:rStyle w:val="NormalTok"/>
          <w:lang w:val="en-US"/>
        </w:rPr>
        <w:t xml:space="preserve"> </w:t>
      </w:r>
      <w:r>
        <w:rPr>
          <w:rStyle w:val="BaseNTok"/>
          <w:lang w:val="en-US"/>
        </w:rPr>
        <w:t>-E</w:t>
      </w:r>
      <w:r>
        <w:rPr>
          <w:rStyle w:val="NormalTok"/>
          <w:lang w:val="en-US"/>
        </w:rPr>
        <w:t xml:space="preserve"> </w:t>
      </w:r>
      <w:r>
        <w:rPr>
          <w:rStyle w:val="BaseNTok"/>
          <w:lang w:val="en-US"/>
        </w:rPr>
        <w:t>copy_if_different</w:t>
      </w:r>
      <w:r>
        <w:rPr>
          <w:lang w:val="en-US"/>
        </w:rPr>
        <w:br/>
      </w:r>
      <w:r>
        <w:rPr>
          <w:rStyle w:val="NormalTok"/>
          <w:lang w:val="en-US"/>
        </w:rPr>
        <w:t xml:space="preserve">            </w:t>
      </w:r>
      <w:r>
        <w:rPr>
          <w:rStyle w:val="StringTok"/>
          <w:lang w:val="en-US"/>
        </w:rPr>
        <w:t>"</w:t>
      </w:r>
      <w:r>
        <w:rPr>
          <w:rStyle w:val="OtherTok"/>
          <w:lang w:val="en-US"/>
        </w:rPr>
        <w:t>$&lt;</w:t>
      </w:r>
      <w:r>
        <w:rPr>
          <w:rStyle w:val="KeywordTok"/>
          <w:lang w:val="en-US"/>
        </w:rPr>
        <w:t>TARGET_FILE</w:t>
      </w:r>
      <w:r>
        <w:rPr>
          <w:rStyle w:val="OtherTok"/>
          <w:lang w:val="en-US"/>
        </w:rPr>
        <w:t>:</w:t>
      </w:r>
      <w:r>
        <w:rPr>
          <w:rStyle w:val="BaseNTok"/>
          <w:lang w:val="en-US"/>
        </w:rPr>
        <w:t>SDL3_ttf::SDL3_ttf</w:t>
      </w:r>
      <w:r>
        <w:rPr>
          <w:rStyle w:val="OtherTok"/>
          <w:lang w:val="en-US"/>
        </w:rPr>
        <w:t>&gt;</w:t>
      </w:r>
      <w:r>
        <w:rPr>
          <w:rStyle w:val="StringTok"/>
          <w:lang w:val="en-US"/>
        </w:rPr>
        <w:t>"</w:t>
      </w:r>
      <w:r>
        <w:rPr>
          <w:lang w:val="en-US"/>
        </w:rPr>
        <w:br/>
      </w:r>
      <w:r>
        <w:rPr>
          <w:rStyle w:val="NormalTok"/>
          <w:lang w:val="en-US"/>
        </w:rPr>
        <w:t xml:space="preserve">            </w:t>
      </w:r>
      <w:r>
        <w:rPr>
          <w:rStyle w:val="StringTok"/>
          <w:lang w:val="en-US"/>
        </w:rPr>
        <w:t>"</w:t>
      </w:r>
      <w:r>
        <w:rPr>
          <w:rStyle w:val="OtherTok"/>
          <w:lang w:val="en-US"/>
        </w:rPr>
        <w:t>$&lt;</w:t>
      </w:r>
      <w:r>
        <w:rPr>
          <w:rStyle w:val="KeywordTok"/>
          <w:lang w:val="en-US"/>
        </w:rPr>
        <w:t>TARGET_FILE_DIR</w:t>
      </w:r>
      <w:r>
        <w:rPr>
          <w:rStyle w:val="OtherTok"/>
          <w:lang w:val="en-US"/>
        </w:rPr>
        <w:t>:Game&gt;</w:t>
      </w:r>
      <w:r>
        <w:rPr>
          <w:rStyle w:val="StringTok"/>
          <w:lang w:val="en-US"/>
        </w:rPr>
        <w:t>"</w:t>
      </w:r>
      <w:r>
        <w:rPr>
          <w:lang w:val="en-US"/>
        </w:rPr>
        <w:br/>
      </w:r>
      <w:r>
        <w:rPr>
          <w:rStyle w:val="NormalTok"/>
          <w:lang w:val="en-US"/>
        </w:rPr>
        <w:t xml:space="preserve">        </w:t>
      </w:r>
      <w:r>
        <w:rPr>
          <w:rStyle w:val="BaseNTok"/>
          <w:lang w:val="en-US"/>
        </w:rPr>
        <w:t>COMMENT</w:t>
      </w:r>
      <w:r>
        <w:rPr>
          <w:rStyle w:val="NormalTok"/>
          <w:lang w:val="en-US"/>
        </w:rPr>
        <w:t xml:space="preserve"> </w:t>
      </w:r>
      <w:r>
        <w:rPr>
          <w:rStyle w:val="StringTok"/>
          <w:lang w:val="en-US"/>
        </w:rPr>
        <w:t>"Copying SDL3_ttf.dll..."</w:t>
      </w:r>
      <w:r>
        <w:rPr>
          <w:lang w:val="en-US"/>
        </w:rPr>
        <w:br/>
      </w:r>
      <w:r>
        <w:rPr>
          <w:rStyle w:val="NormalTok"/>
          <w:lang w:val="en-US"/>
        </w:rPr>
        <w:t xml:space="preserve">    )</w:t>
      </w:r>
      <w:r>
        <w:rPr>
          <w:lang w:val="en-US"/>
        </w:rPr>
        <w:br/>
      </w:r>
      <w:r>
        <w:rPr>
          <w:rStyle w:val="ControlFlowTok"/>
          <w:lang w:val="en-US"/>
        </w:rPr>
        <w:t>endif</w:t>
      </w:r>
      <w:r>
        <w:rPr>
          <w:rStyle w:val="NormalTok"/>
          <w:lang w:val="en-US"/>
        </w:rPr>
        <w:t>()</w:t>
      </w:r>
    </w:p>
    <w:p>
      <w:pPr>
        <w:pStyle w:val="Heading2"/>
        <w:rPr>
          <w:lang w:val="pt-PT"/>
        </w:rPr>
      </w:pPr>
      <w:bookmarkStart w:id="148" w:name="dificuldades-e-soluções-detalhe"/>
      <w:bookmarkEnd w:id="145"/>
      <w:bookmarkEnd w:id="147"/>
      <w:r>
        <w:rPr>
          <w:lang w:val="pt-PT"/>
        </w:rPr>
        <w:t>5.17 Dificuldades e Soluções (Detalhe)</w:t>
      </w:r>
    </w:p>
    <w:p>
      <w:pPr>
        <w:pStyle w:val="Heading3"/>
        <w:rPr>
          <w:lang w:val="pt-PT"/>
        </w:rPr>
      </w:pPr>
      <w:bookmarkStart w:id="149" w:name="glad-detalhe"/>
      <w:r>
        <w:rPr>
          <w:lang w:val="pt-PT"/>
        </w:rPr>
        <w:t>5.17.1 GLAD — Detalhe</w:t>
      </w:r>
    </w:p>
    <w:p>
      <w:pPr>
        <w:pStyle w:val="Normal"/>
        <w:rPr/>
      </w:pPr>
      <w:r>
        <w:rPr>
          <w:b/>
          <w:bCs/>
        </w:rPr>
        <w:t>Antes:</w:t>
      </w:r>
    </w:p>
    <w:p>
      <w:pPr>
        <w:pStyle w:val="SourceCode"/>
        <w:rPr>
          <w:lang w:val="en-US"/>
        </w:rPr>
      </w:pPr>
      <w:r>
        <w:rPr>
          <w:rStyle w:val="CommentTok"/>
          <w:lang w:val="en-US"/>
        </w:rPr>
        <w:t>#add_library(glad vendor/glad/src/glad.c)</w:t>
      </w:r>
      <w:r>
        <w:rPr>
          <w:lang w:val="en-US"/>
        </w:rPr>
        <w:br/>
      </w:r>
      <w:r>
        <w:rPr>
          <w:rStyle w:val="CommentTok"/>
          <w:lang w:val="en-US"/>
        </w:rPr>
        <w:t>#target_compile_definitions(glad PRIVATE GLAD_GL_IMPLEMENTATION)</w:t>
      </w:r>
    </w:p>
    <w:p>
      <w:pPr>
        <w:pStyle w:val="Normal"/>
        <w:rPr/>
      </w:pPr>
      <w:r>
        <w:rPr>
          <w:b/>
          <w:bCs/>
        </w:rPr>
        <w:t>Depois:</w:t>
      </w:r>
    </w:p>
    <w:p>
      <w:pPr>
        <w:pStyle w:val="SourceCode"/>
        <w:rPr>
          <w:lang w:val="en-US"/>
        </w:rPr>
      </w:pPr>
      <w:r>
        <w:rPr>
          <w:rStyle w:val="KeywordTok"/>
          <w:lang w:val="en-US"/>
        </w:rPr>
        <w:t>add_executable</w:t>
      </w:r>
      <w:r>
        <w:rPr>
          <w:rStyle w:val="NormalTok"/>
          <w:lang w:val="en-US"/>
        </w:rPr>
        <w:t>(</w:t>
      </w:r>
      <w:r>
        <w:rPr>
          <w:rStyle w:val="BaseNTok"/>
          <w:lang w:val="en-US"/>
        </w:rPr>
        <w:t>Game</w:t>
      </w:r>
      <w:r>
        <w:rPr>
          <w:lang w:val="en-US"/>
        </w:rPr>
        <w:br/>
      </w:r>
      <w:r>
        <w:rPr>
          <w:rStyle w:val="NormalTok"/>
          <w:lang w:val="en-US"/>
        </w:rPr>
        <w:t xml:space="preserve">  game/src/main.cpp</w:t>
      </w:r>
      <w:r>
        <w:rPr>
          <w:lang w:val="en-US"/>
        </w:rPr>
        <w:br/>
      </w:r>
      <w:r>
        <w:rPr>
          <w:rStyle w:val="NormalTok"/>
          <w:lang w:val="en-US"/>
        </w:rPr>
        <w:t xml:space="preserve">  </w:t>
      </w:r>
      <w:r>
        <w:rPr>
          <w:rStyle w:val="DecValTok"/>
          <w:lang w:val="en-US"/>
        </w:rPr>
        <w:t>${ENGINE_SOURCES}</w:t>
      </w:r>
      <w:r>
        <w:rPr>
          <w:lang w:val="en-US"/>
        </w:rPr>
        <w:br/>
      </w:r>
      <w:r>
        <w:rPr>
          <w:rStyle w:val="NormalTok"/>
          <w:lang w:val="en-US"/>
        </w:rPr>
        <w:t xml:space="preserve">  vendor/glad/src/glad.c</w:t>
      </w:r>
      <w:r>
        <w:rPr>
          <w:lang w:val="en-US"/>
        </w:rPr>
        <w:br/>
      </w:r>
      <w:r>
        <w:rPr>
          <w:rStyle w:val="NormalTok"/>
          <w:lang w:val="en-US"/>
        </w:rPr>
        <w:t>)</w:t>
      </w:r>
      <w:r>
        <w:rPr>
          <w:lang w:val="en-US"/>
        </w:rPr>
        <w:br/>
      </w:r>
      <w:r>
        <w:rPr>
          <w:rStyle w:val="KeywordTok"/>
          <w:lang w:val="en-US"/>
        </w:rPr>
        <w:t>target_compile_definitions</w:t>
      </w:r>
      <w:r>
        <w:rPr>
          <w:rStyle w:val="NormalTok"/>
          <w:lang w:val="en-US"/>
        </w:rPr>
        <w:t>(</w:t>
      </w:r>
      <w:r>
        <w:rPr>
          <w:rStyle w:val="BaseNTok"/>
          <w:lang w:val="en-US"/>
        </w:rPr>
        <w:t>Game</w:t>
      </w:r>
      <w:r>
        <w:rPr>
          <w:rStyle w:val="NormalTok"/>
          <w:lang w:val="en-US"/>
        </w:rPr>
        <w:t xml:space="preserve"> </w:t>
      </w:r>
      <w:r>
        <w:rPr>
          <w:rStyle w:val="OtherTok"/>
          <w:lang w:val="en-US"/>
        </w:rPr>
        <w:t>PRIVATE</w:t>
      </w:r>
      <w:r>
        <w:rPr>
          <w:rStyle w:val="NormalTok"/>
          <w:lang w:val="en-US"/>
        </w:rPr>
        <w:t xml:space="preserve"> GLAD_GL_IMPLEMENTATION)</w:t>
      </w:r>
    </w:p>
    <w:p>
      <w:pPr>
        <w:pStyle w:val="Heading3"/>
        <w:rPr>
          <w:lang w:val="pt-PT"/>
        </w:rPr>
      </w:pPr>
      <w:bookmarkStart w:id="150" w:name="cópia-de-dlls-detalhe"/>
      <w:bookmarkEnd w:id="149"/>
      <w:r>
        <w:rPr>
          <w:lang w:val="pt-PT"/>
        </w:rPr>
        <w:t>5.17.2 Cópia de DLLs — Detalhe</w:t>
      </w:r>
    </w:p>
    <w:p>
      <w:pPr>
        <w:pStyle w:val="Normal"/>
        <w:rPr>
          <w:lang w:val="pt-PT"/>
        </w:rPr>
      </w:pPr>
      <w:r>
        <w:rPr>
          <w:b/>
          <w:bCs/>
          <w:lang w:val="pt-PT"/>
        </w:rPr>
        <w:t>Antes:</w:t>
      </w:r>
    </w:p>
    <w:p>
      <w:pPr>
        <w:pStyle w:val="SourceCode"/>
        <w:rPr/>
      </w:pPr>
      <w:r>
        <w:rPr>
          <w:rStyle w:val="ControlFlowTok"/>
        </w:rPr>
        <w:t>if</w:t>
      </w:r>
      <w:r>
        <w:rPr>
          <w:rStyle w:val="NormalTok"/>
        </w:rPr>
        <w:t>(</w:t>
      </w:r>
      <w:r>
        <w:rPr>
          <w:rStyle w:val="OtherTok"/>
        </w:rPr>
        <w:t>EXISTS</w:t>
      </w:r>
      <w:r>
        <w:rPr>
          <w:rStyle w:val="NormalTok"/>
        </w:rPr>
        <w:t xml:space="preserve"> </w:t>
      </w:r>
      <w:r>
        <w:rPr>
          <w:rStyle w:val="StringTok"/>
        </w:rPr>
        <w:t>"</w:t>
      </w:r>
      <w:r>
        <w:rPr>
          <w:rStyle w:val="DecValTok"/>
        </w:rPr>
        <w:t>${SDL3_DLL_PATH}</w:t>
      </w:r>
      <w:r>
        <w:rPr>
          <w:rStyle w:val="StringTok"/>
        </w:rPr>
        <w:t>"</w:t>
      </w:r>
      <w:r>
        <w:rPr>
          <w:rStyle w:val="NormalTok"/>
        </w:rPr>
        <w:t xml:space="preserve">)  </w:t>
      </w:r>
      <w:r>
        <w:rPr>
          <w:rStyle w:val="CommentTok"/>
        </w:rPr>
        <w:t># Falha porque a DLL ainda não existe</w:t>
      </w:r>
      <w:r>
        <w:rPr/>
        <w:br/>
      </w:r>
      <w:r>
        <w:rPr>
          <w:rStyle w:val="NormalTok"/>
        </w:rPr>
        <w:t xml:space="preserve">    </w:t>
      </w:r>
      <w:r>
        <w:rPr>
          <w:rStyle w:val="KeywordTok"/>
        </w:rPr>
        <w:t>add_custom_command</w:t>
      </w:r>
      <w:r>
        <w:rPr>
          <w:rStyle w:val="NormalTok"/>
        </w:rPr>
        <w:t>(...)</w:t>
      </w:r>
      <w:r>
        <w:rPr/>
        <w:br/>
      </w:r>
      <w:r>
        <w:rPr>
          <w:rStyle w:val="ControlFlowTok"/>
        </w:rPr>
        <w:t>endif</w:t>
      </w:r>
      <w:r>
        <w:rPr>
          <w:rStyle w:val="NormalTok"/>
        </w:rPr>
        <w:t>()</w:t>
      </w:r>
    </w:p>
    <w:p>
      <w:pPr>
        <w:pStyle w:val="Normal"/>
        <w:rPr/>
      </w:pPr>
      <w:r>
        <w:rPr>
          <w:b/>
          <w:bCs/>
        </w:rPr>
        <w:t>Depois:</w:t>
      </w:r>
    </w:p>
    <w:p>
      <w:pPr>
        <w:pStyle w:val="SourceCode"/>
        <w:rPr>
          <w:lang w:val="en-US"/>
        </w:rPr>
      </w:pPr>
      <w:r>
        <w:rPr>
          <w:rStyle w:val="KeywordTok"/>
          <w:lang w:val="en-US"/>
        </w:rPr>
        <w:t>add_custom_command</w:t>
      </w:r>
      <w:r>
        <w:rPr>
          <w:rStyle w:val="NormalTok"/>
          <w:lang w:val="en-US"/>
        </w:rPr>
        <w:t>(</w:t>
      </w:r>
      <w:r>
        <w:rPr>
          <w:lang w:val="en-US"/>
        </w:rPr>
        <w:br/>
      </w:r>
      <w:r>
        <w:rPr>
          <w:rStyle w:val="NormalTok"/>
          <w:lang w:val="en-US"/>
        </w:rPr>
        <w:t xml:space="preserve">    </w:t>
      </w:r>
      <w:r>
        <w:rPr>
          <w:rStyle w:val="OtherTok"/>
          <w:lang w:val="en-US"/>
        </w:rPr>
        <w:t>TARGET</w:t>
      </w:r>
      <w:r>
        <w:rPr>
          <w:rStyle w:val="NormalTok"/>
          <w:lang w:val="en-US"/>
        </w:rPr>
        <w:t xml:space="preserve"> </w:t>
      </w:r>
      <w:r>
        <w:rPr>
          <w:rStyle w:val="BaseNTok"/>
          <w:lang w:val="en-US"/>
        </w:rPr>
        <w:t>Game</w:t>
      </w:r>
      <w:r>
        <w:rPr>
          <w:rStyle w:val="NormalTok"/>
          <w:lang w:val="en-US"/>
        </w:rPr>
        <w:t xml:space="preserve"> </w:t>
      </w:r>
      <w:r>
        <w:rPr>
          <w:rStyle w:val="BaseNTok"/>
          <w:lang w:val="en-US"/>
        </w:rPr>
        <w:t>POST_BUILD</w:t>
      </w:r>
      <w:r>
        <w:rPr>
          <w:lang w:val="en-US"/>
        </w:rPr>
        <w:br/>
      </w:r>
      <w:r>
        <w:rPr>
          <w:rStyle w:val="NormalTok"/>
          <w:lang w:val="en-US"/>
        </w:rPr>
        <w:t xml:space="preserve">    </w:t>
      </w:r>
      <w:r>
        <w:rPr>
          <w:rStyle w:val="BaseNTok"/>
          <w:lang w:val="en-US"/>
        </w:rPr>
        <w:t>COMMAND</w:t>
      </w:r>
      <w:r>
        <w:rPr>
          <w:rStyle w:val="NormalTok"/>
          <w:lang w:val="en-US"/>
        </w:rPr>
        <w:t xml:space="preserve"> </w:t>
      </w:r>
      <w:r>
        <w:rPr>
          <w:rStyle w:val="DecValTok"/>
          <w:lang w:val="en-US"/>
        </w:rPr>
        <w:t>${CMAKE_COMMAND}</w:t>
      </w:r>
      <w:r>
        <w:rPr>
          <w:rStyle w:val="NormalTok"/>
          <w:lang w:val="en-US"/>
        </w:rPr>
        <w:t xml:space="preserve"> </w:t>
      </w:r>
      <w:r>
        <w:rPr>
          <w:rStyle w:val="BaseNTok"/>
          <w:lang w:val="en-US"/>
        </w:rPr>
        <w:t>-E</w:t>
      </w:r>
      <w:r>
        <w:rPr>
          <w:rStyle w:val="NormalTok"/>
          <w:lang w:val="en-US"/>
        </w:rPr>
        <w:t xml:space="preserve"> </w:t>
      </w:r>
      <w:r>
        <w:rPr>
          <w:rStyle w:val="BaseNTok"/>
          <w:lang w:val="en-US"/>
        </w:rPr>
        <w:t>copy_if_different</w:t>
      </w:r>
      <w:r>
        <w:rPr>
          <w:lang w:val="en-US"/>
        </w:rPr>
        <w:br/>
      </w:r>
      <w:r>
        <w:rPr>
          <w:rStyle w:val="NormalTok"/>
          <w:lang w:val="en-US"/>
        </w:rPr>
        <w:t xml:space="preserve">        </w:t>
      </w:r>
      <w:r>
        <w:rPr>
          <w:rStyle w:val="StringTok"/>
          <w:lang w:val="en-US"/>
        </w:rPr>
        <w:t>"</w:t>
      </w:r>
      <w:r>
        <w:rPr>
          <w:rStyle w:val="OtherTok"/>
          <w:lang w:val="en-US"/>
        </w:rPr>
        <w:t>$&lt;</w:t>
      </w:r>
      <w:r>
        <w:rPr>
          <w:rStyle w:val="KeywordTok"/>
          <w:lang w:val="en-US"/>
        </w:rPr>
        <w:t>TARGET_FILE</w:t>
      </w:r>
      <w:r>
        <w:rPr>
          <w:rStyle w:val="OtherTok"/>
          <w:lang w:val="en-US"/>
        </w:rPr>
        <w:t>:</w:t>
      </w:r>
      <w:r>
        <w:rPr>
          <w:rStyle w:val="BaseNTok"/>
          <w:lang w:val="en-US"/>
        </w:rPr>
        <w:t>SDL3::SDL3</w:t>
      </w:r>
      <w:r>
        <w:rPr>
          <w:rStyle w:val="OtherTok"/>
          <w:lang w:val="en-US"/>
        </w:rPr>
        <w:t>&gt;</w:t>
      </w:r>
      <w:r>
        <w:rPr>
          <w:rStyle w:val="StringTok"/>
          <w:lang w:val="en-US"/>
        </w:rPr>
        <w:t>"</w:t>
      </w:r>
      <w:r>
        <w:rPr>
          <w:lang w:val="en-US"/>
        </w:rPr>
        <w:br/>
      </w:r>
      <w:r>
        <w:rPr>
          <w:rStyle w:val="NormalTok"/>
          <w:lang w:val="en-US"/>
        </w:rPr>
        <w:t xml:space="preserve">        </w:t>
      </w:r>
      <w:r>
        <w:rPr>
          <w:rStyle w:val="StringTok"/>
          <w:lang w:val="en-US"/>
        </w:rPr>
        <w:t>"</w:t>
      </w:r>
      <w:r>
        <w:rPr>
          <w:rStyle w:val="OtherTok"/>
          <w:lang w:val="en-US"/>
        </w:rPr>
        <w:t>$&lt;</w:t>
      </w:r>
      <w:r>
        <w:rPr>
          <w:rStyle w:val="KeywordTok"/>
          <w:lang w:val="en-US"/>
        </w:rPr>
        <w:t>TARGET_FILE_DIR</w:t>
      </w:r>
      <w:r>
        <w:rPr>
          <w:rStyle w:val="OtherTok"/>
          <w:lang w:val="en-US"/>
        </w:rPr>
        <w:t>:Game&gt;</w:t>
      </w:r>
      <w:r>
        <w:rPr>
          <w:rStyle w:val="StringTok"/>
          <w:lang w:val="en-US"/>
        </w:rPr>
        <w:t>"</w:t>
      </w:r>
      <w:r>
        <w:rPr>
          <w:lang w:val="en-US"/>
        </w:rPr>
        <w:br/>
      </w:r>
      <w:r>
        <w:rPr>
          <w:rStyle w:val="NormalTok"/>
          <w:lang w:val="en-US"/>
        </w:rPr>
        <w:t>)</w:t>
      </w:r>
    </w:p>
    <w:p>
      <w:pPr>
        <w:pStyle w:val="Heading3"/>
        <w:rPr/>
      </w:pPr>
      <w:bookmarkStart w:id="151" w:name="namespaces-detalhe"/>
      <w:bookmarkEnd w:id="150"/>
      <w:r>
        <w:rPr/>
        <w:t>5.17.3 Namespaces — Detalhe</w:t>
      </w:r>
    </w:p>
    <w:p>
      <w:pPr>
        <w:pStyle w:val="Normal"/>
        <w:rPr/>
      </w:pPr>
      <w:r>
        <w:rPr>
          <w:b/>
          <w:bCs/>
        </w:rPr>
        <w:t>Antes:</w:t>
      </w:r>
    </w:p>
    <w:p>
      <w:pPr>
        <w:pStyle w:val="SourceCode"/>
        <w:rPr>
          <w:lang w:val="en-US"/>
        </w:rPr>
      </w:pPr>
      <w:r>
        <w:rPr>
          <w:rStyle w:val="KeywordTok"/>
          <w:lang w:val="en-US"/>
        </w:rPr>
        <w:t>auto</w:t>
      </w:r>
      <w:r>
        <w:rPr>
          <w:rStyle w:val="NormalTok"/>
          <w:lang w:val="en-US"/>
        </w:rPr>
        <w:t xml:space="preserve"> view </w:t>
      </w:r>
      <w:r>
        <w:rPr>
          <w:rStyle w:val="OperatorTok"/>
          <w:lang w:val="en-US"/>
        </w:rPr>
        <w:t>=</w:t>
      </w:r>
      <w:r>
        <w:rPr>
          <w:rStyle w:val="NormalTok"/>
          <w:lang w:val="en-US"/>
        </w:rPr>
        <w:t xml:space="preserve"> registry</w:t>
      </w:r>
      <w:r>
        <w:rPr>
          <w:rStyle w:val="OperatorTok"/>
          <w:lang w:val="en-US"/>
        </w:rPr>
        <w:t>.</w:t>
      </w:r>
      <w:r>
        <w:rPr>
          <w:rStyle w:val="NormalTok"/>
          <w:lang w:val="en-US"/>
        </w:rPr>
        <w:t>view</w:t>
      </w:r>
      <w:r>
        <w:rPr>
          <w:rStyle w:val="OperatorTok"/>
          <w:lang w:val="en-US"/>
        </w:rPr>
        <w:t>&lt;</w:t>
      </w:r>
      <w:r>
        <w:rPr>
          <w:rStyle w:val="NormalTok"/>
          <w:lang w:val="en-US"/>
        </w:rPr>
        <w:t>Components</w:t>
      </w:r>
      <w:r>
        <w:rPr>
          <w:rStyle w:val="OperatorTok"/>
          <w:lang w:val="en-US"/>
        </w:rPr>
        <w:t>::</w:t>
      </w:r>
      <w:r>
        <w:rPr>
          <w:rStyle w:val="NormalTok"/>
          <w:lang w:val="en-US"/>
        </w:rPr>
        <w:t>Transform</w:t>
      </w:r>
      <w:r>
        <w:rPr>
          <w:rStyle w:val="OperatorTok"/>
          <w:lang w:val="en-US"/>
        </w:rPr>
        <w:t>,</w:t>
      </w:r>
      <w:r>
        <w:rPr>
          <w:rStyle w:val="NormalTok"/>
          <w:lang w:val="en-US"/>
        </w:rPr>
        <w:t xml:space="preserve"> Enemy</w:t>
      </w:r>
      <w:r>
        <w:rPr>
          <w:rStyle w:val="OperatorTok"/>
          <w:lang w:val="en-US"/>
        </w:rPr>
        <w:t>,</w:t>
      </w:r>
      <w:r>
        <w:rPr>
          <w:rStyle w:val="NormalTok"/>
          <w:lang w:val="en-US"/>
        </w:rPr>
        <w:t xml:space="preserve"> Patrol</w:t>
      </w:r>
      <w:r>
        <w:rPr>
          <w:rStyle w:val="OperatorTok"/>
          <w:lang w:val="en-US"/>
        </w:rPr>
        <w:t>&gt;();</w:t>
      </w:r>
    </w:p>
    <w:p>
      <w:pPr>
        <w:pStyle w:val="Normal"/>
        <w:rPr/>
      </w:pPr>
      <w:r>
        <w:rPr>
          <w:b/>
          <w:bCs/>
        </w:rPr>
        <w:t>Depois:</w:t>
      </w:r>
    </w:p>
    <w:p>
      <w:pPr>
        <w:pStyle w:val="SourceCode"/>
        <w:rPr>
          <w:lang w:val="en-US"/>
        </w:rPr>
      </w:pPr>
      <w:r>
        <w:rPr>
          <w:rStyle w:val="KeywordTok"/>
          <w:lang w:val="en-US"/>
        </w:rPr>
        <w:t>auto</w:t>
      </w:r>
      <w:r>
        <w:rPr>
          <w:rStyle w:val="NormalTok"/>
          <w:lang w:val="en-US"/>
        </w:rPr>
        <w:t xml:space="preserve"> view </w:t>
      </w:r>
      <w:r>
        <w:rPr>
          <w:rStyle w:val="OperatorTok"/>
          <w:lang w:val="en-US"/>
        </w:rPr>
        <w:t>=</w:t>
      </w:r>
      <w:r>
        <w:rPr>
          <w:rStyle w:val="NormalTok"/>
          <w:lang w:val="en-US"/>
        </w:rPr>
        <w:t xml:space="preserve"> registry</w:t>
      </w:r>
      <w:r>
        <w:rPr>
          <w:rStyle w:val="OperatorTok"/>
          <w:lang w:val="en-US"/>
        </w:rPr>
        <w:t>.</w:t>
      </w:r>
      <w:r>
        <w:rPr>
          <w:rStyle w:val="NormalTok"/>
          <w:lang w:val="en-US"/>
        </w:rPr>
        <w:t>view</w:t>
      </w:r>
      <w:r>
        <w:rPr>
          <w:rStyle w:val="OperatorTok"/>
          <w:lang w:val="en-US"/>
        </w:rPr>
        <w:t>&lt;</w:t>
      </w:r>
      <w:r>
        <w:rPr>
          <w:rStyle w:val="NormalTok"/>
          <w:lang w:val="en-US"/>
        </w:rPr>
        <w:t>Components</w:t>
      </w:r>
      <w:r>
        <w:rPr>
          <w:rStyle w:val="OperatorTok"/>
          <w:lang w:val="en-US"/>
        </w:rPr>
        <w:t>::</w:t>
      </w:r>
      <w:r>
        <w:rPr>
          <w:rStyle w:val="NormalTok"/>
          <w:lang w:val="en-US"/>
        </w:rPr>
        <w:t>Transform</w:t>
      </w:r>
      <w:r>
        <w:rPr>
          <w:rStyle w:val="OperatorTok"/>
          <w:lang w:val="en-US"/>
        </w:rPr>
        <w:t>,</w:t>
      </w:r>
      <w:r>
        <w:rPr>
          <w:rStyle w:val="NormalTok"/>
          <w:lang w:val="en-US"/>
        </w:rPr>
        <w:t xml:space="preserve"> Components</w:t>
      </w:r>
      <w:r>
        <w:rPr>
          <w:rStyle w:val="OperatorTok"/>
          <w:lang w:val="en-US"/>
        </w:rPr>
        <w:t>::</w:t>
      </w:r>
      <w:r>
        <w:rPr>
          <w:rStyle w:val="NormalTok"/>
          <w:lang w:val="en-US"/>
        </w:rPr>
        <w:t>Enemy</w:t>
      </w:r>
      <w:r>
        <w:rPr>
          <w:rStyle w:val="OperatorTok"/>
          <w:lang w:val="en-US"/>
        </w:rPr>
        <w:t>,</w:t>
      </w:r>
      <w:r>
        <w:rPr>
          <w:rStyle w:val="NormalTok"/>
          <w:lang w:val="en-US"/>
        </w:rPr>
        <w:t xml:space="preserve"> Components</w:t>
      </w:r>
      <w:r>
        <w:rPr>
          <w:rStyle w:val="OperatorTok"/>
          <w:lang w:val="en-US"/>
        </w:rPr>
        <w:t>::</w:t>
      </w:r>
      <w:r>
        <w:rPr>
          <w:rStyle w:val="NormalTok"/>
          <w:lang w:val="en-US"/>
        </w:rPr>
        <w:t>Patrol</w:t>
      </w:r>
      <w:r>
        <w:rPr>
          <w:rStyle w:val="OperatorTok"/>
          <w:lang w:val="en-US"/>
        </w:rPr>
        <w:t>&gt;();</w:t>
      </w:r>
    </w:p>
    <w:p>
      <w:pPr>
        <w:pStyle w:val="Heading1"/>
        <w:rPr>
          <w:lang w:val="pt-PT"/>
        </w:rPr>
      </w:pPr>
      <w:bookmarkStart w:id="152" w:name="resultados-e-discussão"/>
      <w:bookmarkEnd w:id="85"/>
      <w:bookmarkEnd w:id="148"/>
      <w:bookmarkEnd w:id="151"/>
      <w:r>
        <w:rPr>
          <w:lang w:val="pt-PT"/>
        </w:rPr>
        <w:t>6. Resultados e Discussão</w:t>
      </w:r>
    </w:p>
    <w:p>
      <w:pPr>
        <w:pStyle w:val="Heading2"/>
        <w:rPr>
          <w:lang w:val="pt-PT"/>
        </w:rPr>
      </w:pPr>
      <w:bookmarkStart w:id="153" w:name="introdução-2"/>
      <w:r>
        <w:rPr>
          <w:lang w:val="pt-PT"/>
        </w:rPr>
        <w:t>6.1 Introdução</w:t>
      </w:r>
    </w:p>
    <w:p>
      <w:pPr>
        <w:pStyle w:val="Normal"/>
        <w:rPr>
          <w:lang w:val="pt-PT"/>
        </w:rPr>
      </w:pPr>
      <w:r>
        <w:rPr>
          <w:lang w:val="pt-PT"/>
        </w:rPr>
        <w:t>Este capítulo apresenta os resultados obtidos, analisa</w:t>
        <w:noBreakHyphen/>
        <w:t>os criticamente e discute as limitações e ameaças à validade.</w:t>
      </w:r>
    </w:p>
    <w:p>
      <w:pPr>
        <w:pStyle w:val="Heading2"/>
        <w:rPr>
          <w:lang w:val="pt-PT"/>
        </w:rPr>
      </w:pPr>
      <w:bookmarkStart w:id="154" w:name="resultados-obtidos"/>
      <w:bookmarkEnd w:id="153"/>
      <w:r>
        <w:rPr>
          <w:lang w:val="pt-PT"/>
        </w:rPr>
        <w:t>6.2 Resultados Obtidos</w:t>
      </w:r>
    </w:p>
    <w:p>
      <w:pPr>
        <w:pStyle w:val="Heading3"/>
        <w:rPr>
          <w:lang w:val="pt-PT"/>
        </w:rPr>
      </w:pPr>
      <w:bookmarkStart w:id="155" w:name="estado-final-do-motor"/>
      <w:r>
        <w:rPr>
          <w:lang w:val="pt-PT"/>
        </w:rPr>
        <w:t>6.2.1 Estado Final do Motor</w:t>
      </w:r>
    </w:p>
    <w:p>
      <w:pPr>
        <w:pStyle w:val="Normal"/>
        <w:rPr>
          <w:lang w:val="pt-PT"/>
        </w:rPr>
      </w:pPr>
      <w:r>
        <w:rPr>
          <w:lang w:val="pt-PT"/>
        </w:rPr>
        <w:t>O motor está funcional, com:</w:t>
      </w:r>
    </w:p>
    <w:p>
      <w:pPr>
        <w:pStyle w:val="Normal"/>
        <w:numPr>
          <w:ilvl w:val="0"/>
          <w:numId w:val="7"/>
        </w:numPr>
        <w:rPr>
          <w:lang w:val="pt-PT"/>
        </w:rPr>
      </w:pPr>
      <w:r>
        <w:rPr>
          <w:lang w:val="pt-PT"/>
        </w:rPr>
        <w:t>Compilação bem</w:t>
        <w:noBreakHyphen/>
        <w:t>sucedida em Windows (LLVM/Clang 22) e Linux (GCC 14);</w:t>
      </w:r>
    </w:p>
    <w:p>
      <w:pPr>
        <w:pStyle w:val="Normal"/>
        <w:numPr>
          <w:ilvl w:val="0"/>
          <w:numId w:val="7"/>
        </w:numPr>
        <w:rPr>
          <w:lang w:val="pt-PT"/>
        </w:rPr>
      </w:pPr>
      <w:r>
        <w:rPr>
          <w:lang w:val="pt-PT"/>
        </w:rPr>
        <w:t xml:space="preserve">Execução sem </w:t>
      </w:r>
      <w:r>
        <w:rPr>
          <w:i/>
          <w:iCs/>
          <w:lang w:val="pt-PT"/>
        </w:rPr>
        <w:t>crashes</w:t>
      </w:r>
      <w:r>
        <w:rPr>
          <w:lang w:val="pt-PT"/>
        </w:rPr>
        <w:t xml:space="preserve"> em uso normal;</w:t>
      </w:r>
    </w:p>
    <w:p>
      <w:pPr>
        <w:pStyle w:val="Normal"/>
        <w:numPr>
          <w:ilvl w:val="0"/>
          <w:numId w:val="7"/>
        </w:numPr>
        <w:rPr/>
      </w:pPr>
      <w:r>
        <w:rPr>
          <w:lang w:val="pt-PT"/>
        </w:rPr>
        <w:t>Cena de demonstração funcional;</w:t>
      </w:r>
    </w:p>
    <w:p>
      <w:pPr>
        <w:pStyle w:val="Normal"/>
        <w:numPr>
          <w:ilvl w:val="0"/>
          <w:numId w:val="7"/>
        </w:numPr>
        <w:rPr/>
      </w:pPr>
      <w:r>
        <w:rPr>
          <w:lang w:val="pt-PT"/>
        </w:rPr>
        <w:t>Menu funcional (com limitações);</w:t>
      </w:r>
    </w:p>
    <w:p>
      <w:pPr>
        <w:pStyle w:val="Normal"/>
        <w:numPr>
          <w:ilvl w:val="0"/>
          <w:numId w:val="7"/>
        </w:numPr>
        <w:rPr/>
      </w:pPr>
      <w:r>
        <w:rPr>
          <w:lang w:val="pt-PT"/>
        </w:rPr>
        <w:t>Documentação Doxygen completa.</w:t>
      </w:r>
    </w:p>
    <w:p>
      <w:pPr>
        <w:pStyle w:val="Heading3"/>
        <w:rPr/>
      </w:pPr>
      <w:bookmarkStart w:id="156" w:name="desempenho"/>
      <w:bookmarkEnd w:id="155"/>
      <w:r>
        <w:rPr>
          <w:lang w:val="pt-PT"/>
        </w:rPr>
        <w:t>6.2.2 Desempenho</w:t>
      </w:r>
    </w:p>
    <w:p>
      <w:pPr>
        <w:pStyle w:val="Normal"/>
        <w:rPr>
          <w:lang w:val="pt-PT"/>
        </w:rPr>
      </w:pPr>
      <w:r>
        <w:rPr>
          <w:lang w:val="pt-PT"/>
        </w:rPr>
        <w:t>A Tabela 6.1 resume as métricas de desempenho observadas.</w:t>
      </w:r>
    </w:p>
    <w:p>
      <w:pPr>
        <w:pStyle w:val="Normal"/>
        <w:rPr/>
      </w:pPr>
      <w:r>
        <w:rPr>
          <w:b/>
          <w:bCs/>
          <w:lang w:val="pt-PT"/>
        </w:rPr>
        <w:t>Tabela 6.1 — Métricas de desempenho</w:t>
      </w:r>
    </w:p>
    <w:tbl>
      <w:tblPr>
        <w:tblW w:w="3600" w:type="dxa"/>
        <w:jc w:val="start"/>
        <w:tblInd w:w="108" w:type="dxa"/>
        <w:tblLayout w:type="fixed"/>
        <w:tblCellMar>
          <w:top w:w="0" w:type="dxa"/>
          <w:start w:w="108" w:type="dxa"/>
          <w:bottom w:w="0" w:type="dxa"/>
          <w:end w:w="108" w:type="dxa"/>
        </w:tblCellMar>
        <w:tblLook w:noHBand="0" w:noVBand="0" w:firstColumn="0" w:lastRow="0" w:lastColumn="0" w:firstRow="1" w:val="0020"/>
      </w:tblPr>
      <w:tblGrid>
        <w:gridCol w:w="2503"/>
        <w:gridCol w:w="1097"/>
      </w:tblGrid>
      <w:tr>
        <w:trPr>
          <w:tblHeader w:val="true"/>
        </w:trPr>
        <w:tc>
          <w:tcPr>
            <w:tcW w:w="2503" w:type="dxa"/>
            <w:tcBorders/>
          </w:tcPr>
          <w:p>
            <w:pPr>
              <w:pStyle w:val="Normal"/>
              <w:spacing w:before="240" w:after="240"/>
              <w:rPr/>
            </w:pPr>
            <w:r>
              <w:rPr>
                <w:lang w:val="pt-PT"/>
              </w:rPr>
              <w:t>Métrica</w:t>
            </w:r>
          </w:p>
        </w:tc>
        <w:tc>
          <w:tcPr>
            <w:tcW w:w="1097" w:type="dxa"/>
            <w:tcBorders/>
          </w:tcPr>
          <w:p>
            <w:pPr>
              <w:pStyle w:val="Normal"/>
              <w:spacing w:before="240" w:after="240"/>
              <w:rPr/>
            </w:pPr>
            <w:r>
              <w:rPr>
                <w:lang w:val="pt-PT"/>
              </w:rPr>
              <w:t>Valor</w:t>
            </w:r>
          </w:p>
        </w:tc>
      </w:tr>
      <w:tr>
        <w:trPr/>
        <w:tc>
          <w:tcPr>
            <w:tcW w:w="2503" w:type="dxa"/>
            <w:tcBorders/>
          </w:tcPr>
          <w:p>
            <w:pPr>
              <w:pStyle w:val="Normal"/>
              <w:spacing w:before="240" w:after="240"/>
              <w:rPr/>
            </w:pPr>
            <w:r>
              <w:rPr>
                <w:lang w:val="pt-PT"/>
              </w:rPr>
              <w:t>FPS médio (vsync)</w:t>
            </w:r>
          </w:p>
        </w:tc>
        <w:tc>
          <w:tcPr>
            <w:tcW w:w="1097" w:type="dxa"/>
            <w:tcBorders/>
          </w:tcPr>
          <w:p>
            <w:pPr>
              <w:pStyle w:val="Normal"/>
              <w:spacing w:before="240" w:after="240"/>
              <w:rPr/>
            </w:pPr>
            <w:r>
              <w:rPr>
                <w:lang w:val="pt-PT"/>
              </w:rPr>
              <w:t>60</w:t>
            </w:r>
          </w:p>
        </w:tc>
      </w:tr>
      <w:tr>
        <w:trPr/>
        <w:tc>
          <w:tcPr>
            <w:tcW w:w="2503" w:type="dxa"/>
            <w:tcBorders/>
          </w:tcPr>
          <w:p>
            <w:pPr>
              <w:pStyle w:val="Normal"/>
              <w:spacing w:before="240" w:after="240"/>
              <w:rPr/>
            </w:pPr>
            <w:r>
              <w:rPr>
                <w:lang w:val="pt-PT"/>
              </w:rPr>
              <w:t>FPS médio (sem vsync)</w:t>
            </w:r>
          </w:p>
        </w:tc>
        <w:tc>
          <w:tcPr>
            <w:tcW w:w="1097" w:type="dxa"/>
            <w:tcBorders/>
          </w:tcPr>
          <w:p>
            <w:pPr>
              <w:pStyle w:val="Normal"/>
              <w:spacing w:before="240" w:after="240"/>
              <w:rPr/>
            </w:pPr>
            <w:r>
              <w:rPr>
                <w:lang w:val="pt-PT"/>
              </w:rPr>
              <w:t>350</w:t>
              <w:noBreakHyphen/>
              <w:t>450</w:t>
            </w:r>
          </w:p>
        </w:tc>
      </w:tr>
      <w:tr>
        <w:trPr/>
        <w:tc>
          <w:tcPr>
            <w:tcW w:w="2503" w:type="dxa"/>
            <w:tcBorders/>
          </w:tcPr>
          <w:p>
            <w:pPr>
              <w:pStyle w:val="Normal"/>
              <w:spacing w:before="240" w:after="240"/>
              <w:rPr/>
            </w:pPr>
            <w:r>
              <w:rPr>
                <w:lang w:val="pt-PT"/>
              </w:rPr>
              <w:t>Delta time médio</w:t>
            </w:r>
          </w:p>
        </w:tc>
        <w:tc>
          <w:tcPr>
            <w:tcW w:w="1097" w:type="dxa"/>
            <w:tcBorders/>
          </w:tcPr>
          <w:p>
            <w:pPr>
              <w:pStyle w:val="Normal"/>
              <w:spacing w:before="240" w:after="240"/>
              <w:rPr/>
            </w:pPr>
            <w:r>
              <w:rPr>
                <w:lang w:val="pt-PT"/>
              </w:rPr>
              <w:t>16.67 ms</w:t>
            </w:r>
          </w:p>
        </w:tc>
      </w:tr>
      <w:tr>
        <w:trPr/>
        <w:tc>
          <w:tcPr>
            <w:tcW w:w="2503" w:type="dxa"/>
            <w:tcBorders/>
          </w:tcPr>
          <w:p>
            <w:pPr>
              <w:pStyle w:val="Normal"/>
              <w:spacing w:before="240" w:after="240"/>
              <w:rPr/>
            </w:pPr>
            <w:r>
              <w:rPr>
                <w:lang w:val="pt-PT"/>
              </w:rPr>
              <w:t>Uso de memória</w:t>
            </w:r>
          </w:p>
        </w:tc>
        <w:tc>
          <w:tcPr>
            <w:tcW w:w="1097" w:type="dxa"/>
            <w:tcBorders/>
          </w:tcPr>
          <w:p>
            <w:pPr>
              <w:pStyle w:val="Normal"/>
              <w:spacing w:before="240" w:after="240"/>
              <w:rPr/>
            </w:pPr>
            <w:r>
              <w:rPr>
                <w:lang w:val="pt-PT"/>
              </w:rPr>
              <w:t>~80 MB</w:t>
            </w:r>
          </w:p>
        </w:tc>
      </w:tr>
      <w:tr>
        <w:trPr/>
        <w:tc>
          <w:tcPr>
            <w:tcW w:w="2503" w:type="dxa"/>
            <w:tcBorders/>
          </w:tcPr>
          <w:p>
            <w:pPr>
              <w:pStyle w:val="Normal"/>
              <w:spacing w:before="240" w:after="240"/>
              <w:rPr/>
            </w:pPr>
            <w:r>
              <w:rPr>
                <w:lang w:val="pt-PT"/>
              </w:rPr>
              <w:t>Tempo de arranque</w:t>
            </w:r>
          </w:p>
        </w:tc>
        <w:tc>
          <w:tcPr>
            <w:tcW w:w="1097" w:type="dxa"/>
            <w:tcBorders/>
          </w:tcPr>
          <w:p>
            <w:pPr>
              <w:pStyle w:val="Normal"/>
              <w:spacing w:before="240" w:after="240"/>
              <w:rPr/>
            </w:pPr>
            <w:r>
              <w:rPr>
                <w:lang w:val="pt-PT"/>
              </w:rPr>
              <w:t>~1 s</w:t>
            </w:r>
          </w:p>
        </w:tc>
      </w:tr>
    </w:tbl>
    <w:p>
      <w:pPr>
        <w:pStyle w:val="Heading3"/>
        <w:rPr/>
      </w:pPr>
      <w:bookmarkEnd w:id="156"/>
      <w:r>
        <w:rPr>
          <w:lang w:val="pt-PT"/>
        </w:rPr>
        <w:t>6.2.3 Requisitos Cumpridos</w:t>
      </w:r>
    </w:p>
    <w:p>
      <w:pPr>
        <w:pStyle w:val="Normal"/>
        <w:rPr>
          <w:lang w:val="pt-PT"/>
        </w:rPr>
      </w:pPr>
      <w:r>
        <w:rPr>
          <w:lang w:val="pt-PT"/>
        </w:rPr>
        <w:t>A Tabela 6.2 mostra o estado final dos requisitos.</w:t>
      </w:r>
    </w:p>
    <w:p>
      <w:pPr>
        <w:pStyle w:val="Normal"/>
        <w:rPr/>
      </w:pPr>
      <w:r>
        <w:rPr>
          <w:b/>
          <w:bCs/>
          <w:lang w:val="pt-PT"/>
        </w:rPr>
        <w:t>Tabela 6.2 — Estado dos requisitos</w:t>
      </w:r>
    </w:p>
    <w:tbl>
      <w:tblPr>
        <w:tblW w:w="3898" w:type="dxa"/>
        <w:jc w:val="start"/>
        <w:tblInd w:w="108" w:type="dxa"/>
        <w:tblLayout w:type="fixed"/>
        <w:tblCellMar>
          <w:top w:w="0" w:type="dxa"/>
          <w:start w:w="108" w:type="dxa"/>
          <w:bottom w:w="0" w:type="dxa"/>
          <w:end w:w="108" w:type="dxa"/>
        </w:tblCellMar>
        <w:tblLook w:noHBand="0" w:noVBand="0" w:firstColumn="0" w:lastRow="0" w:lastColumn="0" w:firstRow="1" w:val="0020"/>
      </w:tblPr>
      <w:tblGrid>
        <w:gridCol w:w="749"/>
        <w:gridCol w:w="1877"/>
        <w:gridCol w:w="1272"/>
      </w:tblGrid>
      <w:tr>
        <w:trPr>
          <w:tblHeader w:val="true"/>
        </w:trPr>
        <w:tc>
          <w:tcPr>
            <w:tcW w:w="749" w:type="dxa"/>
            <w:tcBorders/>
          </w:tcPr>
          <w:p>
            <w:pPr>
              <w:pStyle w:val="Normal"/>
              <w:spacing w:before="240" w:after="240"/>
              <w:rPr/>
            </w:pPr>
            <w:r>
              <w:rPr>
                <w:lang w:val="pt-PT"/>
              </w:rPr>
              <w:t>ID</w:t>
            </w:r>
          </w:p>
        </w:tc>
        <w:tc>
          <w:tcPr>
            <w:tcW w:w="1877" w:type="dxa"/>
            <w:tcBorders/>
          </w:tcPr>
          <w:p>
            <w:pPr>
              <w:pStyle w:val="Normal"/>
              <w:spacing w:before="240" w:after="240"/>
              <w:rPr/>
            </w:pPr>
            <w:r>
              <w:rPr>
                <w:lang w:val="pt-PT"/>
              </w:rPr>
              <w:t>Requisito</w:t>
            </w:r>
          </w:p>
        </w:tc>
        <w:tc>
          <w:tcPr>
            <w:tcW w:w="1272" w:type="dxa"/>
            <w:tcBorders/>
          </w:tcPr>
          <w:p>
            <w:pPr>
              <w:pStyle w:val="Normal"/>
              <w:spacing w:before="240" w:after="240"/>
              <w:rPr/>
            </w:pPr>
            <w:r>
              <w:rPr>
                <w:lang w:val="pt-PT"/>
              </w:rPr>
              <w:t>Estado</w:t>
            </w:r>
          </w:p>
        </w:tc>
      </w:tr>
      <w:tr>
        <w:trPr/>
        <w:tc>
          <w:tcPr>
            <w:tcW w:w="749" w:type="dxa"/>
            <w:tcBorders/>
          </w:tcPr>
          <w:p>
            <w:pPr>
              <w:pStyle w:val="Normal"/>
              <w:spacing w:before="240" w:after="240"/>
              <w:rPr/>
            </w:pPr>
            <w:r>
              <w:rPr>
                <w:lang w:val="pt-PT"/>
              </w:rPr>
              <w:t>RF01</w:t>
            </w:r>
          </w:p>
        </w:tc>
        <w:tc>
          <w:tcPr>
            <w:tcW w:w="1877" w:type="dxa"/>
            <w:tcBorders/>
          </w:tcPr>
          <w:p>
            <w:pPr>
              <w:pStyle w:val="Normal"/>
              <w:spacing w:before="240" w:after="240"/>
              <w:rPr/>
            </w:pPr>
            <w:r>
              <w:rPr>
                <w:lang w:val="pt-PT"/>
              </w:rPr>
              <w:t>Janela</w:t>
            </w:r>
          </w:p>
        </w:tc>
        <w:tc>
          <w:tcPr>
            <w:tcW w:w="1272" w:type="dxa"/>
            <w:tcBorders/>
          </w:tcPr>
          <w:p>
            <w:pPr>
              <w:pStyle w:val="Normal"/>
              <w:spacing w:before="240" w:after="240"/>
              <w:rPr/>
            </w:pPr>
            <w:r>
              <w:rPr>
                <w:lang w:val="pt-PT"/>
              </w:rPr>
              <w:t>✅</w:t>
            </w:r>
          </w:p>
        </w:tc>
      </w:tr>
      <w:tr>
        <w:trPr/>
        <w:tc>
          <w:tcPr>
            <w:tcW w:w="749" w:type="dxa"/>
            <w:tcBorders/>
          </w:tcPr>
          <w:p>
            <w:pPr>
              <w:pStyle w:val="Normal"/>
              <w:spacing w:before="240" w:after="240"/>
              <w:rPr/>
            </w:pPr>
            <w:r>
              <w:rPr>
                <w:lang w:val="pt-PT"/>
              </w:rPr>
              <w:t>RF02</w:t>
            </w:r>
          </w:p>
        </w:tc>
        <w:tc>
          <w:tcPr>
            <w:tcW w:w="1877" w:type="dxa"/>
            <w:tcBorders/>
          </w:tcPr>
          <w:p>
            <w:pPr>
              <w:pStyle w:val="Normal"/>
              <w:spacing w:before="240" w:after="240"/>
              <w:rPr/>
            </w:pPr>
            <w:r>
              <w:rPr>
                <w:lang w:val="pt-PT"/>
              </w:rPr>
              <w:t>Renderização 2D</w:t>
            </w:r>
          </w:p>
        </w:tc>
        <w:tc>
          <w:tcPr>
            <w:tcW w:w="1272" w:type="dxa"/>
            <w:tcBorders/>
          </w:tcPr>
          <w:p>
            <w:pPr>
              <w:pStyle w:val="Normal"/>
              <w:spacing w:before="240" w:after="240"/>
              <w:rPr/>
            </w:pPr>
            <w:r>
              <w:rPr>
                <w:lang w:val="pt-PT"/>
              </w:rPr>
              <w:t>✅</w:t>
            </w:r>
          </w:p>
        </w:tc>
      </w:tr>
      <w:tr>
        <w:trPr/>
        <w:tc>
          <w:tcPr>
            <w:tcW w:w="749" w:type="dxa"/>
            <w:tcBorders/>
          </w:tcPr>
          <w:p>
            <w:pPr>
              <w:pStyle w:val="Normal"/>
              <w:spacing w:before="240" w:after="240"/>
              <w:rPr/>
            </w:pPr>
            <w:r>
              <w:rPr>
                <w:lang w:val="pt-PT"/>
              </w:rPr>
              <w:t>RF03</w:t>
            </w:r>
          </w:p>
        </w:tc>
        <w:tc>
          <w:tcPr>
            <w:tcW w:w="1877" w:type="dxa"/>
            <w:tcBorders/>
          </w:tcPr>
          <w:p>
            <w:pPr>
              <w:pStyle w:val="Normal"/>
              <w:spacing w:before="240" w:after="240"/>
              <w:rPr/>
            </w:pPr>
            <w:r>
              <w:rPr>
                <w:lang w:val="pt-PT"/>
              </w:rPr>
              <w:t>Tiling</w:t>
            </w:r>
          </w:p>
        </w:tc>
        <w:tc>
          <w:tcPr>
            <w:tcW w:w="1272" w:type="dxa"/>
            <w:tcBorders/>
          </w:tcPr>
          <w:p>
            <w:pPr>
              <w:pStyle w:val="Normal"/>
              <w:spacing w:before="240" w:after="240"/>
              <w:rPr/>
            </w:pPr>
            <w:r>
              <w:rPr>
                <w:lang w:val="pt-PT"/>
              </w:rPr>
              <w:t>✅</w:t>
            </w:r>
          </w:p>
        </w:tc>
      </w:tr>
      <w:tr>
        <w:trPr/>
        <w:tc>
          <w:tcPr>
            <w:tcW w:w="749" w:type="dxa"/>
            <w:tcBorders/>
          </w:tcPr>
          <w:p>
            <w:pPr>
              <w:pStyle w:val="Normal"/>
              <w:spacing w:before="240" w:after="240"/>
              <w:rPr/>
            </w:pPr>
            <w:r>
              <w:rPr>
                <w:lang w:val="pt-PT"/>
              </w:rPr>
              <w:t>RF04</w:t>
            </w:r>
          </w:p>
        </w:tc>
        <w:tc>
          <w:tcPr>
            <w:tcW w:w="1877" w:type="dxa"/>
            <w:tcBorders/>
          </w:tcPr>
          <w:p>
            <w:pPr>
              <w:pStyle w:val="Normal"/>
              <w:spacing w:before="240" w:after="240"/>
              <w:rPr/>
            </w:pPr>
            <w:r>
              <w:rPr>
                <w:lang w:val="pt-PT"/>
              </w:rPr>
              <w:t>Transparência</w:t>
            </w:r>
          </w:p>
        </w:tc>
        <w:tc>
          <w:tcPr>
            <w:tcW w:w="1272" w:type="dxa"/>
            <w:tcBorders/>
          </w:tcPr>
          <w:p>
            <w:pPr>
              <w:pStyle w:val="Normal"/>
              <w:spacing w:before="240" w:after="240"/>
              <w:rPr/>
            </w:pPr>
            <w:r>
              <w:rPr>
                <w:lang w:val="pt-PT"/>
              </w:rPr>
              <w:t>✅</w:t>
            </w:r>
          </w:p>
        </w:tc>
      </w:tr>
      <w:tr>
        <w:trPr/>
        <w:tc>
          <w:tcPr>
            <w:tcW w:w="749" w:type="dxa"/>
            <w:tcBorders/>
          </w:tcPr>
          <w:p>
            <w:pPr>
              <w:pStyle w:val="Normal"/>
              <w:spacing w:before="240" w:after="240"/>
              <w:rPr/>
            </w:pPr>
            <w:r>
              <w:rPr>
                <w:lang w:val="pt-PT"/>
              </w:rPr>
              <w:t>RF05</w:t>
            </w:r>
          </w:p>
        </w:tc>
        <w:tc>
          <w:tcPr>
            <w:tcW w:w="1877" w:type="dxa"/>
            <w:tcBorders/>
          </w:tcPr>
          <w:p>
            <w:pPr>
              <w:pStyle w:val="Normal"/>
              <w:spacing w:before="240" w:after="240"/>
              <w:rPr/>
            </w:pPr>
            <w:r>
              <w:rPr>
                <w:lang w:val="pt-PT"/>
              </w:rPr>
              <w:t>Áudio</w:t>
            </w:r>
          </w:p>
        </w:tc>
        <w:tc>
          <w:tcPr>
            <w:tcW w:w="1272" w:type="dxa"/>
            <w:tcBorders/>
          </w:tcPr>
          <w:p>
            <w:pPr>
              <w:pStyle w:val="Normal"/>
              <w:spacing w:before="240" w:after="240"/>
              <w:rPr/>
            </w:pPr>
            <w:r>
              <w:rPr>
                <w:lang w:val="pt-PT"/>
              </w:rPr>
              <w:t>✅</w:t>
            </w:r>
          </w:p>
        </w:tc>
      </w:tr>
      <w:tr>
        <w:trPr/>
        <w:tc>
          <w:tcPr>
            <w:tcW w:w="749" w:type="dxa"/>
            <w:tcBorders/>
          </w:tcPr>
          <w:p>
            <w:pPr>
              <w:pStyle w:val="Normal"/>
              <w:spacing w:before="240" w:after="240"/>
              <w:rPr/>
            </w:pPr>
            <w:r>
              <w:rPr>
                <w:lang w:val="pt-PT"/>
              </w:rPr>
              <w:t>RF06</w:t>
            </w:r>
          </w:p>
        </w:tc>
        <w:tc>
          <w:tcPr>
            <w:tcW w:w="1877" w:type="dxa"/>
            <w:tcBorders/>
          </w:tcPr>
          <w:p>
            <w:pPr>
              <w:pStyle w:val="Normal"/>
              <w:spacing w:before="240" w:after="240"/>
              <w:rPr/>
            </w:pPr>
            <w:r>
              <w:rPr>
                <w:lang w:val="pt-PT"/>
              </w:rPr>
              <w:t>Volume</w:t>
            </w:r>
          </w:p>
        </w:tc>
        <w:tc>
          <w:tcPr>
            <w:tcW w:w="1272" w:type="dxa"/>
            <w:tcBorders/>
          </w:tcPr>
          <w:p>
            <w:pPr>
              <w:pStyle w:val="Normal"/>
              <w:spacing w:before="240" w:after="240"/>
              <w:rPr/>
            </w:pPr>
            <w:r>
              <w:rPr>
                <w:lang w:val="pt-PT"/>
              </w:rPr>
              <w:t>✅</w:t>
            </w:r>
          </w:p>
        </w:tc>
      </w:tr>
      <w:tr>
        <w:trPr/>
        <w:tc>
          <w:tcPr>
            <w:tcW w:w="749" w:type="dxa"/>
            <w:tcBorders/>
          </w:tcPr>
          <w:p>
            <w:pPr>
              <w:pStyle w:val="Normal"/>
              <w:spacing w:before="240" w:after="240"/>
              <w:rPr/>
            </w:pPr>
            <w:r>
              <w:rPr>
                <w:lang w:val="pt-PT"/>
              </w:rPr>
              <w:t>RF07</w:t>
            </w:r>
          </w:p>
        </w:tc>
        <w:tc>
          <w:tcPr>
            <w:tcW w:w="1877" w:type="dxa"/>
            <w:tcBorders/>
          </w:tcPr>
          <w:p>
            <w:pPr>
              <w:pStyle w:val="Normal"/>
              <w:spacing w:before="240" w:after="240"/>
              <w:rPr/>
            </w:pPr>
            <w:r>
              <w:rPr>
                <w:lang w:val="pt-PT"/>
              </w:rPr>
              <w:t>Input</w:t>
            </w:r>
          </w:p>
        </w:tc>
        <w:tc>
          <w:tcPr>
            <w:tcW w:w="1272" w:type="dxa"/>
            <w:tcBorders/>
          </w:tcPr>
          <w:p>
            <w:pPr>
              <w:pStyle w:val="Normal"/>
              <w:spacing w:before="240" w:after="240"/>
              <w:rPr/>
            </w:pPr>
            <w:r>
              <w:rPr>
                <w:lang w:val="pt-PT"/>
              </w:rPr>
              <w:t>✅</w:t>
            </w:r>
          </w:p>
        </w:tc>
      </w:tr>
      <w:tr>
        <w:trPr/>
        <w:tc>
          <w:tcPr>
            <w:tcW w:w="749" w:type="dxa"/>
            <w:tcBorders/>
          </w:tcPr>
          <w:p>
            <w:pPr>
              <w:pStyle w:val="Normal"/>
              <w:spacing w:before="240" w:after="240"/>
              <w:rPr/>
            </w:pPr>
            <w:r>
              <w:rPr>
                <w:lang w:val="pt-PT"/>
              </w:rPr>
              <w:t>RF08</w:t>
            </w:r>
          </w:p>
        </w:tc>
        <w:tc>
          <w:tcPr>
            <w:tcW w:w="1877" w:type="dxa"/>
            <w:tcBorders/>
          </w:tcPr>
          <w:p>
            <w:pPr>
              <w:pStyle w:val="Normal"/>
              <w:spacing w:before="240" w:after="240"/>
              <w:rPr/>
            </w:pPr>
            <w:r>
              <w:rPr>
                <w:lang w:val="pt-PT"/>
              </w:rPr>
              <w:t>ECS</w:t>
            </w:r>
          </w:p>
        </w:tc>
        <w:tc>
          <w:tcPr>
            <w:tcW w:w="1272" w:type="dxa"/>
            <w:tcBorders/>
          </w:tcPr>
          <w:p>
            <w:pPr>
              <w:pStyle w:val="Normal"/>
              <w:spacing w:before="240" w:after="240"/>
              <w:rPr/>
            </w:pPr>
            <w:r>
              <w:rPr>
                <w:lang w:val="pt-PT"/>
              </w:rPr>
              <w:t>✅</w:t>
            </w:r>
          </w:p>
        </w:tc>
      </w:tr>
      <w:tr>
        <w:trPr/>
        <w:tc>
          <w:tcPr>
            <w:tcW w:w="749" w:type="dxa"/>
            <w:tcBorders/>
          </w:tcPr>
          <w:p>
            <w:pPr>
              <w:pStyle w:val="Normal"/>
              <w:spacing w:before="240" w:after="240"/>
              <w:rPr/>
            </w:pPr>
            <w:r>
              <w:rPr>
                <w:lang w:val="pt-PT"/>
              </w:rPr>
              <w:t>RF09</w:t>
            </w:r>
          </w:p>
        </w:tc>
        <w:tc>
          <w:tcPr>
            <w:tcW w:w="1877" w:type="dxa"/>
            <w:tcBorders/>
          </w:tcPr>
          <w:p>
            <w:pPr>
              <w:pStyle w:val="Normal"/>
              <w:spacing w:before="240" w:after="240"/>
              <w:rPr/>
            </w:pPr>
            <w:r>
              <w:rPr>
                <w:lang w:val="pt-PT"/>
              </w:rPr>
              <w:t>Cenas</w:t>
            </w:r>
          </w:p>
        </w:tc>
        <w:tc>
          <w:tcPr>
            <w:tcW w:w="1272" w:type="dxa"/>
            <w:tcBorders/>
          </w:tcPr>
          <w:p>
            <w:pPr>
              <w:pStyle w:val="Normal"/>
              <w:spacing w:before="240" w:after="240"/>
              <w:rPr/>
            </w:pPr>
            <w:r>
              <w:rPr>
                <w:lang w:val="pt-PT"/>
              </w:rPr>
              <w:t>✅</w:t>
            </w:r>
          </w:p>
        </w:tc>
      </w:tr>
      <w:tr>
        <w:trPr/>
        <w:tc>
          <w:tcPr>
            <w:tcW w:w="749" w:type="dxa"/>
            <w:tcBorders/>
          </w:tcPr>
          <w:p>
            <w:pPr>
              <w:pStyle w:val="Normal"/>
              <w:spacing w:before="240" w:after="240"/>
              <w:rPr/>
            </w:pPr>
            <w:r>
              <w:rPr>
                <w:lang w:val="pt-PT"/>
              </w:rPr>
              <w:t>RF10</w:t>
            </w:r>
          </w:p>
        </w:tc>
        <w:tc>
          <w:tcPr>
            <w:tcW w:w="1877" w:type="dxa"/>
            <w:tcBorders/>
          </w:tcPr>
          <w:p>
            <w:pPr>
              <w:pStyle w:val="Normal"/>
              <w:spacing w:before="240" w:after="240"/>
              <w:rPr/>
            </w:pPr>
            <w:r>
              <w:rPr>
                <w:lang w:val="pt-PT"/>
              </w:rPr>
              <w:t>Transições</w:t>
            </w:r>
          </w:p>
        </w:tc>
        <w:tc>
          <w:tcPr>
            <w:tcW w:w="1272" w:type="dxa"/>
            <w:tcBorders/>
          </w:tcPr>
          <w:p>
            <w:pPr>
              <w:pStyle w:val="Normal"/>
              <w:spacing w:before="240" w:after="240"/>
              <w:rPr/>
            </w:pPr>
            <w:r>
              <w:rPr>
                <w:lang w:val="pt-PT"/>
              </w:rPr>
              <w:t>✅</w:t>
            </w:r>
          </w:p>
        </w:tc>
      </w:tr>
      <w:tr>
        <w:trPr/>
        <w:tc>
          <w:tcPr>
            <w:tcW w:w="749" w:type="dxa"/>
            <w:tcBorders/>
          </w:tcPr>
          <w:p>
            <w:pPr>
              <w:pStyle w:val="Normal"/>
              <w:spacing w:before="240" w:after="240"/>
              <w:rPr/>
            </w:pPr>
            <w:r>
              <w:rPr>
                <w:lang w:val="pt-PT"/>
              </w:rPr>
              <w:t>RF11</w:t>
            </w:r>
          </w:p>
        </w:tc>
        <w:tc>
          <w:tcPr>
            <w:tcW w:w="1877" w:type="dxa"/>
            <w:tcBorders/>
          </w:tcPr>
          <w:p>
            <w:pPr>
              <w:pStyle w:val="Normal"/>
              <w:spacing w:before="240" w:after="240"/>
              <w:rPr/>
            </w:pPr>
            <w:r>
              <w:rPr>
                <w:lang w:val="pt-PT"/>
              </w:rPr>
              <w:t>Texto</w:t>
            </w:r>
          </w:p>
        </w:tc>
        <w:tc>
          <w:tcPr>
            <w:tcW w:w="1272" w:type="dxa"/>
            <w:tcBorders/>
          </w:tcPr>
          <w:p>
            <w:pPr>
              <w:pStyle w:val="Normal"/>
              <w:spacing w:before="240" w:after="240"/>
              <w:rPr/>
            </w:pPr>
            <w:r>
              <w:rPr>
                <w:lang w:val="pt-PT"/>
              </w:rPr>
              <w:t>✅</w:t>
            </w:r>
          </w:p>
        </w:tc>
      </w:tr>
      <w:tr>
        <w:trPr/>
        <w:tc>
          <w:tcPr>
            <w:tcW w:w="749" w:type="dxa"/>
            <w:tcBorders/>
          </w:tcPr>
          <w:p>
            <w:pPr>
              <w:pStyle w:val="Normal"/>
              <w:spacing w:before="240" w:after="240"/>
              <w:rPr/>
            </w:pPr>
            <w:r>
              <w:rPr>
                <w:lang w:val="pt-PT"/>
              </w:rPr>
              <w:t>RF12</w:t>
            </w:r>
          </w:p>
        </w:tc>
        <w:tc>
          <w:tcPr>
            <w:tcW w:w="1877" w:type="dxa"/>
            <w:tcBorders/>
          </w:tcPr>
          <w:p>
            <w:pPr>
              <w:pStyle w:val="Normal"/>
              <w:spacing w:before="240" w:after="240"/>
              <w:rPr/>
            </w:pPr>
            <w:r>
              <w:rPr>
                <w:lang w:val="pt-PT"/>
              </w:rPr>
              <w:t>Menu</w:t>
            </w:r>
          </w:p>
        </w:tc>
        <w:tc>
          <w:tcPr>
            <w:tcW w:w="1272" w:type="dxa"/>
            <w:tcBorders/>
          </w:tcPr>
          <w:p>
            <w:pPr>
              <w:pStyle w:val="Normal"/>
              <w:spacing w:before="240" w:after="240"/>
              <w:rPr/>
            </w:pPr>
            <w:r>
              <w:rPr>
                <w:lang w:val="pt-PT"/>
              </w:rPr>
              <w:t xml:space="preserve">⚠️ </w:t>
            </w:r>
            <w:r>
              <w:rPr>
                <w:lang w:val="pt-PT"/>
              </w:rPr>
              <w:t>Parcial</w:t>
            </w:r>
          </w:p>
        </w:tc>
      </w:tr>
      <w:tr>
        <w:trPr/>
        <w:tc>
          <w:tcPr>
            <w:tcW w:w="749" w:type="dxa"/>
            <w:tcBorders/>
          </w:tcPr>
          <w:p>
            <w:pPr>
              <w:pStyle w:val="Normal"/>
              <w:spacing w:before="240" w:after="240"/>
              <w:rPr/>
            </w:pPr>
            <w:r>
              <w:rPr>
                <w:lang w:val="pt-PT"/>
              </w:rPr>
              <w:t>RF13</w:t>
            </w:r>
          </w:p>
        </w:tc>
        <w:tc>
          <w:tcPr>
            <w:tcW w:w="1877" w:type="dxa"/>
            <w:tcBorders/>
          </w:tcPr>
          <w:p>
            <w:pPr>
              <w:pStyle w:val="Normal"/>
              <w:spacing w:before="240" w:after="240"/>
              <w:rPr/>
            </w:pPr>
            <w:r>
              <w:rPr>
                <w:lang w:val="pt-PT"/>
              </w:rPr>
              <w:t>Física</w:t>
            </w:r>
          </w:p>
        </w:tc>
        <w:tc>
          <w:tcPr>
            <w:tcW w:w="1272" w:type="dxa"/>
            <w:tcBorders/>
          </w:tcPr>
          <w:p>
            <w:pPr>
              <w:pStyle w:val="Normal"/>
              <w:spacing w:before="240" w:after="240"/>
              <w:rPr/>
            </w:pPr>
            <w:r>
              <w:rPr>
                <w:lang w:val="pt-PT"/>
              </w:rPr>
              <w:t>✅</w:t>
            </w:r>
          </w:p>
        </w:tc>
      </w:tr>
      <w:tr>
        <w:trPr/>
        <w:tc>
          <w:tcPr>
            <w:tcW w:w="749" w:type="dxa"/>
            <w:tcBorders/>
          </w:tcPr>
          <w:p>
            <w:pPr>
              <w:pStyle w:val="Normal"/>
              <w:spacing w:before="240" w:after="240"/>
              <w:rPr/>
            </w:pPr>
            <w:r>
              <w:rPr>
                <w:lang w:val="pt-PT"/>
              </w:rPr>
              <w:t>RF14</w:t>
            </w:r>
          </w:p>
        </w:tc>
        <w:tc>
          <w:tcPr>
            <w:tcW w:w="1877" w:type="dxa"/>
            <w:tcBorders/>
          </w:tcPr>
          <w:p>
            <w:pPr>
              <w:pStyle w:val="Normal"/>
              <w:spacing w:before="240" w:after="240"/>
              <w:rPr/>
            </w:pPr>
            <w:r>
              <w:rPr>
                <w:lang w:val="pt-PT"/>
              </w:rPr>
              <w:t>Patrulha</w:t>
            </w:r>
          </w:p>
        </w:tc>
        <w:tc>
          <w:tcPr>
            <w:tcW w:w="1272" w:type="dxa"/>
            <w:tcBorders/>
          </w:tcPr>
          <w:p>
            <w:pPr>
              <w:pStyle w:val="Normal"/>
              <w:spacing w:before="240" w:after="240"/>
              <w:rPr/>
            </w:pPr>
            <w:r>
              <w:rPr>
                <w:lang w:val="pt-PT"/>
              </w:rPr>
              <w:t>✅</w:t>
            </w:r>
          </w:p>
        </w:tc>
      </w:tr>
      <w:tr>
        <w:trPr/>
        <w:tc>
          <w:tcPr>
            <w:tcW w:w="749" w:type="dxa"/>
            <w:tcBorders/>
          </w:tcPr>
          <w:p>
            <w:pPr>
              <w:pStyle w:val="Normal"/>
              <w:spacing w:before="240" w:after="240"/>
              <w:rPr/>
            </w:pPr>
            <w:r>
              <w:rPr>
                <w:lang w:val="pt-PT"/>
              </w:rPr>
              <w:t>RF15</w:t>
            </w:r>
          </w:p>
        </w:tc>
        <w:tc>
          <w:tcPr>
            <w:tcW w:w="1877" w:type="dxa"/>
            <w:tcBorders/>
          </w:tcPr>
          <w:p>
            <w:pPr>
              <w:pStyle w:val="Normal"/>
              <w:spacing w:before="240" w:after="240"/>
              <w:rPr/>
            </w:pPr>
            <w:r>
              <w:rPr>
                <w:lang w:val="pt-PT"/>
              </w:rPr>
              <w:t>Stomping</w:t>
            </w:r>
          </w:p>
        </w:tc>
        <w:tc>
          <w:tcPr>
            <w:tcW w:w="1272" w:type="dxa"/>
            <w:tcBorders/>
          </w:tcPr>
          <w:p>
            <w:pPr>
              <w:pStyle w:val="Normal"/>
              <w:spacing w:before="240" w:after="240"/>
              <w:rPr/>
            </w:pPr>
            <w:r>
              <w:rPr>
                <w:lang w:val="pt-PT"/>
              </w:rPr>
              <w:t>✅</w:t>
            </w:r>
          </w:p>
        </w:tc>
      </w:tr>
    </w:tbl>
    <w:p>
      <w:pPr>
        <w:pStyle w:val="Heading3"/>
        <w:rPr/>
      </w:pPr>
      <w:r>
        <w:rPr>
          <w:lang w:val="pt-PT"/>
        </w:rPr>
        <w:t>6.2.4 Screenshots</w:t>
      </w:r>
    </w:p>
    <w:p>
      <w:pPr>
        <w:pStyle w:val="Normal"/>
        <w:rPr>
          <w:lang w:val="pt-PT"/>
        </w:rPr>
      </w:pPr>
      <w:r>
        <w:rPr>
          <w:i/>
          <w:iCs/>
          <w:lang w:val="pt-PT"/>
        </w:rPr>
        <w:t>[Figura 6.1 — Menu principal.]</w:t>
      </w:r>
      <w:r>
        <w:rPr>
          <w:lang w:val="pt-PT"/>
        </w:rPr>
        <w:br/>
      </w:r>
      <w:r>
        <w:rPr>
          <w:i/>
          <w:iCs/>
          <w:lang w:val="pt-PT"/>
        </w:rPr>
        <w:t>[Figura 6.2 — Cena de demonstração com jogador e inimigos.]</w:t>
      </w:r>
      <w:r>
        <w:rPr>
          <w:lang w:val="pt-PT"/>
        </w:rPr>
        <w:br/>
      </w:r>
      <w:r>
        <w:rPr>
          <w:i/>
          <w:iCs/>
          <w:lang w:val="pt-PT"/>
        </w:rPr>
        <w:t>[Figura 6.3 — Log de execução.]</w:t>
      </w:r>
      <w:r>
        <w:rPr>
          <w:lang w:val="pt-PT"/>
        </w:rPr>
        <w:br/>
      </w:r>
      <w:r>
        <w:rPr>
          <w:i/>
          <w:iCs/>
          <w:lang w:val="pt-PT"/>
        </w:rPr>
        <w:t>[Figura 6.4 — Documentação Doxygen.]</w:t>
      </w:r>
    </w:p>
    <w:p>
      <w:pPr>
        <w:pStyle w:val="Heading2"/>
        <w:rPr>
          <w:lang w:val="pt-PT"/>
        </w:rPr>
      </w:pPr>
      <w:bookmarkStart w:id="157" w:name="análise-crítica"/>
      <w:bookmarkEnd w:id="154"/>
      <w:r>
        <w:rPr>
          <w:lang w:val="pt-PT"/>
        </w:rPr>
        <w:t>6.3 Análise Crítica</w:t>
      </w:r>
    </w:p>
    <w:p>
      <w:pPr>
        <w:pStyle w:val="Heading3"/>
        <w:rPr>
          <w:lang w:val="pt-PT"/>
        </w:rPr>
      </w:pPr>
      <w:bookmarkStart w:id="158" w:name="pontos-fortes"/>
      <w:r>
        <w:rPr>
          <w:lang w:val="pt-PT"/>
        </w:rPr>
        <w:t>6.3.1 Pontos Fortes</w:t>
      </w:r>
    </w:p>
    <w:p>
      <w:pPr>
        <w:pStyle w:val="Normal"/>
        <w:numPr>
          <w:ilvl w:val="0"/>
          <w:numId w:val="7"/>
        </w:numPr>
        <w:rPr/>
      </w:pPr>
      <w:r>
        <w:rPr>
          <w:b/>
          <w:bCs/>
          <w:lang w:val="pt-PT"/>
        </w:rPr>
        <w:t>Arquitetura modular</w:t>
      </w:r>
      <w:r>
        <w:rPr>
          <w:lang w:val="pt-PT"/>
        </w:rPr>
        <w:t xml:space="preserve"> bem definida;</w:t>
      </w:r>
    </w:p>
    <w:p>
      <w:pPr>
        <w:pStyle w:val="Normal"/>
        <w:numPr>
          <w:ilvl w:val="0"/>
          <w:numId w:val="7"/>
        </w:numPr>
        <w:rPr>
          <w:lang w:val="pt-PT"/>
        </w:rPr>
      </w:pPr>
      <w:r>
        <w:rPr>
          <w:b/>
          <w:bCs/>
          <w:lang w:val="pt-PT"/>
        </w:rPr>
        <w:t>ECS</w:t>
      </w:r>
      <w:r>
        <w:rPr>
          <w:lang w:val="pt-PT"/>
        </w:rPr>
        <w:t xml:space="preserve"> aplicado corretamente com EnTT;</w:t>
      </w:r>
    </w:p>
    <w:p>
      <w:pPr>
        <w:pStyle w:val="Normal"/>
        <w:numPr>
          <w:ilvl w:val="0"/>
          <w:numId w:val="7"/>
        </w:numPr>
        <w:rPr/>
      </w:pPr>
      <w:r>
        <w:rPr>
          <w:b/>
          <w:bCs/>
          <w:lang w:val="pt-PT"/>
        </w:rPr>
        <w:t>Documentação Doxygen</w:t>
      </w:r>
      <w:r>
        <w:rPr>
          <w:lang w:val="pt-PT"/>
        </w:rPr>
        <w:t xml:space="preserve"> completa;</w:t>
      </w:r>
    </w:p>
    <w:p>
      <w:pPr>
        <w:pStyle w:val="Normal"/>
        <w:numPr>
          <w:ilvl w:val="0"/>
          <w:numId w:val="7"/>
        </w:numPr>
        <w:rPr>
          <w:lang w:val="pt-PT"/>
        </w:rPr>
      </w:pPr>
      <w:r>
        <w:rPr>
          <w:b/>
          <w:bCs/>
          <w:lang w:val="pt-PT"/>
        </w:rPr>
        <w:t>Cena de demonstração</w:t>
      </w:r>
      <w:r>
        <w:rPr>
          <w:lang w:val="pt-PT"/>
        </w:rPr>
        <w:t xml:space="preserve"> valida a integração de subsistemas;</w:t>
      </w:r>
    </w:p>
    <w:p>
      <w:pPr>
        <w:pStyle w:val="Normal"/>
        <w:numPr>
          <w:ilvl w:val="0"/>
          <w:numId w:val="7"/>
        </w:numPr>
        <w:rPr>
          <w:lang w:val="pt-PT"/>
        </w:rPr>
      </w:pPr>
      <w:r>
        <w:rPr>
          <w:b/>
          <w:bCs/>
          <w:lang w:val="pt-PT"/>
        </w:rPr>
        <w:t>Logging</w:t>
      </w:r>
      <w:r>
        <w:rPr>
          <w:lang w:val="pt-PT"/>
        </w:rPr>
        <w:t xml:space="preserve"> detalhado facilita a depuração;</w:t>
      </w:r>
    </w:p>
    <w:p>
      <w:pPr>
        <w:pStyle w:val="Normal"/>
        <w:numPr>
          <w:ilvl w:val="0"/>
          <w:numId w:val="7"/>
        </w:numPr>
        <w:rPr/>
      </w:pPr>
      <w:r>
        <w:rPr>
          <w:b/>
          <w:bCs/>
          <w:lang w:val="pt-PT"/>
        </w:rPr>
        <w:t>Portabilidade</w:t>
      </w:r>
      <w:r>
        <w:rPr>
          <w:lang w:val="pt-PT"/>
        </w:rPr>
        <w:t xml:space="preserve"> (Windows + Linux).</w:t>
      </w:r>
    </w:p>
    <w:p>
      <w:pPr>
        <w:pStyle w:val="Heading3"/>
        <w:rPr/>
      </w:pPr>
      <w:bookmarkStart w:id="159" w:name="pontos-fracos"/>
      <w:bookmarkEnd w:id="158"/>
      <w:r>
        <w:rPr>
          <w:lang w:val="pt-PT"/>
        </w:rPr>
        <w:t>6.3.2 Pontos Fracos</w:t>
      </w:r>
    </w:p>
    <w:p>
      <w:pPr>
        <w:pStyle w:val="Normal"/>
        <w:numPr>
          <w:ilvl w:val="0"/>
          <w:numId w:val="7"/>
        </w:numPr>
        <w:rPr>
          <w:lang w:val="pt-PT"/>
        </w:rPr>
      </w:pPr>
      <w:r>
        <w:rPr>
          <w:b/>
          <w:bCs/>
          <w:lang w:val="pt-PT"/>
        </w:rPr>
        <w:t>Menu incompleto</w:t>
      </w:r>
      <w:r>
        <w:rPr>
          <w:lang w:val="pt-PT"/>
        </w:rPr>
        <w:t>: as opções “Options” não estão implementadas;</w:t>
      </w:r>
    </w:p>
    <w:p>
      <w:pPr>
        <w:pStyle w:val="Normal"/>
        <w:numPr>
          <w:ilvl w:val="0"/>
          <w:numId w:val="7"/>
        </w:numPr>
        <w:rPr>
          <w:lang w:val="pt-PT"/>
        </w:rPr>
      </w:pPr>
      <w:r>
        <w:rPr>
          <w:b/>
          <w:bCs/>
          <w:lang w:val="pt-PT"/>
        </w:rPr>
        <w:t>Sem animações</w:t>
      </w:r>
      <w:r>
        <w:rPr>
          <w:lang w:val="pt-PT"/>
        </w:rPr>
        <w:t>: apenas sprites estáticos;</w:t>
      </w:r>
    </w:p>
    <w:p>
      <w:pPr>
        <w:pStyle w:val="Normal"/>
        <w:numPr>
          <w:ilvl w:val="0"/>
          <w:numId w:val="7"/>
        </w:numPr>
        <w:rPr/>
      </w:pPr>
      <w:r>
        <w:rPr>
          <w:b/>
          <w:bCs/>
          <w:lang w:val="pt-PT"/>
        </w:rPr>
        <w:t>Sem sistema de partículas</w:t>
      </w:r>
      <w:r>
        <w:rPr>
          <w:lang w:val="pt-PT"/>
        </w:rPr>
        <w:t>;</w:t>
      </w:r>
    </w:p>
    <w:p>
      <w:pPr>
        <w:pStyle w:val="Normal"/>
        <w:numPr>
          <w:ilvl w:val="0"/>
          <w:numId w:val="7"/>
        </w:numPr>
        <w:rPr>
          <w:lang w:val="pt-PT"/>
        </w:rPr>
      </w:pPr>
      <w:r>
        <w:rPr>
          <w:b/>
          <w:bCs/>
          <w:lang w:val="pt-PT"/>
        </w:rPr>
        <w:t>Física simplificada</w:t>
      </w:r>
      <w:r>
        <w:rPr>
          <w:lang w:val="pt-PT"/>
        </w:rPr>
        <w:t>: apenas AABB, sem resposta a colisões complexas;</w:t>
      </w:r>
    </w:p>
    <w:p>
      <w:pPr>
        <w:pStyle w:val="Normal"/>
        <w:numPr>
          <w:ilvl w:val="0"/>
          <w:numId w:val="7"/>
        </w:numPr>
        <w:rPr>
          <w:lang w:val="pt-PT"/>
        </w:rPr>
      </w:pPr>
      <w:r>
        <w:rPr>
          <w:b/>
          <w:bCs/>
          <w:lang w:val="pt-PT"/>
        </w:rPr>
        <w:t>Sem tilemaps</w:t>
      </w:r>
      <w:r>
        <w:rPr>
          <w:lang w:val="pt-PT"/>
        </w:rPr>
        <w:t>: níveis são criados programaticamente;</w:t>
      </w:r>
    </w:p>
    <w:p>
      <w:pPr>
        <w:pStyle w:val="Normal"/>
        <w:numPr>
          <w:ilvl w:val="0"/>
          <w:numId w:val="7"/>
        </w:numPr>
        <w:rPr/>
      </w:pPr>
      <w:r>
        <w:rPr>
          <w:b/>
          <w:bCs/>
          <w:lang w:val="pt-PT"/>
        </w:rPr>
        <w:t>Sem editor de níveis</w:t>
      </w:r>
      <w:r>
        <w:rPr>
          <w:lang w:val="pt-PT"/>
        </w:rPr>
        <w:t>;</w:t>
      </w:r>
    </w:p>
    <w:p>
      <w:pPr>
        <w:pStyle w:val="Normal"/>
        <w:numPr>
          <w:ilvl w:val="0"/>
          <w:numId w:val="7"/>
        </w:numPr>
        <w:rPr>
          <w:lang w:val="pt-PT"/>
        </w:rPr>
      </w:pPr>
      <w:r>
        <w:rPr>
          <w:b/>
          <w:bCs/>
          <w:lang w:val="pt-PT"/>
        </w:rPr>
        <w:t>Sem música de fundo</w:t>
      </w:r>
      <w:r>
        <w:rPr>
          <w:lang w:val="pt-PT"/>
        </w:rPr>
        <w:t xml:space="preserve"> (apenas efeitos sonoros).</w:t>
      </w:r>
    </w:p>
    <w:p>
      <w:pPr>
        <w:pStyle w:val="Heading3"/>
        <w:rPr>
          <w:lang w:val="pt-PT"/>
        </w:rPr>
      </w:pPr>
      <w:bookmarkStart w:id="160" w:name="comparação-com-o-estado-da-arte"/>
      <w:bookmarkEnd w:id="159"/>
      <w:r>
        <w:rPr>
          <w:lang w:val="pt-PT"/>
        </w:rPr>
        <w:t>6.3.3 Comparação com o Estado da Arte</w:t>
      </w:r>
    </w:p>
    <w:p>
      <w:pPr>
        <w:pStyle w:val="Normal"/>
        <w:rPr>
          <w:lang w:val="pt-PT"/>
        </w:rPr>
      </w:pPr>
      <w:r>
        <w:rPr>
          <w:lang w:val="pt-PT"/>
        </w:rPr>
        <w:t>Comparando com motores comerciais (Unity, Godot), o presente projeto está longe de competir em funcionalidades. No entanto, cumpre o objetivo académico de demonstrar princípios arquiteturais sólidos.</w:t>
      </w:r>
    </w:p>
    <w:p>
      <w:pPr>
        <w:pStyle w:val="Normal"/>
        <w:rPr>
          <w:lang w:val="pt-PT"/>
        </w:rPr>
      </w:pPr>
      <w:r>
        <w:rPr>
          <w:lang w:val="pt-PT"/>
        </w:rPr>
        <w:t xml:space="preserve">Em relação ao </w:t>
      </w:r>
      <w:r>
        <w:rPr>
          <w:b/>
          <w:bCs/>
          <w:lang w:val="pt-PT"/>
        </w:rPr>
        <w:t>Godot 4.x</w:t>
      </w:r>
      <w:r>
        <w:rPr>
          <w:lang w:val="pt-PT"/>
        </w:rPr>
        <w:t>, que também usa ECS, a diferença principal é a maturidade: o Godot tem anos de desenvolvimento e uma comunidade enorme. O presente motor é um exercício pedagógico, não uma alternativa.</w:t>
      </w:r>
    </w:p>
    <w:p>
      <w:pPr>
        <w:pStyle w:val="Heading2"/>
        <w:rPr/>
      </w:pPr>
      <w:bookmarkStart w:id="161" w:name="limitações"/>
      <w:bookmarkEnd w:id="157"/>
      <w:bookmarkEnd w:id="160"/>
      <w:r>
        <w:rPr>
          <w:lang w:val="pt-PT"/>
        </w:rPr>
        <w:t>6.4 Limitações</w:t>
      </w:r>
    </w:p>
    <w:p>
      <w:pPr>
        <w:pStyle w:val="Heading3"/>
        <w:rPr/>
      </w:pPr>
      <w:bookmarkStart w:id="162" w:name="limitações-técnicas"/>
      <w:r>
        <w:rPr>
          <w:lang w:val="pt-PT"/>
        </w:rPr>
        <w:t>6.4.1 Limitações Técnicas</w:t>
      </w:r>
    </w:p>
    <w:p>
      <w:pPr>
        <w:pStyle w:val="Normal"/>
        <w:numPr>
          <w:ilvl w:val="0"/>
          <w:numId w:val="7"/>
        </w:numPr>
        <w:rPr/>
      </w:pPr>
      <w:r>
        <w:rPr>
          <w:b/>
          <w:bCs/>
          <w:lang w:val="pt-PT"/>
        </w:rPr>
        <w:t>Sem multithreading</w:t>
      </w:r>
      <w:r>
        <w:rPr>
          <w:lang w:val="pt-PT"/>
        </w:rPr>
        <w:t>: tudo corre na thread principal;</w:t>
      </w:r>
    </w:p>
    <w:p>
      <w:pPr>
        <w:pStyle w:val="Normal"/>
        <w:numPr>
          <w:ilvl w:val="0"/>
          <w:numId w:val="7"/>
        </w:numPr>
        <w:rPr/>
      </w:pPr>
      <w:r>
        <w:rPr>
          <w:b/>
          <w:bCs/>
          <w:lang w:val="pt-PT"/>
        </w:rPr>
        <w:t xml:space="preserve">Sem </w:t>
      </w:r>
      <w:r>
        <w:rPr>
          <w:b/>
          <w:bCs/>
          <w:i/>
          <w:iCs/>
          <w:lang w:val="pt-PT"/>
        </w:rPr>
        <w:t>batching</w:t>
      </w:r>
      <w:r>
        <w:rPr>
          <w:lang w:val="pt-PT"/>
        </w:rPr>
        <w:t xml:space="preserve">: cada sprite é um </w:t>
      </w:r>
      <w:r>
        <w:rPr>
          <w:i/>
          <w:iCs/>
          <w:lang w:val="pt-PT"/>
        </w:rPr>
        <w:t>draw call</w:t>
      </w:r>
      <w:r>
        <w:rPr>
          <w:lang w:val="pt-PT"/>
        </w:rPr>
        <w:t xml:space="preserve"> separado;</w:t>
      </w:r>
    </w:p>
    <w:p>
      <w:pPr>
        <w:pStyle w:val="Normal"/>
        <w:numPr>
          <w:ilvl w:val="0"/>
          <w:numId w:val="7"/>
        </w:numPr>
        <w:rPr>
          <w:lang w:val="pt-PT"/>
        </w:rPr>
      </w:pPr>
      <w:r>
        <w:rPr>
          <w:b/>
          <w:bCs/>
          <w:lang w:val="pt-PT"/>
        </w:rPr>
        <w:t>Sem culling</w:t>
      </w:r>
      <w:r>
        <w:rPr>
          <w:lang w:val="pt-PT"/>
        </w:rPr>
        <w:t>: todas as entidades são renderizadas, mesmo fora do ecrã;</w:t>
      </w:r>
    </w:p>
    <w:p>
      <w:pPr>
        <w:pStyle w:val="Normal"/>
        <w:numPr>
          <w:ilvl w:val="0"/>
          <w:numId w:val="7"/>
        </w:numPr>
        <w:rPr>
          <w:lang w:val="pt-PT"/>
        </w:rPr>
      </w:pPr>
      <w:r>
        <w:rPr>
          <w:b/>
          <w:bCs/>
          <w:lang w:val="pt-PT"/>
        </w:rPr>
        <w:t xml:space="preserve">Sem </w:t>
      </w:r>
      <w:r>
        <w:rPr>
          <w:b/>
          <w:bCs/>
          <w:i/>
          <w:iCs/>
          <w:lang w:val="pt-PT"/>
        </w:rPr>
        <w:t>asset pipeline</w:t>
      </w:r>
      <w:r>
        <w:rPr>
          <w:lang w:val="pt-PT"/>
        </w:rPr>
        <w:t>: recursos são carregados em runtime.</w:t>
      </w:r>
    </w:p>
    <w:p>
      <w:pPr>
        <w:pStyle w:val="Heading3"/>
        <w:rPr/>
      </w:pPr>
      <w:bookmarkStart w:id="163" w:name="limitações-de-escopo"/>
      <w:bookmarkEnd w:id="162"/>
      <w:r>
        <w:rPr>
          <w:lang w:val="pt-PT"/>
        </w:rPr>
        <w:t>6.4.2 Limitações de Escopo</w:t>
      </w:r>
    </w:p>
    <w:p>
      <w:pPr>
        <w:pStyle w:val="Normal"/>
        <w:numPr>
          <w:ilvl w:val="0"/>
          <w:numId w:val="7"/>
        </w:numPr>
        <w:rPr>
          <w:lang w:val="pt-PT"/>
        </w:rPr>
      </w:pPr>
      <w:r>
        <w:rPr>
          <w:b/>
          <w:bCs/>
          <w:lang w:val="pt-PT"/>
        </w:rPr>
        <w:t>Apenas 2D</w:t>
      </w:r>
      <w:r>
        <w:rPr>
          <w:lang w:val="pt-PT"/>
        </w:rPr>
        <w:t>: sem suporte a 3D;</w:t>
      </w:r>
    </w:p>
    <w:p>
      <w:pPr>
        <w:pStyle w:val="Normal"/>
        <w:numPr>
          <w:ilvl w:val="0"/>
          <w:numId w:val="7"/>
        </w:numPr>
        <w:rPr>
          <w:lang w:val="pt-PT"/>
        </w:rPr>
      </w:pPr>
      <w:r>
        <w:rPr>
          <w:b/>
          <w:bCs/>
          <w:lang w:val="pt-PT"/>
        </w:rPr>
        <w:t>Apenas OpenGL</w:t>
      </w:r>
      <w:r>
        <w:rPr>
          <w:lang w:val="pt-PT"/>
        </w:rPr>
        <w:t>: sem Vulkan/Direct3D 12;</w:t>
      </w:r>
    </w:p>
    <w:p>
      <w:pPr>
        <w:pStyle w:val="Normal"/>
        <w:numPr>
          <w:ilvl w:val="0"/>
          <w:numId w:val="7"/>
        </w:numPr>
        <w:rPr>
          <w:lang w:val="pt-PT"/>
        </w:rPr>
      </w:pPr>
      <w:r>
        <w:rPr>
          <w:b/>
          <w:bCs/>
          <w:lang w:val="pt-PT"/>
        </w:rPr>
        <w:t>Apenas WAV</w:t>
      </w:r>
      <w:r>
        <w:rPr>
          <w:lang w:val="pt-PT"/>
        </w:rPr>
        <w:t>: sem suporte a OGG/MP3.</w:t>
      </w:r>
    </w:p>
    <w:p>
      <w:pPr>
        <w:pStyle w:val="Heading2"/>
        <w:rPr/>
      </w:pPr>
      <w:bookmarkStart w:id="164" w:name="ameaças-à-validade"/>
      <w:bookmarkEnd w:id="161"/>
      <w:bookmarkEnd w:id="163"/>
      <w:r>
        <w:rPr>
          <w:lang w:val="pt-PT"/>
        </w:rPr>
        <w:t>6.5 Ameaças à Validade</w:t>
      </w:r>
    </w:p>
    <w:p>
      <w:pPr>
        <w:pStyle w:val="Heading3"/>
        <w:rPr/>
      </w:pPr>
      <w:bookmarkStart w:id="165" w:name="ameaças-internas"/>
      <w:r>
        <w:rPr>
          <w:lang w:val="pt-PT"/>
        </w:rPr>
        <w:t>6.5.1 Ameaças Internas</w:t>
      </w:r>
    </w:p>
    <w:p>
      <w:pPr>
        <w:pStyle w:val="Normal"/>
        <w:numPr>
          <w:ilvl w:val="0"/>
          <w:numId w:val="7"/>
        </w:numPr>
        <w:rPr>
          <w:lang w:val="pt-PT"/>
        </w:rPr>
      </w:pPr>
      <w:r>
        <w:rPr>
          <w:b/>
          <w:bCs/>
          <w:lang w:val="pt-PT"/>
        </w:rPr>
        <w:t>Amostra</w:t>
      </w:r>
      <w:r>
        <w:rPr>
          <w:lang w:val="pt-PT"/>
        </w:rPr>
        <w:t>: projeto desenvolvido por uma pessoa;</w:t>
      </w:r>
    </w:p>
    <w:p>
      <w:pPr>
        <w:pStyle w:val="Normal"/>
        <w:numPr>
          <w:ilvl w:val="0"/>
          <w:numId w:val="7"/>
        </w:numPr>
        <w:rPr>
          <w:lang w:val="pt-PT"/>
        </w:rPr>
      </w:pPr>
      <w:r>
        <w:rPr>
          <w:b/>
          <w:bCs/>
          <w:lang w:val="pt-PT"/>
        </w:rPr>
        <w:t>Hardware</w:t>
      </w:r>
      <w:r>
        <w:rPr>
          <w:lang w:val="pt-PT"/>
        </w:rPr>
        <w:t>: testes num único PC (Intel Iris Xe);</w:t>
      </w:r>
    </w:p>
    <w:p>
      <w:pPr>
        <w:pStyle w:val="Normal"/>
        <w:numPr>
          <w:ilvl w:val="0"/>
          <w:numId w:val="7"/>
        </w:numPr>
        <w:rPr>
          <w:lang w:val="pt-PT"/>
        </w:rPr>
      </w:pPr>
      <w:r>
        <w:rPr>
          <w:b/>
          <w:bCs/>
          <w:lang w:val="pt-PT"/>
        </w:rPr>
        <w:t>Tempo</w:t>
      </w:r>
      <w:r>
        <w:rPr>
          <w:lang w:val="pt-PT"/>
        </w:rPr>
        <w:t>: 16 semanas, o que limitou a profundidade de algumas funcionalidades.</w:t>
      </w:r>
    </w:p>
    <w:p>
      <w:pPr>
        <w:pStyle w:val="Heading3"/>
        <w:rPr/>
      </w:pPr>
      <w:bookmarkStart w:id="166" w:name="ameaças-externas"/>
      <w:bookmarkEnd w:id="165"/>
      <w:r>
        <w:rPr>
          <w:lang w:val="pt-PT"/>
        </w:rPr>
        <w:t>6.5.2 Ameaças Externas</w:t>
      </w:r>
    </w:p>
    <w:p>
      <w:pPr>
        <w:pStyle w:val="Normal"/>
        <w:numPr>
          <w:ilvl w:val="0"/>
          <w:numId w:val="7"/>
        </w:numPr>
        <w:rPr>
          <w:lang w:val="pt-PT"/>
        </w:rPr>
      </w:pPr>
      <w:r>
        <w:rPr>
          <w:b/>
          <w:bCs/>
          <w:lang w:val="pt-PT"/>
        </w:rPr>
        <w:t>Generalização</w:t>
      </w:r>
      <w:r>
        <w:rPr>
          <w:lang w:val="pt-PT"/>
        </w:rPr>
        <w:t>: as conclusões aplicam</w:t>
        <w:noBreakHyphen/>
        <w:t>se a este contexto;</w:t>
      </w:r>
    </w:p>
    <w:p>
      <w:pPr>
        <w:pStyle w:val="Normal"/>
        <w:numPr>
          <w:ilvl w:val="0"/>
          <w:numId w:val="7"/>
        </w:numPr>
        <w:rPr>
          <w:lang w:val="pt-PT"/>
        </w:rPr>
      </w:pPr>
      <w:r>
        <w:rPr>
          <w:b/>
          <w:bCs/>
          <w:lang w:val="pt-PT"/>
        </w:rPr>
        <w:t>Reprodutibilidade</w:t>
      </w:r>
      <w:r>
        <w:rPr>
          <w:lang w:val="pt-PT"/>
        </w:rPr>
        <w:t>: depende das versões exatas das bibliotecas.</w:t>
      </w:r>
    </w:p>
    <w:p>
      <w:pPr>
        <w:pStyle w:val="Heading2"/>
        <w:rPr/>
      </w:pPr>
      <w:bookmarkStart w:id="167" w:name="lições-aprendidas"/>
      <w:bookmarkEnd w:id="164"/>
      <w:bookmarkEnd w:id="166"/>
      <w:r>
        <w:rPr>
          <w:lang w:val="pt-PT"/>
        </w:rPr>
        <w:t>6.6 Lições Aprendidas</w:t>
      </w:r>
    </w:p>
    <w:p>
      <w:pPr>
        <w:pStyle w:val="Normal"/>
        <w:numPr>
          <w:ilvl w:val="0"/>
          <w:numId w:val="29"/>
        </w:numPr>
        <w:rPr>
          <w:lang w:val="pt-PT"/>
        </w:rPr>
      </w:pPr>
      <w:r>
        <w:rPr>
          <w:b/>
          <w:bCs/>
          <w:lang w:val="pt-PT"/>
        </w:rPr>
        <w:t>CMake é poderoso mas complexo</w:t>
      </w:r>
      <w:r>
        <w:rPr>
          <w:lang w:val="pt-PT"/>
        </w:rPr>
        <w:t>: pequenos erros causam problemas difíceis de diagnosticar;</w:t>
      </w:r>
    </w:p>
    <w:p>
      <w:pPr>
        <w:pStyle w:val="Normal"/>
        <w:numPr>
          <w:ilvl w:val="0"/>
          <w:numId w:val="8"/>
        </w:numPr>
        <w:rPr>
          <w:lang w:val="pt-PT"/>
        </w:rPr>
      </w:pPr>
      <w:r>
        <w:rPr>
          <w:b/>
          <w:bCs/>
          <w:lang w:val="pt-PT"/>
        </w:rPr>
        <w:t>GLAD requer atenção</w:t>
      </w:r>
      <w:r>
        <w:rPr>
          <w:lang w:val="pt-PT"/>
        </w:rPr>
        <w:t>: a definição GLAD_GL_IMPLEMENTATION é crucial;</w:t>
      </w:r>
    </w:p>
    <w:p>
      <w:pPr>
        <w:pStyle w:val="Normal"/>
        <w:numPr>
          <w:ilvl w:val="0"/>
          <w:numId w:val="8"/>
        </w:numPr>
        <w:rPr>
          <w:lang w:val="pt-PT"/>
        </w:rPr>
      </w:pPr>
      <w:r>
        <w:rPr>
          <w:b/>
          <w:bCs/>
          <w:lang w:val="pt-PT"/>
        </w:rPr>
        <w:t>Namespaces consistentes</w:t>
      </w:r>
      <w:r>
        <w:rPr>
          <w:lang w:val="pt-PT"/>
        </w:rPr>
        <w:t xml:space="preserve"> são essenciais em projetos grandes;</w:t>
      </w:r>
    </w:p>
    <w:p>
      <w:pPr>
        <w:pStyle w:val="Normal"/>
        <w:numPr>
          <w:ilvl w:val="0"/>
          <w:numId w:val="8"/>
        </w:numPr>
        <w:rPr>
          <w:lang w:val="pt-PT"/>
        </w:rPr>
      </w:pPr>
      <w:r>
        <w:rPr>
          <w:b/>
          <w:bCs/>
          <w:lang w:val="pt-PT"/>
        </w:rPr>
        <w:t>Logging é indispensável</w:t>
      </w:r>
      <w:r>
        <w:rPr>
          <w:lang w:val="pt-PT"/>
        </w:rPr>
        <w:t>: sem ele, a depuração é muito mais lenta;</w:t>
      </w:r>
    </w:p>
    <w:p>
      <w:pPr>
        <w:pStyle w:val="Normal"/>
        <w:numPr>
          <w:ilvl w:val="0"/>
          <w:numId w:val="8"/>
        </w:numPr>
        <w:rPr>
          <w:lang w:val="pt-PT"/>
        </w:rPr>
      </w:pPr>
      <w:r>
        <w:rPr>
          <w:b/>
          <w:bCs/>
          <w:lang w:val="pt-PT"/>
        </w:rPr>
        <w:t>Doxygen compensa</w:t>
      </w:r>
      <w:r>
        <w:rPr>
          <w:lang w:val="pt-PT"/>
        </w:rPr>
        <w:t>: a documentação gerada ajuda a navegar no código;</w:t>
      </w:r>
    </w:p>
    <w:p>
      <w:pPr>
        <w:pStyle w:val="Normal"/>
        <w:numPr>
          <w:ilvl w:val="0"/>
          <w:numId w:val="8"/>
        </w:numPr>
        <w:rPr>
          <w:lang w:val="pt-PT"/>
        </w:rPr>
      </w:pPr>
      <w:r>
        <w:rPr>
          <w:b/>
          <w:bCs/>
          <w:lang w:val="pt-PT"/>
        </w:rPr>
        <w:t>Kanban funciona para indivíduos</w:t>
      </w:r>
      <w:r>
        <w:rPr>
          <w:lang w:val="pt-PT"/>
        </w:rPr>
        <w:t>: mantém o foco e visualiza o progresso.</w:t>
      </w:r>
    </w:p>
    <w:p>
      <w:pPr>
        <w:pStyle w:val="Heading1"/>
        <w:rPr>
          <w:lang w:val="pt-PT"/>
        </w:rPr>
      </w:pPr>
      <w:bookmarkStart w:id="168" w:name="conclusão-e-trabalho-futuro"/>
      <w:bookmarkEnd w:id="152"/>
      <w:bookmarkEnd w:id="167"/>
      <w:r>
        <w:rPr>
          <w:lang w:val="pt-PT"/>
        </w:rPr>
        <w:t>7. Conclusão e Trabalho Futuro</w:t>
      </w:r>
    </w:p>
    <w:p>
      <w:pPr>
        <w:pStyle w:val="Heading2"/>
        <w:rPr>
          <w:lang w:val="pt-PT"/>
        </w:rPr>
      </w:pPr>
      <w:bookmarkStart w:id="169" w:name="síntese-do-trabalho"/>
      <w:r>
        <w:rPr>
          <w:lang w:val="pt-PT"/>
        </w:rPr>
        <w:t>7.1 Síntese do Trabalho</w:t>
      </w:r>
    </w:p>
    <w:p>
      <w:pPr>
        <w:pStyle w:val="Normal"/>
        <w:rPr>
          <w:lang w:val="pt-PT"/>
        </w:rPr>
      </w:pPr>
      <w:r>
        <w:rPr>
          <w:lang w:val="pt-PT"/>
        </w:rPr>
        <w:t>O presente projeto teve como objetivo o desenvolvimento de um motor de jogo 2D modular em C++23, com OpenGL 4.6 e SDL3. Os objetivos definidos foram cumpridos: a arquitetura modular foi implementada, o padrão ECS foi adotado, o sistema de renderização 2D funciona corretamente, e a cena de demonstração valida a integração de todos os subsistemas.</w:t>
      </w:r>
    </w:p>
    <w:p>
      <w:pPr>
        <w:pStyle w:val="Heading2"/>
        <w:rPr>
          <w:lang w:val="pt-PT"/>
        </w:rPr>
      </w:pPr>
      <w:bookmarkStart w:id="170" w:name="contribuições"/>
      <w:bookmarkEnd w:id="169"/>
      <w:r>
        <w:rPr>
          <w:lang w:val="pt-PT"/>
        </w:rPr>
        <w:t>7.2 Contribuições</w:t>
      </w:r>
    </w:p>
    <w:p>
      <w:pPr>
        <w:pStyle w:val="Normal"/>
        <w:rPr>
          <w:lang w:val="pt-PT"/>
        </w:rPr>
      </w:pPr>
      <w:r>
        <w:rPr>
          <w:lang w:val="pt-PT"/>
        </w:rPr>
        <w:t>As principais contribuições deste trabalho são:</w:t>
      </w:r>
    </w:p>
    <w:p>
      <w:pPr>
        <w:pStyle w:val="Normal"/>
        <w:numPr>
          <w:ilvl w:val="0"/>
          <w:numId w:val="30"/>
        </w:numPr>
        <w:rPr>
          <w:lang w:val="pt-PT"/>
        </w:rPr>
      </w:pPr>
      <w:r>
        <w:rPr>
          <w:lang w:val="pt-PT"/>
        </w:rPr>
        <w:t xml:space="preserve">Uma </w:t>
      </w:r>
      <w:r>
        <w:rPr>
          <w:b/>
          <w:bCs/>
          <w:lang w:val="pt-PT"/>
        </w:rPr>
        <w:t>base de código reutilizável</w:t>
      </w:r>
      <w:r>
        <w:rPr>
          <w:lang w:val="pt-PT"/>
        </w:rPr>
        <w:t xml:space="preserve"> para jogos 2D;</w:t>
      </w:r>
    </w:p>
    <w:p>
      <w:pPr>
        <w:pStyle w:val="Normal"/>
        <w:numPr>
          <w:ilvl w:val="0"/>
          <w:numId w:val="8"/>
        </w:numPr>
        <w:rPr>
          <w:lang w:val="pt-PT"/>
        </w:rPr>
      </w:pPr>
      <w:r>
        <w:rPr>
          <w:b/>
          <w:bCs/>
          <w:lang w:val="pt-PT"/>
        </w:rPr>
        <w:t>Documentação Doxygen</w:t>
      </w:r>
      <w:r>
        <w:rPr>
          <w:lang w:val="pt-PT"/>
        </w:rPr>
        <w:t xml:space="preserve"> completa e navegável;</w:t>
      </w:r>
    </w:p>
    <w:p>
      <w:pPr>
        <w:pStyle w:val="Normal"/>
        <w:numPr>
          <w:ilvl w:val="0"/>
          <w:numId w:val="8"/>
        </w:numPr>
        <w:rPr>
          <w:lang w:val="pt-PT"/>
        </w:rPr>
      </w:pPr>
      <w:r>
        <w:rPr>
          <w:lang w:val="pt-PT"/>
        </w:rPr>
        <w:t xml:space="preserve">Um </w:t>
      </w:r>
      <w:r>
        <w:rPr>
          <w:b/>
          <w:bCs/>
          <w:lang w:val="pt-PT"/>
        </w:rPr>
        <w:t>exemplo prático</w:t>
      </w:r>
      <w:r>
        <w:rPr>
          <w:lang w:val="pt-PT"/>
        </w:rPr>
        <w:t xml:space="preserve"> de aplicação de ECS em C++ moderno;</w:t>
      </w:r>
    </w:p>
    <w:p>
      <w:pPr>
        <w:pStyle w:val="Normal"/>
        <w:numPr>
          <w:ilvl w:val="0"/>
          <w:numId w:val="8"/>
        </w:numPr>
        <w:rPr>
          <w:lang w:val="pt-PT"/>
        </w:rPr>
      </w:pPr>
      <w:r>
        <w:rPr>
          <w:b/>
          <w:bCs/>
          <w:lang w:val="pt-PT"/>
        </w:rPr>
        <w:t>Registo transparente</w:t>
      </w:r>
      <w:r>
        <w:rPr>
          <w:lang w:val="pt-PT"/>
        </w:rPr>
        <w:t xml:space="preserve"> das dificuldades e soluções;</w:t>
      </w:r>
    </w:p>
    <w:p>
      <w:pPr>
        <w:pStyle w:val="Normal"/>
        <w:numPr>
          <w:ilvl w:val="0"/>
          <w:numId w:val="8"/>
        </w:numPr>
        <w:rPr>
          <w:lang w:val="pt-PT"/>
        </w:rPr>
      </w:pPr>
      <w:r>
        <w:rPr>
          <w:b/>
          <w:bCs/>
          <w:lang w:val="pt-PT"/>
        </w:rPr>
        <w:t>Síntese metodológica</w:t>
      </w:r>
      <w:r>
        <w:rPr>
          <w:lang w:val="pt-PT"/>
        </w:rPr>
        <w:t xml:space="preserve"> que pode servir de guia para futuros projetos.</w:t>
      </w:r>
    </w:p>
    <w:p>
      <w:pPr>
        <w:pStyle w:val="Heading2"/>
        <w:rPr/>
      </w:pPr>
      <w:bookmarkStart w:id="171" w:name="limitações-reconhecidas"/>
      <w:bookmarkEnd w:id="170"/>
      <w:r>
        <w:rPr>
          <w:lang w:val="pt-PT"/>
        </w:rPr>
        <w:t>7.3 Limitações Reconhecidas</w:t>
      </w:r>
    </w:p>
    <w:p>
      <w:pPr>
        <w:pStyle w:val="Normal"/>
        <w:numPr>
          <w:ilvl w:val="0"/>
          <w:numId w:val="7"/>
        </w:numPr>
        <w:rPr/>
      </w:pPr>
      <w:r>
        <w:rPr>
          <w:lang w:val="pt-PT"/>
        </w:rPr>
        <w:t>Menu incompleto;</w:t>
      </w:r>
    </w:p>
    <w:p>
      <w:pPr>
        <w:pStyle w:val="Normal"/>
        <w:numPr>
          <w:ilvl w:val="0"/>
          <w:numId w:val="7"/>
        </w:numPr>
        <w:rPr/>
      </w:pPr>
      <w:r>
        <w:rPr>
          <w:lang w:val="pt-PT"/>
        </w:rPr>
        <w:t>Sem animações de sprites;</w:t>
      </w:r>
    </w:p>
    <w:p>
      <w:pPr>
        <w:pStyle w:val="Normal"/>
        <w:numPr>
          <w:ilvl w:val="0"/>
          <w:numId w:val="7"/>
        </w:numPr>
        <w:rPr/>
      </w:pPr>
      <w:r>
        <w:rPr>
          <w:lang w:val="pt-PT"/>
        </w:rPr>
        <w:t>Sem sistema de partículas;</w:t>
      </w:r>
    </w:p>
    <w:p>
      <w:pPr>
        <w:pStyle w:val="Normal"/>
        <w:numPr>
          <w:ilvl w:val="0"/>
          <w:numId w:val="7"/>
        </w:numPr>
        <w:rPr/>
      </w:pPr>
      <w:r>
        <w:rPr>
          <w:lang w:val="pt-PT"/>
        </w:rPr>
        <w:t>Física simplificada;</w:t>
      </w:r>
    </w:p>
    <w:p>
      <w:pPr>
        <w:pStyle w:val="Normal"/>
        <w:numPr>
          <w:ilvl w:val="0"/>
          <w:numId w:val="7"/>
        </w:numPr>
        <w:rPr>
          <w:lang w:val="pt-PT"/>
        </w:rPr>
      </w:pPr>
      <w:r>
        <w:rPr>
          <w:lang w:val="pt-PT"/>
        </w:rPr>
        <w:t>Sem tilemaps ou editor de níveis;</w:t>
      </w:r>
    </w:p>
    <w:p>
      <w:pPr>
        <w:pStyle w:val="Normal"/>
        <w:numPr>
          <w:ilvl w:val="0"/>
          <w:numId w:val="7"/>
        </w:numPr>
        <w:rPr/>
      </w:pPr>
      <w:r>
        <w:rPr>
          <w:lang w:val="pt-PT"/>
        </w:rPr>
        <w:t>Sem música de fundo.</w:t>
      </w:r>
    </w:p>
    <w:p>
      <w:pPr>
        <w:pStyle w:val="Heading2"/>
        <w:rPr/>
      </w:pPr>
      <w:bookmarkStart w:id="172" w:name="trabalho-futuro"/>
      <w:bookmarkEnd w:id="171"/>
      <w:r>
        <w:rPr>
          <w:lang w:val="pt-PT"/>
        </w:rPr>
        <w:t>7.4 Trabalho Futuro</w:t>
      </w:r>
    </w:p>
    <w:p>
      <w:pPr>
        <w:pStyle w:val="Normal"/>
        <w:rPr>
          <w:lang w:val="pt-PT"/>
        </w:rPr>
      </w:pPr>
      <w:r>
        <w:rPr>
          <w:lang w:val="pt-PT"/>
        </w:rPr>
        <w:t>Propõe</w:t>
        <w:noBreakHyphen/>
        <w:t>se, como desenvolvimentos futuros:</w:t>
      </w:r>
    </w:p>
    <w:p>
      <w:pPr>
        <w:pStyle w:val="Normal"/>
        <w:numPr>
          <w:ilvl w:val="0"/>
          <w:numId w:val="31"/>
        </w:numPr>
        <w:rPr>
          <w:lang w:val="pt-PT"/>
        </w:rPr>
      </w:pPr>
      <w:r>
        <w:rPr>
          <w:b/>
          <w:bCs/>
          <w:lang w:val="pt-PT"/>
        </w:rPr>
        <w:t>Sistema de animação de sprites</w:t>
      </w:r>
      <w:r>
        <w:rPr>
          <w:lang w:val="pt-PT"/>
        </w:rPr>
        <w:t xml:space="preserve">: suporte a </w:t>
      </w:r>
      <w:r>
        <w:rPr>
          <w:i/>
          <w:iCs/>
          <w:lang w:val="pt-PT"/>
        </w:rPr>
        <w:t>sprite sheets</w:t>
      </w:r>
      <w:r>
        <w:rPr>
          <w:lang w:val="pt-PT"/>
        </w:rPr>
        <w:t>;</w:t>
      </w:r>
    </w:p>
    <w:p>
      <w:pPr>
        <w:pStyle w:val="Normal"/>
        <w:numPr>
          <w:ilvl w:val="0"/>
          <w:numId w:val="8"/>
        </w:numPr>
        <w:rPr>
          <w:lang w:val="pt-PT"/>
        </w:rPr>
      </w:pPr>
      <w:r>
        <w:rPr>
          <w:b/>
          <w:bCs/>
          <w:lang w:val="pt-PT"/>
        </w:rPr>
        <w:t>Motor de física robusto</w:t>
      </w:r>
      <w:r>
        <w:rPr>
          <w:lang w:val="pt-PT"/>
        </w:rPr>
        <w:t>: integração com Box2D;</w:t>
      </w:r>
    </w:p>
    <w:p>
      <w:pPr>
        <w:pStyle w:val="Normal"/>
        <w:numPr>
          <w:ilvl w:val="0"/>
          <w:numId w:val="8"/>
        </w:numPr>
        <w:rPr>
          <w:lang w:val="pt-PT"/>
        </w:rPr>
      </w:pPr>
      <w:r>
        <w:rPr>
          <w:b/>
          <w:bCs/>
          <w:lang w:val="pt-PT"/>
        </w:rPr>
        <w:t>Editor de níveis</w:t>
      </w:r>
      <w:r>
        <w:rPr>
          <w:lang w:val="pt-PT"/>
        </w:rPr>
        <w:t>: interface gráfica para criação de níveis;</w:t>
      </w:r>
    </w:p>
    <w:p>
      <w:pPr>
        <w:pStyle w:val="Normal"/>
        <w:numPr>
          <w:ilvl w:val="0"/>
          <w:numId w:val="8"/>
        </w:numPr>
        <w:rPr>
          <w:lang w:val="pt-PT"/>
        </w:rPr>
      </w:pPr>
      <w:r>
        <w:rPr>
          <w:b/>
          <w:bCs/>
          <w:lang w:val="pt-PT"/>
        </w:rPr>
        <w:t>Suporte a tilemaps</w:t>
      </w:r>
      <w:r>
        <w:rPr>
          <w:lang w:val="pt-PT"/>
        </w:rPr>
        <w:t>: formato Tiled;</w:t>
      </w:r>
    </w:p>
    <w:p>
      <w:pPr>
        <w:pStyle w:val="Normal"/>
        <w:numPr>
          <w:ilvl w:val="0"/>
          <w:numId w:val="8"/>
        </w:numPr>
        <w:rPr>
          <w:lang w:val="pt-PT"/>
        </w:rPr>
      </w:pPr>
      <w:r>
        <w:rPr>
          <w:b/>
          <w:bCs/>
          <w:lang w:val="pt-PT"/>
        </w:rPr>
        <w:t>Sistema de partículas</w:t>
      </w:r>
      <w:r>
        <w:rPr>
          <w:lang w:val="pt-PT"/>
        </w:rPr>
        <w:t>: para efeitos visuais;</w:t>
      </w:r>
    </w:p>
    <w:p>
      <w:pPr>
        <w:pStyle w:val="Normal"/>
        <w:numPr>
          <w:ilvl w:val="0"/>
          <w:numId w:val="8"/>
        </w:numPr>
        <w:rPr/>
      </w:pPr>
      <w:r>
        <w:rPr>
          <w:b/>
          <w:bCs/>
          <w:lang w:val="pt-PT"/>
        </w:rPr>
        <w:t>Batching</w:t>
      </w:r>
      <w:r>
        <w:rPr>
          <w:lang w:val="pt-PT"/>
        </w:rPr>
        <w:t>: otimização do RenderSystem;</w:t>
      </w:r>
    </w:p>
    <w:p>
      <w:pPr>
        <w:pStyle w:val="Normal"/>
        <w:numPr>
          <w:ilvl w:val="0"/>
          <w:numId w:val="8"/>
        </w:numPr>
        <w:rPr/>
      </w:pPr>
      <w:r>
        <w:rPr>
          <w:b/>
          <w:bCs/>
          <w:lang w:val="pt-PT"/>
        </w:rPr>
        <w:t>Multithreading</w:t>
      </w:r>
      <w:r>
        <w:rPr>
          <w:lang w:val="pt-PT"/>
        </w:rPr>
        <w:t>: paralelização de sistemas;</w:t>
      </w:r>
    </w:p>
    <w:p>
      <w:pPr>
        <w:pStyle w:val="Normal"/>
        <w:numPr>
          <w:ilvl w:val="0"/>
          <w:numId w:val="8"/>
        </w:numPr>
        <w:rPr/>
      </w:pPr>
      <w:r>
        <w:rPr>
          <w:b/>
          <w:bCs/>
          <w:lang w:val="pt-PT"/>
        </w:rPr>
        <w:t>Portabilidade</w:t>
      </w:r>
      <w:r>
        <w:rPr>
          <w:lang w:val="pt-PT"/>
        </w:rPr>
        <w:t>: WebAssembly (Emscripten) e mobile;</w:t>
      </w:r>
    </w:p>
    <w:p>
      <w:pPr>
        <w:pStyle w:val="Normal"/>
        <w:numPr>
          <w:ilvl w:val="0"/>
          <w:numId w:val="8"/>
        </w:numPr>
        <w:rPr>
          <w:lang w:val="pt-PT"/>
        </w:rPr>
      </w:pPr>
      <w:r>
        <w:rPr>
          <w:b/>
          <w:bCs/>
          <w:lang w:val="pt-PT"/>
        </w:rPr>
        <w:t>Música de fundo</w:t>
      </w:r>
      <w:r>
        <w:rPr>
          <w:lang w:val="pt-PT"/>
        </w:rPr>
        <w:t xml:space="preserve">: </w:t>
      </w:r>
      <w:r>
        <w:rPr>
          <w:i/>
          <w:iCs/>
          <w:lang w:val="pt-PT"/>
        </w:rPr>
        <w:t>streaming</w:t>
      </w:r>
      <w:r>
        <w:rPr>
          <w:lang w:val="pt-PT"/>
        </w:rPr>
        <w:t xml:space="preserve"> de OGG;</w:t>
      </w:r>
    </w:p>
    <w:p>
      <w:pPr>
        <w:pStyle w:val="Normal"/>
        <w:numPr>
          <w:ilvl w:val="0"/>
          <w:numId w:val="8"/>
        </w:numPr>
        <w:rPr>
          <w:lang w:val="pt-PT"/>
        </w:rPr>
      </w:pPr>
      <w:r>
        <w:rPr>
          <w:b/>
          <w:bCs/>
          <w:lang w:val="pt-PT"/>
        </w:rPr>
        <w:t>Testes unitários</w:t>
      </w:r>
      <w:r>
        <w:rPr>
          <w:lang w:val="pt-PT"/>
        </w:rPr>
        <w:t>: cobertura com Catch2 ou GoogleTest.</w:t>
      </w:r>
    </w:p>
    <w:p>
      <w:pPr>
        <w:pStyle w:val="Heading2"/>
        <w:rPr>
          <w:lang w:val="pt-PT"/>
        </w:rPr>
      </w:pPr>
      <w:bookmarkStart w:id="173" w:name="reflexão-final"/>
      <w:bookmarkEnd w:id="172"/>
      <w:r>
        <w:rPr>
          <w:lang w:val="pt-PT"/>
        </w:rPr>
        <w:t>7.5 Reflexão Final</w:t>
      </w:r>
    </w:p>
    <w:p>
      <w:pPr>
        <w:pStyle w:val="Normal"/>
        <w:rPr>
          <w:lang w:val="pt-PT"/>
        </w:rPr>
      </w:pPr>
      <w:r>
        <w:rPr>
          <w:lang w:val="pt-PT"/>
        </w:rPr>
        <w:t>O desenvolvimento deste motor de jogo foi um percurso exigente mas profundamente enriquecedor. Permitiu consolidar conhecimentos avançados de C++, compreender a arquitetura interna de um motor de jogo, e aplicar princípios de engenharia de software num contexto real.</w:t>
      </w:r>
    </w:p>
    <w:p>
      <w:pPr>
        <w:pStyle w:val="Normal"/>
        <w:rPr>
          <w:lang w:val="pt-PT"/>
        </w:rPr>
      </w:pPr>
      <w:r>
        <w:rPr>
          <w:lang w:val="pt-PT"/>
        </w:rPr>
        <w:t xml:space="preserve">As dificuldades encontradas — longe de serem obstáculos — foram oportunidades de aprendizagem. Cada erro de compilação, cada </w:t>
      </w:r>
      <w:r>
        <w:rPr>
          <w:i/>
          <w:iCs/>
          <w:lang w:val="pt-PT"/>
        </w:rPr>
        <w:t>bug</w:t>
      </w:r>
      <w:r>
        <w:rPr>
          <w:lang w:val="pt-PT"/>
        </w:rPr>
        <w:t xml:space="preserve"> de renderização, cada problema de integração, contribuíram para uma compreensão mais profunda dos sistemas envolvidos.</w:t>
      </w:r>
    </w:p>
    <w:p>
      <w:pPr>
        <w:pStyle w:val="Normal"/>
        <w:rPr>
          <w:lang w:val="pt-PT"/>
        </w:rPr>
      </w:pPr>
      <w:r>
        <w:rPr>
          <w:lang w:val="pt-PT"/>
        </w:rPr>
        <w:t>O motor resultante está longe de ser um produto comercial, mas é uma base sólida sobre a qual se pode construir. Mais importante do que o produto final é o processo: a metodologia iterativa, a documentação contínua e a reflexão crítica sobre as decisões tomadas.</w:t>
      </w:r>
    </w:p>
    <w:p>
      <w:pPr>
        <w:pStyle w:val="Heading1"/>
        <w:rPr/>
      </w:pPr>
      <w:bookmarkStart w:id="174" w:name="referências"/>
      <w:bookmarkEnd w:id="168"/>
      <w:bookmarkEnd w:id="173"/>
      <w:r>
        <w:rPr/>
        <w:t>Referências</w:t>
      </w:r>
    </w:p>
    <w:p>
      <w:pPr>
        <w:pStyle w:val="Normal"/>
        <w:rPr/>
      </w:pPr>
      <w:r>
        <w:rPr/>
        <w:t xml:space="preserve">de Vries, J. (2020). </w:t>
      </w:r>
      <w:r>
        <w:rPr>
          <w:i/>
          <w:iCs/>
        </w:rPr>
        <w:t>Learn OpenGL: Graphics programming</w:t>
      </w:r>
      <w:r>
        <w:rPr/>
        <w:t>. https://learnopengl.com</w:t>
      </w:r>
    </w:p>
    <w:p>
      <w:pPr>
        <w:pStyle w:val="Normal"/>
        <w:rPr/>
      </w:pPr>
      <w:r>
        <w:rPr/>
        <w:t xml:space="preserve">EnTT Developers. (2024). </w:t>
      </w:r>
      <w:r>
        <w:rPr>
          <w:i/>
          <w:iCs/>
        </w:rPr>
        <w:t>EnTT: Gaming meets modern C++</w:t>
      </w:r>
      <w:r>
        <w:rPr/>
        <w:t>. GitHub. https://github.com/skypjack/entt</w:t>
      </w:r>
    </w:p>
    <w:p>
      <w:pPr>
        <w:pStyle w:val="Normal"/>
        <w:rPr/>
      </w:pPr>
      <w:r>
        <w:rPr/>
        <w:t xml:space="preserve">Fabian, R. (2018). </w:t>
      </w:r>
      <w:r>
        <w:rPr>
          <w:i/>
          <w:iCs/>
        </w:rPr>
        <w:t>Data-oriented design: Software engineering for limited resources and short schedules</w:t>
      </w:r>
      <w:r>
        <w:rPr/>
        <w:t>. https://www.dataorienteddesign.com/dodbook/</w:t>
      </w:r>
    </w:p>
    <w:p>
      <w:pPr>
        <w:pStyle w:val="Normal"/>
        <w:rPr/>
      </w:pPr>
      <w:r>
        <w:rPr/>
        <w:t xml:space="preserve">Gregory, J. (2018). </w:t>
      </w:r>
      <w:r>
        <w:rPr>
          <w:i/>
          <w:iCs/>
        </w:rPr>
        <w:t>Game engine architecture</w:t>
      </w:r>
      <w:r>
        <w:rPr/>
        <w:t xml:space="preserve"> (3rd ed.). CRC Press.</w:t>
      </w:r>
    </w:p>
    <w:p>
      <w:pPr>
        <w:pStyle w:val="Normal"/>
        <w:rPr/>
      </w:pPr>
      <w:r>
        <w:rPr/>
        <w:t xml:space="preserve">Newzoo. (2024). </w:t>
      </w:r>
      <w:r>
        <w:rPr>
          <w:i/>
          <w:iCs/>
        </w:rPr>
        <w:t>Global games market report 2024</w:t>
      </w:r>
      <w:r>
        <w:rPr/>
        <w:t>. https://newzoo.com</w:t>
      </w:r>
    </w:p>
    <w:p>
      <w:pPr>
        <w:pStyle w:val="Normal"/>
        <w:rPr/>
      </w:pPr>
      <w:r>
        <w:rPr/>
        <w:t xml:space="preserve">Nystrom, R. (2014). </w:t>
      </w:r>
      <w:r>
        <w:rPr>
          <w:i/>
          <w:iCs/>
        </w:rPr>
        <w:t>Game programming patterns</w:t>
      </w:r>
      <w:r>
        <w:rPr/>
        <w:t>. Genever Benning. https://gameprogrammingpatterns.com</w:t>
      </w:r>
    </w:p>
    <w:p>
      <w:pPr>
        <w:pStyle w:val="Normal"/>
        <w:rPr>
          <w:lang w:val="pt-PT"/>
        </w:rPr>
      </w:pPr>
      <w:r>
        <w:rPr/>
        <w:t xml:space="preserve">SDL Team. </w:t>
      </w:r>
      <w:r>
        <w:rPr>
          <w:lang w:val="pt-PT"/>
        </w:rPr>
        <w:t xml:space="preserve">(2025). </w:t>
      </w:r>
      <w:r>
        <w:rPr>
          <w:i/>
          <w:iCs/>
          <w:lang w:val="pt-PT"/>
        </w:rPr>
        <w:t>SDL3 documentation</w:t>
      </w:r>
      <w:r>
        <w:rPr>
          <w:lang w:val="pt-PT"/>
        </w:rPr>
        <w:t>. https://wiki.libsdl.org/SDL3</w:t>
      </w:r>
    </w:p>
    <w:p>
      <w:pPr>
        <w:pStyle w:val="Normal"/>
        <w:rPr>
          <w:lang w:val="pt-PT"/>
        </w:rPr>
      </w:pPr>
      <w:r>
        <w:rPr>
          <w:lang w:val="pt-PT"/>
        </w:rPr>
        <w:t xml:space="preserve">Silva, J. P. (2023). </w:t>
      </w:r>
      <w:r>
        <w:rPr>
          <w:i/>
          <w:iCs/>
          <w:lang w:val="pt-PT"/>
        </w:rPr>
        <w:t>Arquiteturas de software para aplicações distribuídas</w:t>
      </w:r>
      <w:r>
        <w:rPr>
          <w:lang w:val="pt-PT"/>
        </w:rPr>
        <w:t xml:space="preserve"> (2.ª ed.). Editora Académica.</w:t>
      </w:r>
    </w:p>
    <w:p>
      <w:pPr>
        <w:pStyle w:val="Heading1"/>
        <w:rPr>
          <w:lang w:val="pt-PT"/>
        </w:rPr>
      </w:pPr>
      <w:bookmarkStart w:id="175" w:name="apêndices"/>
      <w:bookmarkEnd w:id="174"/>
      <w:r>
        <w:rPr>
          <w:lang w:val="pt-PT"/>
        </w:rPr>
        <w:t>Apêndices</w:t>
      </w:r>
    </w:p>
    <w:p>
      <w:pPr>
        <w:pStyle w:val="Heading2"/>
        <w:rPr>
          <w:lang w:val="pt-PT"/>
        </w:rPr>
      </w:pPr>
      <w:bookmarkStart w:id="176" w:name="apêndice-a-excertos-de-código-relevantes"/>
      <w:r>
        <w:rPr>
          <w:lang w:val="pt-PT"/>
        </w:rPr>
        <w:t>Apêndice A — Excertos de Código Relevantes</w:t>
      </w:r>
    </w:p>
    <w:p>
      <w:pPr>
        <w:pStyle w:val="Heading3"/>
        <w:rPr>
          <w:lang w:val="pt-PT"/>
        </w:rPr>
      </w:pPr>
      <w:bookmarkStart w:id="177" w:name="a.1-applicationinitialize"/>
      <w:r>
        <w:rPr>
          <w:lang w:val="pt-PT"/>
        </w:rPr>
        <w:t>A.1 — Application::Initialize</w:t>
      </w:r>
    </w:p>
    <w:p>
      <w:pPr>
        <w:pStyle w:val="Normal"/>
        <w:rPr>
          <w:lang w:val="pt-PT"/>
        </w:rPr>
      </w:pPr>
      <w:r>
        <w:rPr>
          <w:i/>
          <w:iCs/>
          <w:lang w:val="pt-PT"/>
        </w:rPr>
        <w:t>[Inserir o código completo do Initialize.]</w:t>
      </w:r>
    </w:p>
    <w:p>
      <w:pPr>
        <w:pStyle w:val="Heading3"/>
        <w:rPr>
          <w:lang w:val="pt-PT"/>
        </w:rPr>
      </w:pPr>
      <w:bookmarkStart w:id="178" w:name="a.2-rendersystemrender"/>
      <w:bookmarkEnd w:id="177"/>
      <w:r>
        <w:rPr>
          <w:lang w:val="pt-PT"/>
        </w:rPr>
        <w:t>A.2 — RenderSystem::Render</w:t>
      </w:r>
    </w:p>
    <w:p>
      <w:pPr>
        <w:pStyle w:val="Normal"/>
        <w:rPr>
          <w:lang w:val="pt-PT"/>
        </w:rPr>
      </w:pPr>
      <w:r>
        <w:rPr>
          <w:i/>
          <w:iCs/>
          <w:lang w:val="pt-PT"/>
        </w:rPr>
        <w:t>[Inserir o código completo do RenderSystem::Render.]</w:t>
      </w:r>
    </w:p>
    <w:p>
      <w:pPr>
        <w:pStyle w:val="Heading3"/>
        <w:rPr>
          <w:lang w:val="pt-PT"/>
        </w:rPr>
      </w:pPr>
      <w:bookmarkStart w:id="179" w:name="a.3-enemysystemupdate"/>
      <w:bookmarkEnd w:id="178"/>
      <w:r>
        <w:rPr>
          <w:lang w:val="pt-PT"/>
        </w:rPr>
        <w:t>A.3 — EnemySystem::Update</w:t>
      </w:r>
    </w:p>
    <w:p>
      <w:pPr>
        <w:pStyle w:val="Normal"/>
        <w:rPr>
          <w:lang w:val="pt-PT"/>
        </w:rPr>
      </w:pPr>
      <w:r>
        <w:rPr>
          <w:i/>
          <w:iCs/>
          <w:lang w:val="pt-PT"/>
        </w:rPr>
        <w:t>[Inserir o código completo do EnemySystem::Update.]</w:t>
      </w:r>
    </w:p>
    <w:p>
      <w:pPr>
        <w:pStyle w:val="Heading3"/>
        <w:rPr>
          <w:lang w:val="pt-PT"/>
        </w:rPr>
      </w:pPr>
      <w:bookmarkStart w:id="180" w:name="a.4-playercontrollerupdate"/>
      <w:bookmarkEnd w:id="179"/>
      <w:r>
        <w:rPr>
          <w:lang w:val="pt-PT"/>
        </w:rPr>
        <w:t>A.4 — PlayerController::Update</w:t>
      </w:r>
    </w:p>
    <w:p>
      <w:pPr>
        <w:pStyle w:val="Normal"/>
        <w:rPr>
          <w:lang w:val="pt-PT"/>
        </w:rPr>
      </w:pPr>
      <w:r>
        <w:rPr>
          <w:i/>
          <w:iCs/>
          <w:lang w:val="pt-PT"/>
        </w:rPr>
        <w:t>[Inserir o código completo do PlayerController::Update.]</w:t>
      </w:r>
    </w:p>
    <w:p>
      <w:pPr>
        <w:pStyle w:val="Heading3"/>
        <w:rPr>
          <w:lang w:val="pt-PT"/>
        </w:rPr>
      </w:pPr>
      <w:bookmarkStart w:id="181" w:name="a.5-demo2dfixedscenesetupscene"/>
      <w:bookmarkEnd w:id="180"/>
      <w:r>
        <w:rPr>
          <w:lang w:val="pt-PT"/>
        </w:rPr>
        <w:t>A.5 — Demo2DFixedScene::SetupScene</w:t>
      </w:r>
    </w:p>
    <w:p>
      <w:pPr>
        <w:pStyle w:val="Normal"/>
        <w:rPr>
          <w:lang w:val="pt-PT"/>
        </w:rPr>
      </w:pPr>
      <w:r>
        <w:rPr>
          <w:i/>
          <w:iCs/>
          <w:lang w:val="pt-PT"/>
        </w:rPr>
        <w:t>[Inserir o código completo do SetupScene.]</w:t>
      </w:r>
    </w:p>
    <w:p>
      <w:pPr>
        <w:pStyle w:val="Heading3"/>
        <w:rPr>
          <w:lang w:val="pt-PT"/>
        </w:rPr>
      </w:pPr>
      <w:bookmarkStart w:id="182" w:name="a.6-menusceneupdate"/>
      <w:bookmarkEnd w:id="181"/>
      <w:r>
        <w:rPr>
          <w:lang w:val="pt-PT"/>
        </w:rPr>
        <w:t>A.6 — MenuScene::Update</w:t>
      </w:r>
    </w:p>
    <w:p>
      <w:pPr>
        <w:pStyle w:val="Normal"/>
        <w:rPr>
          <w:lang w:val="pt-PT"/>
        </w:rPr>
      </w:pPr>
      <w:r>
        <w:rPr>
          <w:i/>
          <w:iCs/>
          <w:lang w:val="pt-PT"/>
        </w:rPr>
        <w:t>[Inserir o código completo do MenuScene::Update.]</w:t>
      </w:r>
    </w:p>
    <w:p>
      <w:pPr>
        <w:pStyle w:val="Heading2"/>
        <w:rPr>
          <w:lang w:val="pt-PT"/>
        </w:rPr>
      </w:pPr>
      <w:bookmarkStart w:id="183" w:name="apêndice-b-diagrama-de-classes"/>
      <w:bookmarkEnd w:id="176"/>
      <w:bookmarkEnd w:id="182"/>
      <w:r>
        <w:rPr>
          <w:lang w:val="pt-PT"/>
        </w:rPr>
        <w:t>Apêndice B — Diagrama de Classes</w:t>
      </w:r>
    </w:p>
    <w:p>
      <w:pPr>
        <w:pStyle w:val="Normal"/>
        <w:rPr>
          <w:lang w:val="pt-PT"/>
        </w:rPr>
      </w:pPr>
      <w:r>
        <w:rPr>
          <w:i/>
          <w:iCs/>
          <w:lang w:val="pt-PT"/>
        </w:rPr>
        <w:t>[Inserir diagrama UML com as principais classes.]</w:t>
      </w:r>
    </w:p>
    <w:p>
      <w:pPr>
        <w:pStyle w:val="Heading2"/>
        <w:rPr>
          <w:lang w:val="pt-PT"/>
        </w:rPr>
      </w:pPr>
      <w:bookmarkStart w:id="184" w:name="apêndice-c-cronograma-detalhado"/>
      <w:bookmarkEnd w:id="183"/>
      <w:r>
        <w:rPr>
          <w:lang w:val="pt-PT"/>
        </w:rPr>
        <w:t>Apêndice C — Cronograma Detalhado</w:t>
      </w:r>
    </w:p>
    <w:p>
      <w:pPr>
        <w:pStyle w:val="Normal"/>
        <w:rPr>
          <w:lang w:val="pt-PT"/>
        </w:rPr>
      </w:pPr>
      <w:r>
        <w:rPr>
          <w:i/>
          <w:iCs/>
          <w:lang w:val="pt-PT"/>
        </w:rPr>
        <w:t>[Inserir tabela com as tarefas semanais.]</w:t>
      </w:r>
    </w:p>
    <w:p>
      <w:pPr>
        <w:pStyle w:val="Heading2"/>
        <w:rPr>
          <w:lang w:val="pt-PT"/>
        </w:rPr>
      </w:pPr>
      <w:bookmarkStart w:id="185" w:name="apêndice-d-quadro-kanban-exemplo"/>
      <w:bookmarkEnd w:id="184"/>
      <w:r>
        <w:rPr>
          <w:lang w:val="pt-PT"/>
        </w:rPr>
        <w:t>Apêndice D — Quadro Kanban (Exemplo)</w:t>
      </w:r>
    </w:p>
    <w:p>
      <w:pPr>
        <w:pStyle w:val="Normal"/>
        <w:rPr>
          <w:lang w:val="pt-PT"/>
        </w:rPr>
      </w:pPr>
      <w:r>
        <w:rPr>
          <w:i/>
          <w:iCs/>
          <w:lang w:val="pt-PT"/>
        </w:rPr>
        <w:t>[Inserir captura do quadro Kanban usado.]</w:t>
      </w:r>
    </w:p>
    <w:p>
      <w:pPr>
        <w:pStyle w:val="Heading1"/>
        <w:rPr>
          <w:lang w:val="pt-PT"/>
        </w:rPr>
      </w:pPr>
      <w:bookmarkStart w:id="186" w:name="anexos"/>
      <w:bookmarkEnd w:id="175"/>
      <w:bookmarkEnd w:id="185"/>
      <w:r>
        <w:rPr>
          <w:lang w:val="pt-PT"/>
        </w:rPr>
        <w:t>Anexos</w:t>
      </w:r>
    </w:p>
    <w:p>
      <w:pPr>
        <w:pStyle w:val="Heading2"/>
        <w:rPr>
          <w:lang w:val="pt-PT"/>
        </w:rPr>
      </w:pPr>
      <w:bookmarkStart w:id="187" w:name="anexo-a-documentação-doxygen-gerada"/>
      <w:r>
        <w:rPr>
          <w:lang w:val="pt-PT"/>
        </w:rPr>
        <w:t>Anexo A — Documentação Doxygen Gerada</w:t>
      </w:r>
    </w:p>
    <w:p>
      <w:pPr>
        <w:pStyle w:val="Normal"/>
        <w:rPr>
          <w:lang w:val="pt-PT"/>
        </w:rPr>
      </w:pPr>
      <w:r>
        <w:rPr>
          <w:lang w:val="pt-PT"/>
        </w:rPr>
        <w:t>A documentação HTML foi gerada com Doxygen 1.12 e está disponível em docs/html/index.html. Inclui todas as classes, métodos e ficheiros do projeto.</w:t>
      </w:r>
    </w:p>
    <w:p>
      <w:pPr>
        <w:pStyle w:val="Heading2"/>
        <w:rPr>
          <w:lang w:val="pt-PT"/>
        </w:rPr>
      </w:pPr>
      <w:bookmarkStart w:id="188" w:name="anexo-b-instruções-de-compilação"/>
      <w:bookmarkEnd w:id="187"/>
      <w:r>
        <w:rPr>
          <w:lang w:val="pt-PT"/>
        </w:rPr>
        <w:t>Anexo B — Instruções de Compilação</w:t>
      </w:r>
    </w:p>
    <w:p>
      <w:pPr>
        <w:pStyle w:val="Heading3"/>
        <w:rPr>
          <w:lang w:val="pt-PT"/>
        </w:rPr>
      </w:pPr>
      <w:bookmarkStart w:id="189" w:name="windows"/>
      <w:r>
        <w:rPr>
          <w:lang w:val="pt-PT"/>
        </w:rPr>
        <w:t>Windows</w:t>
      </w:r>
    </w:p>
    <w:p>
      <w:pPr>
        <w:pStyle w:val="SourceCode"/>
        <w:rPr>
          <w:lang w:val="en-US"/>
        </w:rPr>
      </w:pPr>
      <w:r>
        <w:rPr>
          <w:rStyle w:val="NormalTok"/>
          <w:lang w:val="en-US"/>
        </w:rPr>
        <w:t xml:space="preserve">cmake </w:t>
      </w:r>
      <w:r>
        <w:rPr>
          <w:rStyle w:val="OperatorTok"/>
          <w:lang w:val="en-US"/>
        </w:rPr>
        <w:t>-</w:t>
      </w:r>
      <w:r>
        <w:rPr>
          <w:rStyle w:val="NormalTok"/>
          <w:lang w:val="en-US"/>
        </w:rPr>
        <w:t xml:space="preserve">S </w:t>
      </w:r>
      <w:r>
        <w:rPr>
          <w:rStyle w:val="OperatorTok"/>
          <w:lang w:val="en-US"/>
        </w:rPr>
        <w:t>.</w:t>
      </w:r>
      <w:r>
        <w:rPr>
          <w:rStyle w:val="NormalTok"/>
          <w:lang w:val="en-US"/>
        </w:rPr>
        <w:t xml:space="preserve"> </w:t>
      </w:r>
      <w:r>
        <w:rPr>
          <w:rStyle w:val="OperatorTok"/>
          <w:lang w:val="en-US"/>
        </w:rPr>
        <w:t>-</w:t>
      </w:r>
      <w:r>
        <w:rPr>
          <w:rStyle w:val="NormalTok"/>
          <w:lang w:val="en-US"/>
        </w:rPr>
        <w:t xml:space="preserve">B build\windows </w:t>
      </w:r>
      <w:r>
        <w:rPr>
          <w:rStyle w:val="OperatorTok"/>
          <w:lang w:val="en-US"/>
        </w:rPr>
        <w:t>-</w:t>
      </w:r>
      <w:r>
        <w:rPr>
          <w:rStyle w:val="NormalTok"/>
          <w:lang w:val="en-US"/>
        </w:rPr>
        <w:t>G Ninja</w:t>
      </w:r>
      <w:r>
        <w:rPr>
          <w:lang w:val="en-US"/>
        </w:rPr>
        <w:br/>
      </w:r>
      <w:r>
        <w:rPr>
          <w:rStyle w:val="NormalTok"/>
          <w:lang w:val="en-US"/>
        </w:rPr>
        <w:t xml:space="preserve">ninja </w:t>
      </w:r>
      <w:r>
        <w:rPr>
          <w:rStyle w:val="OperatorTok"/>
          <w:lang w:val="en-US"/>
        </w:rPr>
        <w:t>-</w:t>
      </w:r>
      <w:r>
        <w:rPr>
          <w:rStyle w:val="NormalTok"/>
          <w:lang w:val="en-US"/>
        </w:rPr>
        <w:t>C build\windows</w:t>
      </w:r>
    </w:p>
    <w:p>
      <w:pPr>
        <w:pStyle w:val="Heading3"/>
        <w:rPr/>
      </w:pPr>
      <w:bookmarkStart w:id="190" w:name="linux"/>
      <w:bookmarkEnd w:id="189"/>
      <w:r>
        <w:rPr/>
        <w:t>Linux</w:t>
      </w:r>
    </w:p>
    <w:p>
      <w:pPr>
        <w:pStyle w:val="SourceCode"/>
        <w:rPr>
          <w:lang w:val="en-US"/>
        </w:rPr>
      </w:pPr>
      <w:r>
        <w:rPr>
          <w:rStyle w:val="FunctionTok"/>
          <w:lang w:val="en-US"/>
        </w:rPr>
        <w:t>cmake</w:t>
      </w:r>
      <w:r>
        <w:rPr>
          <w:rStyle w:val="NormalTok"/>
          <w:lang w:val="en-US"/>
        </w:rPr>
        <w:t xml:space="preserve"> </w:t>
      </w:r>
      <w:r>
        <w:rPr>
          <w:rStyle w:val="AttributeTok"/>
          <w:lang w:val="en-US"/>
        </w:rPr>
        <w:t>-S</w:t>
      </w:r>
      <w:r>
        <w:rPr>
          <w:rStyle w:val="NormalTok"/>
          <w:lang w:val="en-US"/>
        </w:rPr>
        <w:t xml:space="preserve"> . </w:t>
      </w:r>
      <w:r>
        <w:rPr>
          <w:rStyle w:val="AttributeTok"/>
          <w:lang w:val="en-US"/>
        </w:rPr>
        <w:t>-B</w:t>
      </w:r>
      <w:r>
        <w:rPr>
          <w:rStyle w:val="NormalTok"/>
          <w:lang w:val="en-US"/>
        </w:rPr>
        <w:t xml:space="preserve"> build/linux </w:t>
      </w:r>
      <w:r>
        <w:rPr>
          <w:rStyle w:val="AttributeTok"/>
          <w:lang w:val="en-US"/>
        </w:rPr>
        <w:t>-G</w:t>
      </w:r>
      <w:r>
        <w:rPr>
          <w:rStyle w:val="NormalTok"/>
          <w:lang w:val="en-US"/>
        </w:rPr>
        <w:t xml:space="preserve"> Ninja</w:t>
      </w:r>
      <w:r>
        <w:rPr>
          <w:lang w:val="en-US"/>
        </w:rPr>
        <w:br/>
      </w:r>
      <w:r>
        <w:rPr>
          <w:rStyle w:val="ExtensionTok"/>
          <w:lang w:val="en-US"/>
        </w:rPr>
        <w:t>ninja</w:t>
      </w:r>
      <w:r>
        <w:rPr>
          <w:rStyle w:val="NormalTok"/>
          <w:lang w:val="en-US"/>
        </w:rPr>
        <w:t xml:space="preserve"> </w:t>
      </w:r>
      <w:r>
        <w:rPr>
          <w:rStyle w:val="AttributeTok"/>
          <w:lang w:val="en-US"/>
        </w:rPr>
        <w:t>-C</w:t>
      </w:r>
      <w:r>
        <w:rPr>
          <w:rStyle w:val="NormalTok"/>
          <w:lang w:val="en-US"/>
        </w:rPr>
        <w:t xml:space="preserve"> build/linux</w:t>
      </w:r>
    </w:p>
    <w:p>
      <w:pPr>
        <w:pStyle w:val="Heading2"/>
        <w:rPr>
          <w:lang w:val="pt-PT"/>
        </w:rPr>
      </w:pPr>
      <w:bookmarkStart w:id="191" w:name="anexo-c-estrutura-de-pastas-do-projeto"/>
      <w:bookmarkEnd w:id="188"/>
      <w:bookmarkEnd w:id="190"/>
      <w:r>
        <w:rPr>
          <w:lang w:val="pt-PT"/>
        </w:rPr>
        <w:t>Anexo C — Estrutura de Pastas do Projeto</w:t>
      </w:r>
    </w:p>
    <w:p>
      <w:pPr>
        <w:pStyle w:val="SourceCode"/>
        <w:rPr/>
      </w:pPr>
      <w:r>
        <w:rPr/>
        <w:t>EngineProject/</w:t>
        <w:br/>
        <w:t>├── assets/</w:t>
        <w:br/>
        <w:t>│   ├── fonts/</w:t>
        <w:br/>
        <w:t>│   ├── sounds/</w:t>
        <w:br/>
        <w:t>│   └── textures/</w:t>
        <w:br/>
        <w:t>├── engine/</w:t>
        <w:br/>
        <w:t>│   ├── audio/</w:t>
        <w:br/>
        <w:t>│   ├── components/</w:t>
        <w:br/>
        <w:t>│   ├── core/</w:t>
        <w:br/>
        <w:t>│   ├── demo/</w:t>
        <w:br/>
        <w:t>│   ├── diagnostics/</w:t>
        <w:br/>
        <w:t>│   ├── events/</w:t>
        <w:br/>
        <w:t>│   ├── graphics/</w:t>
        <w:br/>
        <w:t>│   ├── math/</w:t>
        <w:br/>
        <w:t>│   ├── platform/</w:t>
        <w:br/>
        <w:t>│   ├── renderer/</w:t>
        <w:br/>
        <w:t>│   ├── resources/</w:t>
        <w:br/>
        <w:t>│   ├── scene/</w:t>
        <w:br/>
        <w:t>│   └── systems/</w:t>
        <w:br/>
        <w:t>├── game/</w:t>
        <w:br/>
        <w:t>│   └── src/</w:t>
        <w:br/>
        <w:t>├── vendor/</w:t>
        <w:br/>
        <w:t>│   ├── SDL3/</w:t>
        <w:br/>
        <w:t>│   ├── SDL_ttf/</w:t>
        <w:br/>
        <w:t>│   ├── entt/</w:t>
        <w:br/>
        <w:t>│   ├── glad/</w:t>
        <w:br/>
        <w:t>│   └── stb/</w:t>
        <w:br/>
        <w:t>├── docs/</w:t>
        <w:br/>
        <w:t>├── CMakeLists.txt</w:t>
        <w:br/>
        <w:t>└── README.md</w:t>
      </w:r>
    </w:p>
    <w:p>
      <w:pPr>
        <w:pStyle w:val="Heading2"/>
        <w:rPr/>
      </w:pPr>
      <w:bookmarkStart w:id="192" w:name="anexo-d-referências-consultadas-online"/>
      <w:bookmarkEnd w:id="191"/>
      <w:r>
        <w:rPr>
          <w:lang w:val="pt-PT"/>
        </w:rPr>
        <w:t>Anexo D — Referências Consultadas Online</w:t>
      </w:r>
    </w:p>
    <w:p>
      <w:pPr>
        <w:pStyle w:val="Normal"/>
        <w:numPr>
          <w:ilvl w:val="0"/>
          <w:numId w:val="7"/>
        </w:numPr>
        <w:rPr/>
      </w:pPr>
      <w:r>
        <w:rPr>
          <w:lang w:val="pt-PT"/>
        </w:rPr>
        <w:t>https://learnopengl.com</w:t>
      </w:r>
    </w:p>
    <w:p>
      <w:pPr>
        <w:pStyle w:val="Normal"/>
        <w:numPr>
          <w:ilvl w:val="0"/>
          <w:numId w:val="7"/>
        </w:numPr>
        <w:rPr/>
      </w:pPr>
      <w:r>
        <w:rPr>
          <w:lang w:val="pt-PT"/>
        </w:rPr>
        <w:t>https://wiki.libsdl.org/SDL3</w:t>
      </w:r>
    </w:p>
    <w:p>
      <w:pPr>
        <w:pStyle w:val="Normal"/>
        <w:numPr>
          <w:ilvl w:val="0"/>
          <w:numId w:val="7"/>
        </w:numPr>
        <w:rPr/>
      </w:pPr>
      <w:r>
        <w:rPr>
          <w:lang w:val="pt-PT"/>
        </w:rPr>
        <w:t>https://github.com/skypjack/entt</w:t>
      </w:r>
    </w:p>
    <w:p>
      <w:pPr>
        <w:pStyle w:val="Normal"/>
        <w:numPr>
          <w:ilvl w:val="0"/>
          <w:numId w:val="7"/>
        </w:numPr>
        <w:rPr/>
      </w:pPr>
      <w:r>
        <w:rPr>
          <w:lang w:val="pt-PT"/>
        </w:rPr>
        <w:t>https://gameprogrammingpatterns.com</w:t>
      </w:r>
    </w:p>
    <w:p>
      <w:pPr>
        <w:pStyle w:val="Normal"/>
        <w:numPr>
          <w:ilvl w:val="0"/>
          <w:numId w:val="7"/>
        </w:numPr>
        <w:rPr/>
      </w:pPr>
      <w:r>
        <w:rPr/>
        <w:t>https://www.khronos.org/opengl/</w:t>
      </w:r>
      <w:bookmarkEnd w:id="186"/>
      <w:bookmarkEnd w:id="192"/>
    </w:p>
    <w:p>
      <w:pPr>
        <w:pStyle w:val="Normal"/>
        <w:spacing w:before="240" w:after="240"/>
        <w:rPr/>
      </w:pPr>
      <w:r>
        <w:rPr/>
      </w:r>
    </w:p>
    <w:sectPr>
      <w:headerReference w:type="even" r:id="rId9"/>
      <w:headerReference w:type="default" r:id="rId10"/>
      <w:headerReference w:type="first" r:id="rId11"/>
      <w:footerReference w:type="even" r:id="rId12"/>
      <w:footerReference w:type="default" r:id="rId13"/>
      <w:footerReference w:type="first" r:id="rId14"/>
      <w:type w:val="nextPage"/>
      <w:pgSz w:w="11906" w:h="16838"/>
      <w:pgMar w:left="1418" w:right="1418" w:gutter="0" w:header="709" w:top="1701" w:footer="709" w:bottom="1985"/>
      <w:pgNumType w:start="1"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Times New Roman">
    <w:charset w:val="01" w:characterSet="utf-8"/>
    <w:family w:val="roman"/>
    <w:pitch w:val="variable"/>
  </w:font>
  <w:font w:name="Calibri">
    <w:charset w:val="01" w:characterSet="utf-8"/>
    <w:family w:val="roman"/>
    <w:pitch w:val="variable"/>
  </w:font>
  <w:font w:name="Courier">
    <w:altName w:val="Courier New"/>
    <w:charset w:val="01" w:characterSet="utf-8"/>
    <w:family w:val="roman"/>
    <w:pitch w:val="variable"/>
  </w:font>
  <w:font w:name="Tahoma">
    <w:charset w:val="01" w:characterSet="utf-8"/>
    <w:family w:val="swiss"/>
    <w:pitch w:val="variable"/>
  </w:font>
  <w:font w:name="Liberation Sans">
    <w:altName w:val="Arial"/>
    <w:charset w:val="01" w:characterSet="utf-8"/>
    <w:family w:val="swiss"/>
    <w:pitch w:val="variable"/>
  </w:font>
  <w:font w:name="Times-Roman">
    <w:altName w:val="Times New Roman"/>
    <w:charset w:val="01" w:characterSet="utf-8"/>
    <w:family w:val="roman"/>
    <w:pitch w:val="variable"/>
  </w:font>
  <w:font w:name="Times-Bold">
    <w:charset w:val="01" w:characterSet="utf-8"/>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240" w:before="240" w:after="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764802327"/>
      <w:docPartObj>
        <w:docPartGallery w:val="Page Numbers (Bottom of Page)"/>
        <w:docPartUnique w:val="true"/>
      </w:docPartObj>
    </w:sdtPr>
    <w:sdtContent>
      <w:p>
        <w:pPr>
          <w:pStyle w:val="Footer"/>
          <w:spacing w:before="240" w:after="0"/>
          <w:rPr>
            <w:sz w:val="20"/>
            <w:szCs w:val="20"/>
            <w:lang w:val="pt-PT"/>
          </w:rPr>
        </w:pPr>
        <w:r>
          <w:rPr>
            <w:sz w:val="20"/>
            <w:szCs w:val="20"/>
            <w:lang w:val="pt-PT"/>
          </w:rPr>
          <w:t xml:space="preserve">Guilherme Matos, setembro de 2026, Atlântica          </w:t>
        </w:r>
        <w:r>
          <w:rPr>
            <w:sz w:val="20"/>
            <w:szCs w:val="20"/>
            <w:lang w:val="pt-PT"/>
          </w:rPr>
          <w:fldChar w:fldCharType="begin"/>
        </w:r>
        <w:r>
          <w:rPr>
            <w:sz w:val="20"/>
            <w:szCs w:val="20"/>
            <w:lang w:val="pt-PT"/>
          </w:rPr>
          <w:instrText xml:space="preserve"> PAGE </w:instrText>
        </w:r>
        <w:r>
          <w:rPr>
            <w:sz w:val="20"/>
            <w:szCs w:val="20"/>
            <w:lang w:val="pt-PT"/>
          </w:rPr>
          <w:fldChar w:fldCharType="separate"/>
        </w:r>
        <w:r>
          <w:rPr>
            <w:sz w:val="20"/>
            <w:szCs w:val="20"/>
            <w:lang w:val="pt-PT"/>
          </w:rPr>
          <w:t>xi</w:t>
        </w:r>
        <w:r>
          <w:rPr>
            <w:sz w:val="20"/>
            <w:szCs w:val="20"/>
            <w:lang w:val="pt-PT"/>
          </w:rPr>
          <w:fldChar w:fldCharType="end"/>
        </w:r>
      </w:p>
    </w:sdtContent>
  </w:sdt>
  <w:p>
    <w:pPr>
      <w:pStyle w:val="Footer"/>
      <w:rPr>
        <w:lang w:val="pt-PT"/>
      </w:rPr>
    </w:pPr>
    <w:r>
      <w:rPr>
        <w:lang w:val="pt-PT"/>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240" w:before="240" w:after="0"/>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240" w:before="240" w:after="0"/>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sdtPr>
    <w:sdtContent>
      <w:p>
        <w:pPr>
          <w:pStyle w:val="Footer"/>
          <w:spacing w:before="240" w:after="0"/>
          <w:rPr>
            <w:lang w:val="pt-PT"/>
          </w:rPr>
        </w:pPr>
        <w:r>
          <w:rPr>
            <w:sz w:val="20"/>
            <w:szCs w:val="20"/>
            <w:lang w:val="pt-PT"/>
          </w:rPr>
          <w:t>Guilherme Matos, setembro de 2026, Atlântica</w:t>
        </w:r>
        <w:r>
          <w:rPr/>
          <w:tab/>
        </w:r>
        <w:r>
          <w:rPr/>
          <w:tab/>
        </w:r>
        <w:r>
          <w:rPr>
            <w:lang w:val="pt-PT"/>
          </w:rPr>
          <w:fldChar w:fldCharType="begin"/>
        </w:r>
        <w:r>
          <w:rPr>
            <w:lang w:val="pt-PT"/>
          </w:rPr>
          <w:instrText xml:space="preserve"> PAGE </w:instrText>
        </w:r>
        <w:r>
          <w:rPr>
            <w:lang w:val="pt-PT"/>
          </w:rPr>
          <w:fldChar w:fldCharType="separate"/>
        </w:r>
        <w:r>
          <w:rPr>
            <w:lang w:val="pt-PT"/>
          </w:rPr>
          <w:t>69</w:t>
        </w:r>
        <w:r>
          <w:rPr>
            <w:lang w:val="pt-PT"/>
          </w:rPr>
          <w:fldChar w:fldCharType="end"/>
        </w:r>
      </w:p>
    </w:sdtContent>
  </w:sdt>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sdtPr>
    <w:sdtContent>
      <w:p>
        <w:pPr>
          <w:pStyle w:val="Footer"/>
          <w:spacing w:before="240" w:after="0"/>
          <w:rPr>
            <w:lang w:val="pt-PT"/>
          </w:rPr>
        </w:pPr>
        <w:r>
          <w:rPr>
            <w:sz w:val="20"/>
            <w:szCs w:val="20"/>
            <w:lang w:val="pt-PT"/>
          </w:rPr>
          <w:t>Guilherme Matos, setembro de 2026, Atlântica</w:t>
        </w:r>
        <w:r>
          <w:rPr/>
          <w:tab/>
        </w:r>
        <w:r>
          <w:rPr/>
          <w:tab/>
        </w:r>
        <w:r>
          <w:rPr>
            <w:lang w:val="pt-PT"/>
          </w:rPr>
          <w:fldChar w:fldCharType="begin"/>
        </w:r>
        <w:r>
          <w:rPr>
            <w:lang w:val="pt-PT"/>
          </w:rPr>
          <w:instrText xml:space="preserve"> PAGE </w:instrText>
        </w:r>
        <w:r>
          <w:rPr>
            <w:lang w:val="pt-PT"/>
          </w:rPr>
          <w:fldChar w:fldCharType="separate"/>
        </w:r>
        <w:r>
          <w:rPr>
            <w:lang w:val="pt-PT"/>
          </w:rPr>
          <w:t>69</w:t>
        </w:r>
        <w:r>
          <w:rPr>
            <w:lang w:val="pt-PT"/>
          </w:rPr>
          <w:fldChar w:fldCharType="end"/>
        </w:r>
      </w:p>
    </w:sdtContent>
  </w:sdt>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lineRule="auto" w:line="240" w:before="240" w:after="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240" w:after="0"/>
      <w:rPr>
        <w:sz w:val="20"/>
        <w:szCs w:val="20"/>
        <w:lang w:val="pt-PT"/>
      </w:rPr>
    </w:pPr>
    <w:r>
      <w:rPr>
        <w:sz w:val="20"/>
        <w:szCs w:val="20"/>
        <w:lang w:val="pt-PT"/>
      </w:rPr>
      <w:t>Motor de Jogo 2D – Gestão de Sistemas e Computação</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lineRule="auto" w:line="240" w:before="240" w:after="0"/>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lineRule="auto" w:line="240" w:before="240" w:after="0"/>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240" w:after="0"/>
      <w:rPr>
        <w:sz w:val="20"/>
        <w:szCs w:val="20"/>
        <w:lang w:val="pt-PT"/>
      </w:rPr>
    </w:pPr>
    <w:r>
      <w:rPr>
        <w:sz w:val="20"/>
        <w:szCs w:val="20"/>
        <w:lang w:val="pt-PT"/>
      </w:rPr>
      <w:t>Motor de Jogo 2D – Gestão de Sistemas e Computação</w:t>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240" w:after="0"/>
      <w:rPr>
        <w:sz w:val="20"/>
        <w:szCs w:val="20"/>
        <w:lang w:val="pt-PT"/>
      </w:rPr>
    </w:pPr>
    <w:r>
      <w:rPr>
        <w:sz w:val="20"/>
        <w:szCs w:val="20"/>
        <w:lang w:val="pt-PT"/>
      </w:rPr>
      <w:t>Motor de Jogo 2D – Gestão de Sistemas e Computação</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numFmt w:val="bullet"/>
      <w:lvlText w:val=""/>
      <w:lvlJc w:val="start"/>
      <w:pPr>
        <w:tabs>
          <w:tab w:val="num" w:pos="0"/>
        </w:tabs>
        <w:ind w:start="720" w:hanging="360"/>
      </w:pPr>
      <w:rPr>
        <w:rFonts w:ascii="Symbol" w:hAnsi="Symbol" w:cs="Symbol" w:hint="default"/>
      </w:rPr>
    </w:lvl>
    <w:lvl w:ilvl="1">
      <w:start w:val="0"/>
      <w:numFmt w:val="bullet"/>
      <w:lvlText w:val="o"/>
      <w:lvlJc w:val="start"/>
      <w:pPr>
        <w:tabs>
          <w:tab w:val="num" w:pos="0"/>
        </w:tabs>
        <w:ind w:start="1440" w:hanging="360"/>
      </w:pPr>
      <w:rPr>
        <w:rFonts w:ascii="Courier New" w:hAnsi="Courier New" w:cs="Courier New" w:hint="default"/>
      </w:rPr>
    </w:lvl>
    <w:lvl w:ilvl="2">
      <w:start w:val="0"/>
      <w:numFmt w:val="bullet"/>
      <w:lvlText w:val=""/>
      <w:lvlJc w:val="start"/>
      <w:pPr>
        <w:tabs>
          <w:tab w:val="num" w:pos="0"/>
        </w:tabs>
        <w:ind w:start="2160" w:hanging="360"/>
      </w:pPr>
      <w:rPr>
        <w:rFonts w:ascii="Wingdings" w:hAnsi="Wingdings" w:cs="Wingdings" w:hint="default"/>
      </w:rPr>
    </w:lvl>
    <w:lvl w:ilvl="3">
      <w:start w:val="0"/>
      <w:numFmt w:val="bullet"/>
      <w:lvlText w:val=""/>
      <w:lvlJc w:val="start"/>
      <w:pPr>
        <w:tabs>
          <w:tab w:val="num" w:pos="0"/>
        </w:tabs>
        <w:ind w:start="2880" w:hanging="360"/>
      </w:pPr>
      <w:rPr>
        <w:rFonts w:ascii="Symbol" w:hAnsi="Symbol" w:cs="Symbol" w:hint="default"/>
      </w:rPr>
    </w:lvl>
    <w:lvl w:ilvl="4">
      <w:start w:val="0"/>
      <w:numFmt w:val="bullet"/>
      <w:lvlText w:val="o"/>
      <w:lvlJc w:val="start"/>
      <w:pPr>
        <w:tabs>
          <w:tab w:val="num" w:pos="0"/>
        </w:tabs>
        <w:ind w:start="3600" w:hanging="360"/>
      </w:pPr>
      <w:rPr>
        <w:rFonts w:ascii="Courier New" w:hAnsi="Courier New" w:cs="Courier New" w:hint="default"/>
      </w:rPr>
    </w:lvl>
    <w:lvl w:ilvl="5">
      <w:start w:val="0"/>
      <w:numFmt w:val="bullet"/>
      <w:lvlText w:val=""/>
      <w:lvlJc w:val="start"/>
      <w:pPr>
        <w:tabs>
          <w:tab w:val="num" w:pos="0"/>
        </w:tabs>
        <w:ind w:start="4320" w:hanging="360"/>
      </w:pPr>
      <w:rPr>
        <w:rFonts w:ascii="Wingdings" w:hAnsi="Wingdings" w:cs="Wingdings" w:hint="default"/>
      </w:rPr>
    </w:lvl>
    <w:lvl w:ilvl="6">
      <w:start w:val="0"/>
      <w:numFmt w:val="bullet"/>
      <w:lvlText w:val=""/>
      <w:lvlJc w:val="start"/>
      <w:pPr>
        <w:tabs>
          <w:tab w:val="num" w:pos="0"/>
        </w:tabs>
        <w:ind w:start="5040" w:hanging="360"/>
      </w:pPr>
      <w:rPr>
        <w:rFonts w:ascii="Symbol" w:hAnsi="Symbol" w:cs="Symbol" w:hint="default"/>
      </w:rPr>
    </w:lvl>
    <w:lvl w:ilvl="7">
      <w:start w:val="0"/>
      <w:numFmt w:val="bullet"/>
      <w:lvlText w:val="o"/>
      <w:lvlJc w:val="start"/>
      <w:pPr>
        <w:tabs>
          <w:tab w:val="num" w:pos="0"/>
        </w:tabs>
        <w:ind w:start="5760" w:hanging="360"/>
      </w:pPr>
      <w:rPr>
        <w:rFonts w:ascii="Courier New" w:hAnsi="Courier New" w:cs="Courier New" w:hint="default"/>
      </w:rPr>
    </w:lvl>
    <w:lvl w:ilvl="8">
      <w:start w:val="0"/>
      <w:numFmt w:val="bullet"/>
      <w:lvlText w:val=""/>
      <w:lvlJc w:val="start"/>
      <w:pPr>
        <w:tabs>
          <w:tab w:val="num" w:pos="0"/>
        </w:tabs>
        <w:ind w:start="6480" w:hanging="360"/>
      </w:pPr>
      <w:rPr>
        <w:rFonts w:ascii="Wingdings" w:hAnsi="Wingdings" w:cs="Wingdings" w:hint="default"/>
      </w:rPr>
    </w:lvl>
  </w:abstractNum>
  <w:abstractNum w:abstractNumId="8">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0"/>
        </w:tabs>
        <w:ind w:start="1440" w:hanging="360"/>
      </w:pPr>
      <w:rPr/>
    </w:lvl>
    <w:lvl w:ilvl="2">
      <w:start w:val="1"/>
      <w:numFmt w:val="decimal"/>
      <w:lvlText w:val="%3."/>
      <w:lvlJc w:val="start"/>
      <w:pPr>
        <w:tabs>
          <w:tab w:val="num" w:pos="0"/>
        </w:tabs>
        <w:ind w:start="2160" w:hanging="360"/>
      </w:pPr>
      <w:rPr/>
    </w:lvl>
    <w:lvl w:ilvl="3">
      <w:start w:val="1"/>
      <w:numFmt w:val="decimal"/>
      <w:lvlText w:val="%4."/>
      <w:lvlJc w:val="start"/>
      <w:pPr>
        <w:tabs>
          <w:tab w:val="num" w:pos="0"/>
        </w:tabs>
        <w:ind w:start="2880" w:hanging="360"/>
      </w:pPr>
      <w:rPr/>
    </w:lvl>
    <w:lvl w:ilvl="4">
      <w:start w:val="1"/>
      <w:numFmt w:val="decimal"/>
      <w:lvlText w:val="%5."/>
      <w:lvlJc w:val="start"/>
      <w:pPr>
        <w:tabs>
          <w:tab w:val="num" w:pos="0"/>
        </w:tabs>
        <w:ind w:start="3600" w:hanging="360"/>
      </w:pPr>
      <w:rPr/>
    </w:lvl>
    <w:lvl w:ilvl="5">
      <w:start w:val="1"/>
      <w:numFmt w:val="decimal"/>
      <w:lvlText w:val="%6."/>
      <w:lvlJc w:val="start"/>
      <w:pPr>
        <w:tabs>
          <w:tab w:val="num" w:pos="0"/>
        </w:tabs>
        <w:ind w:start="4320" w:hanging="360"/>
      </w:pPr>
      <w:rPr/>
    </w:lvl>
    <w:lvl w:ilvl="6">
      <w:start w:val="1"/>
      <w:numFmt w:val="decimal"/>
      <w:lvlText w:val="%7."/>
      <w:lvlJc w:val="start"/>
      <w:pPr>
        <w:tabs>
          <w:tab w:val="num" w:pos="0"/>
        </w:tabs>
        <w:ind w:start="5040" w:hanging="360"/>
      </w:pPr>
      <w:rPr/>
    </w:lvl>
    <w:lvl w:ilvl="7">
      <w:start w:val="1"/>
      <w:numFmt w:val="decimal"/>
      <w:lvlText w:val="%8."/>
      <w:lvlJc w:val="start"/>
      <w:pPr>
        <w:tabs>
          <w:tab w:val="num" w:pos="0"/>
        </w:tabs>
        <w:ind w:start="5760" w:hanging="360"/>
      </w:pPr>
      <w:rPr/>
    </w:lvl>
    <w:lvl w:ilvl="8">
      <w:start w:val="1"/>
      <w:numFmt w:val="decimal"/>
      <w:lvlText w:val="%9."/>
      <w:lvlJc w:val="start"/>
      <w:pPr>
        <w:tabs>
          <w:tab w:val="num" w:pos="0"/>
        </w:tabs>
        <w:ind w:start="6480" w:hanging="360"/>
      </w:pPr>
      <w:rPr/>
    </w:lvl>
  </w:abstractNum>
  <w:abstractNum w:abstractNumId="9">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0"/>
        </w:tabs>
        <w:ind w:start="1440" w:hanging="360"/>
      </w:pPr>
      <w:rPr/>
    </w:lvl>
    <w:lvl w:ilvl="2">
      <w:start w:val="1"/>
      <w:numFmt w:val="decimal"/>
      <w:lvlText w:val="%3."/>
      <w:lvlJc w:val="start"/>
      <w:pPr>
        <w:tabs>
          <w:tab w:val="num" w:pos="0"/>
        </w:tabs>
        <w:ind w:start="2160" w:hanging="360"/>
      </w:pPr>
      <w:rPr/>
    </w:lvl>
    <w:lvl w:ilvl="3">
      <w:start w:val="1"/>
      <w:numFmt w:val="decimal"/>
      <w:lvlText w:val="%4."/>
      <w:lvlJc w:val="start"/>
      <w:pPr>
        <w:tabs>
          <w:tab w:val="num" w:pos="0"/>
        </w:tabs>
        <w:ind w:start="2880" w:hanging="360"/>
      </w:pPr>
      <w:rPr/>
    </w:lvl>
    <w:lvl w:ilvl="4">
      <w:start w:val="1"/>
      <w:numFmt w:val="decimal"/>
      <w:lvlText w:val="%5."/>
      <w:lvlJc w:val="start"/>
      <w:pPr>
        <w:tabs>
          <w:tab w:val="num" w:pos="0"/>
        </w:tabs>
        <w:ind w:start="3600" w:hanging="360"/>
      </w:pPr>
      <w:rPr/>
    </w:lvl>
    <w:lvl w:ilvl="5">
      <w:start w:val="1"/>
      <w:numFmt w:val="decimal"/>
      <w:lvlText w:val="%6."/>
      <w:lvlJc w:val="start"/>
      <w:pPr>
        <w:tabs>
          <w:tab w:val="num" w:pos="0"/>
        </w:tabs>
        <w:ind w:start="4320" w:hanging="360"/>
      </w:pPr>
      <w:rPr/>
    </w:lvl>
    <w:lvl w:ilvl="6">
      <w:start w:val="1"/>
      <w:numFmt w:val="decimal"/>
      <w:lvlText w:val="%7."/>
      <w:lvlJc w:val="start"/>
      <w:pPr>
        <w:tabs>
          <w:tab w:val="num" w:pos="0"/>
        </w:tabs>
        <w:ind w:start="5040" w:hanging="360"/>
      </w:pPr>
      <w:rPr/>
    </w:lvl>
    <w:lvl w:ilvl="7">
      <w:start w:val="1"/>
      <w:numFmt w:val="decimal"/>
      <w:lvlText w:val="%8."/>
      <w:lvlJc w:val="start"/>
      <w:pPr>
        <w:tabs>
          <w:tab w:val="num" w:pos="0"/>
        </w:tabs>
        <w:ind w:start="5760" w:hanging="360"/>
      </w:pPr>
      <w:rPr/>
    </w:lvl>
    <w:lvl w:ilvl="8">
      <w:start w:val="1"/>
      <w:numFmt w:val="decimal"/>
      <w:lvlText w:val="%9."/>
      <w:lvlJc w:val="start"/>
      <w:pPr>
        <w:tabs>
          <w:tab w:val="num" w:pos="0"/>
        </w:tabs>
        <w:ind w:start="6480" w:hanging="360"/>
      </w:pPr>
      <w:rPr/>
    </w:lvl>
  </w:abstractNum>
  <w:abstractNum w:abstractNumId="10">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0"/>
        </w:tabs>
        <w:ind w:start="1440" w:hanging="360"/>
      </w:pPr>
      <w:rPr/>
    </w:lvl>
    <w:lvl w:ilvl="2">
      <w:start w:val="1"/>
      <w:numFmt w:val="decimal"/>
      <w:lvlText w:val="%3."/>
      <w:lvlJc w:val="start"/>
      <w:pPr>
        <w:tabs>
          <w:tab w:val="num" w:pos="0"/>
        </w:tabs>
        <w:ind w:start="2160" w:hanging="360"/>
      </w:pPr>
      <w:rPr/>
    </w:lvl>
    <w:lvl w:ilvl="3">
      <w:start w:val="1"/>
      <w:numFmt w:val="decimal"/>
      <w:lvlText w:val="%4."/>
      <w:lvlJc w:val="start"/>
      <w:pPr>
        <w:tabs>
          <w:tab w:val="num" w:pos="0"/>
        </w:tabs>
        <w:ind w:start="2880" w:hanging="360"/>
      </w:pPr>
      <w:rPr/>
    </w:lvl>
    <w:lvl w:ilvl="4">
      <w:start w:val="1"/>
      <w:numFmt w:val="decimal"/>
      <w:lvlText w:val="%5."/>
      <w:lvlJc w:val="start"/>
      <w:pPr>
        <w:tabs>
          <w:tab w:val="num" w:pos="0"/>
        </w:tabs>
        <w:ind w:start="3600" w:hanging="360"/>
      </w:pPr>
      <w:rPr/>
    </w:lvl>
    <w:lvl w:ilvl="5">
      <w:start w:val="1"/>
      <w:numFmt w:val="decimal"/>
      <w:lvlText w:val="%6."/>
      <w:lvlJc w:val="start"/>
      <w:pPr>
        <w:tabs>
          <w:tab w:val="num" w:pos="0"/>
        </w:tabs>
        <w:ind w:start="4320" w:hanging="360"/>
      </w:pPr>
      <w:rPr/>
    </w:lvl>
    <w:lvl w:ilvl="6">
      <w:start w:val="1"/>
      <w:numFmt w:val="decimal"/>
      <w:lvlText w:val="%7."/>
      <w:lvlJc w:val="start"/>
      <w:pPr>
        <w:tabs>
          <w:tab w:val="num" w:pos="0"/>
        </w:tabs>
        <w:ind w:start="5040" w:hanging="360"/>
      </w:pPr>
      <w:rPr/>
    </w:lvl>
    <w:lvl w:ilvl="7">
      <w:start w:val="1"/>
      <w:numFmt w:val="decimal"/>
      <w:lvlText w:val="%8."/>
      <w:lvlJc w:val="start"/>
      <w:pPr>
        <w:tabs>
          <w:tab w:val="num" w:pos="0"/>
        </w:tabs>
        <w:ind w:start="5760" w:hanging="360"/>
      </w:pPr>
      <w:rPr/>
    </w:lvl>
    <w:lvl w:ilvl="8">
      <w:start w:val="1"/>
      <w:numFmt w:val="decimal"/>
      <w:lvlText w:val="%9."/>
      <w:lvlJc w:val="start"/>
      <w:pPr>
        <w:tabs>
          <w:tab w:val="num" w:pos="0"/>
        </w:tabs>
        <w:ind w:start="6480" w:hanging="360"/>
      </w:pPr>
      <w:rPr/>
    </w:lvl>
  </w:abstractNum>
  <w:abstractNum w:abstractNumId="11">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0"/>
        </w:tabs>
        <w:ind w:start="1440" w:hanging="360"/>
      </w:pPr>
      <w:rPr/>
    </w:lvl>
    <w:lvl w:ilvl="2">
      <w:start w:val="1"/>
      <w:numFmt w:val="decimal"/>
      <w:lvlText w:val="%3."/>
      <w:lvlJc w:val="start"/>
      <w:pPr>
        <w:tabs>
          <w:tab w:val="num" w:pos="0"/>
        </w:tabs>
        <w:ind w:start="2160" w:hanging="360"/>
      </w:pPr>
      <w:rPr/>
    </w:lvl>
    <w:lvl w:ilvl="3">
      <w:start w:val="1"/>
      <w:numFmt w:val="decimal"/>
      <w:lvlText w:val="%4."/>
      <w:lvlJc w:val="start"/>
      <w:pPr>
        <w:tabs>
          <w:tab w:val="num" w:pos="0"/>
        </w:tabs>
        <w:ind w:start="2880" w:hanging="360"/>
      </w:pPr>
      <w:rPr/>
    </w:lvl>
    <w:lvl w:ilvl="4">
      <w:start w:val="1"/>
      <w:numFmt w:val="decimal"/>
      <w:lvlText w:val="%5."/>
      <w:lvlJc w:val="start"/>
      <w:pPr>
        <w:tabs>
          <w:tab w:val="num" w:pos="0"/>
        </w:tabs>
        <w:ind w:start="3600" w:hanging="360"/>
      </w:pPr>
      <w:rPr/>
    </w:lvl>
    <w:lvl w:ilvl="5">
      <w:start w:val="1"/>
      <w:numFmt w:val="decimal"/>
      <w:lvlText w:val="%6."/>
      <w:lvlJc w:val="start"/>
      <w:pPr>
        <w:tabs>
          <w:tab w:val="num" w:pos="0"/>
        </w:tabs>
        <w:ind w:start="4320" w:hanging="360"/>
      </w:pPr>
      <w:rPr/>
    </w:lvl>
    <w:lvl w:ilvl="6">
      <w:start w:val="1"/>
      <w:numFmt w:val="decimal"/>
      <w:lvlText w:val="%7."/>
      <w:lvlJc w:val="start"/>
      <w:pPr>
        <w:tabs>
          <w:tab w:val="num" w:pos="0"/>
        </w:tabs>
        <w:ind w:start="5040" w:hanging="360"/>
      </w:pPr>
      <w:rPr/>
    </w:lvl>
    <w:lvl w:ilvl="7">
      <w:start w:val="1"/>
      <w:numFmt w:val="decimal"/>
      <w:lvlText w:val="%8."/>
      <w:lvlJc w:val="start"/>
      <w:pPr>
        <w:tabs>
          <w:tab w:val="num" w:pos="0"/>
        </w:tabs>
        <w:ind w:start="5760" w:hanging="360"/>
      </w:pPr>
      <w:rPr/>
    </w:lvl>
    <w:lvl w:ilvl="8">
      <w:start w:val="1"/>
      <w:numFmt w:val="decimal"/>
      <w:lvlText w:val="%9."/>
      <w:lvlJc w:val="start"/>
      <w:pPr>
        <w:tabs>
          <w:tab w:val="num" w:pos="0"/>
        </w:tabs>
        <w:ind w:start="6480" w:hanging="360"/>
      </w:pPr>
      <w:rPr/>
    </w:lvl>
  </w:abstractNum>
  <w:abstractNum w:abstractNumId="12">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0"/>
        </w:tabs>
        <w:ind w:start="1440" w:hanging="360"/>
      </w:pPr>
      <w:rPr/>
    </w:lvl>
    <w:lvl w:ilvl="2">
      <w:start w:val="1"/>
      <w:numFmt w:val="decimal"/>
      <w:lvlText w:val="%3."/>
      <w:lvlJc w:val="start"/>
      <w:pPr>
        <w:tabs>
          <w:tab w:val="num" w:pos="0"/>
        </w:tabs>
        <w:ind w:start="2160" w:hanging="360"/>
      </w:pPr>
      <w:rPr/>
    </w:lvl>
    <w:lvl w:ilvl="3">
      <w:start w:val="1"/>
      <w:numFmt w:val="decimal"/>
      <w:lvlText w:val="%4."/>
      <w:lvlJc w:val="start"/>
      <w:pPr>
        <w:tabs>
          <w:tab w:val="num" w:pos="0"/>
        </w:tabs>
        <w:ind w:start="2880" w:hanging="360"/>
      </w:pPr>
      <w:rPr/>
    </w:lvl>
    <w:lvl w:ilvl="4">
      <w:start w:val="1"/>
      <w:numFmt w:val="decimal"/>
      <w:lvlText w:val="%5."/>
      <w:lvlJc w:val="start"/>
      <w:pPr>
        <w:tabs>
          <w:tab w:val="num" w:pos="0"/>
        </w:tabs>
        <w:ind w:start="3600" w:hanging="360"/>
      </w:pPr>
      <w:rPr/>
    </w:lvl>
    <w:lvl w:ilvl="5">
      <w:start w:val="1"/>
      <w:numFmt w:val="decimal"/>
      <w:lvlText w:val="%6."/>
      <w:lvlJc w:val="start"/>
      <w:pPr>
        <w:tabs>
          <w:tab w:val="num" w:pos="0"/>
        </w:tabs>
        <w:ind w:start="4320" w:hanging="360"/>
      </w:pPr>
      <w:rPr/>
    </w:lvl>
    <w:lvl w:ilvl="6">
      <w:start w:val="1"/>
      <w:numFmt w:val="decimal"/>
      <w:lvlText w:val="%7."/>
      <w:lvlJc w:val="start"/>
      <w:pPr>
        <w:tabs>
          <w:tab w:val="num" w:pos="0"/>
        </w:tabs>
        <w:ind w:start="5040" w:hanging="360"/>
      </w:pPr>
      <w:rPr/>
    </w:lvl>
    <w:lvl w:ilvl="7">
      <w:start w:val="1"/>
      <w:numFmt w:val="decimal"/>
      <w:lvlText w:val="%8."/>
      <w:lvlJc w:val="start"/>
      <w:pPr>
        <w:tabs>
          <w:tab w:val="num" w:pos="0"/>
        </w:tabs>
        <w:ind w:start="5760" w:hanging="360"/>
      </w:pPr>
      <w:rPr/>
    </w:lvl>
    <w:lvl w:ilvl="8">
      <w:start w:val="1"/>
      <w:numFmt w:val="decimal"/>
      <w:lvlText w:val="%9."/>
      <w:lvlJc w:val="start"/>
      <w:pPr>
        <w:tabs>
          <w:tab w:val="num" w:pos="0"/>
        </w:tabs>
        <w:ind w:start="6480" w:hanging="360"/>
      </w:pPr>
      <w:rPr/>
    </w:lvl>
  </w:abstractNum>
  <w:abstractNum w:abstractNumId="13">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0"/>
        </w:tabs>
        <w:ind w:start="1440" w:hanging="360"/>
      </w:pPr>
      <w:rPr/>
    </w:lvl>
    <w:lvl w:ilvl="2">
      <w:start w:val="1"/>
      <w:numFmt w:val="decimal"/>
      <w:lvlText w:val="%3."/>
      <w:lvlJc w:val="start"/>
      <w:pPr>
        <w:tabs>
          <w:tab w:val="num" w:pos="0"/>
        </w:tabs>
        <w:ind w:start="2160" w:hanging="360"/>
      </w:pPr>
      <w:rPr/>
    </w:lvl>
    <w:lvl w:ilvl="3">
      <w:start w:val="1"/>
      <w:numFmt w:val="decimal"/>
      <w:lvlText w:val="%4."/>
      <w:lvlJc w:val="start"/>
      <w:pPr>
        <w:tabs>
          <w:tab w:val="num" w:pos="0"/>
        </w:tabs>
        <w:ind w:start="2880" w:hanging="360"/>
      </w:pPr>
      <w:rPr/>
    </w:lvl>
    <w:lvl w:ilvl="4">
      <w:start w:val="1"/>
      <w:numFmt w:val="decimal"/>
      <w:lvlText w:val="%5."/>
      <w:lvlJc w:val="start"/>
      <w:pPr>
        <w:tabs>
          <w:tab w:val="num" w:pos="0"/>
        </w:tabs>
        <w:ind w:start="3600" w:hanging="360"/>
      </w:pPr>
      <w:rPr/>
    </w:lvl>
    <w:lvl w:ilvl="5">
      <w:start w:val="1"/>
      <w:numFmt w:val="decimal"/>
      <w:lvlText w:val="%6."/>
      <w:lvlJc w:val="start"/>
      <w:pPr>
        <w:tabs>
          <w:tab w:val="num" w:pos="0"/>
        </w:tabs>
        <w:ind w:start="4320" w:hanging="360"/>
      </w:pPr>
      <w:rPr/>
    </w:lvl>
    <w:lvl w:ilvl="6">
      <w:start w:val="1"/>
      <w:numFmt w:val="decimal"/>
      <w:lvlText w:val="%7."/>
      <w:lvlJc w:val="start"/>
      <w:pPr>
        <w:tabs>
          <w:tab w:val="num" w:pos="0"/>
        </w:tabs>
        <w:ind w:start="5040" w:hanging="360"/>
      </w:pPr>
      <w:rPr/>
    </w:lvl>
    <w:lvl w:ilvl="7">
      <w:start w:val="1"/>
      <w:numFmt w:val="decimal"/>
      <w:lvlText w:val="%8."/>
      <w:lvlJc w:val="start"/>
      <w:pPr>
        <w:tabs>
          <w:tab w:val="num" w:pos="0"/>
        </w:tabs>
        <w:ind w:start="5760" w:hanging="360"/>
      </w:pPr>
      <w:rPr/>
    </w:lvl>
    <w:lvl w:ilvl="8">
      <w:start w:val="1"/>
      <w:numFmt w:val="decimal"/>
      <w:lvlText w:val="%9."/>
      <w:lvlJc w:val="start"/>
      <w:pPr>
        <w:tabs>
          <w:tab w:val="num" w:pos="0"/>
        </w:tabs>
        <w:ind w:start="6480" w:hanging="360"/>
      </w:pPr>
      <w:rPr/>
    </w:lvl>
  </w:abstractNum>
  <w:abstractNum w:abstractNumId="14">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0"/>
        </w:tabs>
        <w:ind w:start="1440" w:hanging="360"/>
      </w:pPr>
      <w:rPr/>
    </w:lvl>
    <w:lvl w:ilvl="2">
      <w:start w:val="1"/>
      <w:numFmt w:val="decimal"/>
      <w:lvlText w:val="%3."/>
      <w:lvlJc w:val="start"/>
      <w:pPr>
        <w:tabs>
          <w:tab w:val="num" w:pos="0"/>
        </w:tabs>
        <w:ind w:start="2160" w:hanging="360"/>
      </w:pPr>
      <w:rPr/>
    </w:lvl>
    <w:lvl w:ilvl="3">
      <w:start w:val="1"/>
      <w:numFmt w:val="decimal"/>
      <w:lvlText w:val="%4."/>
      <w:lvlJc w:val="start"/>
      <w:pPr>
        <w:tabs>
          <w:tab w:val="num" w:pos="0"/>
        </w:tabs>
        <w:ind w:start="2880" w:hanging="360"/>
      </w:pPr>
      <w:rPr/>
    </w:lvl>
    <w:lvl w:ilvl="4">
      <w:start w:val="1"/>
      <w:numFmt w:val="decimal"/>
      <w:lvlText w:val="%5."/>
      <w:lvlJc w:val="start"/>
      <w:pPr>
        <w:tabs>
          <w:tab w:val="num" w:pos="0"/>
        </w:tabs>
        <w:ind w:start="3600" w:hanging="360"/>
      </w:pPr>
      <w:rPr/>
    </w:lvl>
    <w:lvl w:ilvl="5">
      <w:start w:val="1"/>
      <w:numFmt w:val="decimal"/>
      <w:lvlText w:val="%6."/>
      <w:lvlJc w:val="start"/>
      <w:pPr>
        <w:tabs>
          <w:tab w:val="num" w:pos="0"/>
        </w:tabs>
        <w:ind w:start="4320" w:hanging="360"/>
      </w:pPr>
      <w:rPr/>
    </w:lvl>
    <w:lvl w:ilvl="6">
      <w:start w:val="1"/>
      <w:numFmt w:val="decimal"/>
      <w:lvlText w:val="%7."/>
      <w:lvlJc w:val="start"/>
      <w:pPr>
        <w:tabs>
          <w:tab w:val="num" w:pos="0"/>
        </w:tabs>
        <w:ind w:start="5040" w:hanging="360"/>
      </w:pPr>
      <w:rPr/>
    </w:lvl>
    <w:lvl w:ilvl="7">
      <w:start w:val="1"/>
      <w:numFmt w:val="decimal"/>
      <w:lvlText w:val="%8."/>
      <w:lvlJc w:val="start"/>
      <w:pPr>
        <w:tabs>
          <w:tab w:val="num" w:pos="0"/>
        </w:tabs>
        <w:ind w:start="5760" w:hanging="360"/>
      </w:pPr>
      <w:rPr/>
    </w:lvl>
    <w:lvl w:ilvl="8">
      <w:start w:val="1"/>
      <w:numFmt w:val="decimal"/>
      <w:lvlText w:val="%9."/>
      <w:lvlJc w:val="start"/>
      <w:pPr>
        <w:tabs>
          <w:tab w:val="num" w:pos="0"/>
        </w:tabs>
        <w:ind w:start="6480" w:hanging="360"/>
      </w:pPr>
      <w:rPr/>
    </w:lvl>
  </w:abstractNum>
  <w:abstractNum w:abstractNumId="15">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0"/>
        </w:tabs>
        <w:ind w:start="1440" w:hanging="360"/>
      </w:pPr>
      <w:rPr/>
    </w:lvl>
    <w:lvl w:ilvl="2">
      <w:start w:val="1"/>
      <w:numFmt w:val="decimal"/>
      <w:lvlText w:val="%3."/>
      <w:lvlJc w:val="start"/>
      <w:pPr>
        <w:tabs>
          <w:tab w:val="num" w:pos="0"/>
        </w:tabs>
        <w:ind w:start="2160" w:hanging="360"/>
      </w:pPr>
      <w:rPr/>
    </w:lvl>
    <w:lvl w:ilvl="3">
      <w:start w:val="1"/>
      <w:numFmt w:val="decimal"/>
      <w:lvlText w:val="%4."/>
      <w:lvlJc w:val="start"/>
      <w:pPr>
        <w:tabs>
          <w:tab w:val="num" w:pos="0"/>
        </w:tabs>
        <w:ind w:start="2880" w:hanging="360"/>
      </w:pPr>
      <w:rPr/>
    </w:lvl>
    <w:lvl w:ilvl="4">
      <w:start w:val="1"/>
      <w:numFmt w:val="decimal"/>
      <w:lvlText w:val="%5."/>
      <w:lvlJc w:val="start"/>
      <w:pPr>
        <w:tabs>
          <w:tab w:val="num" w:pos="0"/>
        </w:tabs>
        <w:ind w:start="3600" w:hanging="360"/>
      </w:pPr>
      <w:rPr/>
    </w:lvl>
    <w:lvl w:ilvl="5">
      <w:start w:val="1"/>
      <w:numFmt w:val="decimal"/>
      <w:lvlText w:val="%6."/>
      <w:lvlJc w:val="start"/>
      <w:pPr>
        <w:tabs>
          <w:tab w:val="num" w:pos="0"/>
        </w:tabs>
        <w:ind w:start="4320" w:hanging="360"/>
      </w:pPr>
      <w:rPr/>
    </w:lvl>
    <w:lvl w:ilvl="6">
      <w:start w:val="1"/>
      <w:numFmt w:val="decimal"/>
      <w:lvlText w:val="%7."/>
      <w:lvlJc w:val="start"/>
      <w:pPr>
        <w:tabs>
          <w:tab w:val="num" w:pos="0"/>
        </w:tabs>
        <w:ind w:start="5040" w:hanging="360"/>
      </w:pPr>
      <w:rPr/>
    </w:lvl>
    <w:lvl w:ilvl="7">
      <w:start w:val="1"/>
      <w:numFmt w:val="decimal"/>
      <w:lvlText w:val="%8."/>
      <w:lvlJc w:val="start"/>
      <w:pPr>
        <w:tabs>
          <w:tab w:val="num" w:pos="0"/>
        </w:tabs>
        <w:ind w:start="5760" w:hanging="360"/>
      </w:pPr>
      <w:rPr/>
    </w:lvl>
    <w:lvl w:ilvl="8">
      <w:start w:val="1"/>
      <w:numFmt w:val="decimal"/>
      <w:lvlText w:val="%9."/>
      <w:lvlJc w:val="start"/>
      <w:pPr>
        <w:tabs>
          <w:tab w:val="num" w:pos="0"/>
        </w:tabs>
        <w:ind w:start="6480" w:hanging="360"/>
      </w:pPr>
      <w:rPr/>
    </w:lvl>
  </w:abstractNum>
  <w:abstractNum w:abstractNumId="16">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0"/>
        </w:tabs>
        <w:ind w:start="1440" w:hanging="360"/>
      </w:pPr>
      <w:rPr/>
    </w:lvl>
    <w:lvl w:ilvl="2">
      <w:start w:val="1"/>
      <w:numFmt w:val="decimal"/>
      <w:lvlText w:val="%3."/>
      <w:lvlJc w:val="start"/>
      <w:pPr>
        <w:tabs>
          <w:tab w:val="num" w:pos="0"/>
        </w:tabs>
        <w:ind w:start="2160" w:hanging="360"/>
      </w:pPr>
      <w:rPr/>
    </w:lvl>
    <w:lvl w:ilvl="3">
      <w:start w:val="1"/>
      <w:numFmt w:val="decimal"/>
      <w:lvlText w:val="%4."/>
      <w:lvlJc w:val="start"/>
      <w:pPr>
        <w:tabs>
          <w:tab w:val="num" w:pos="0"/>
        </w:tabs>
        <w:ind w:start="2880" w:hanging="360"/>
      </w:pPr>
      <w:rPr/>
    </w:lvl>
    <w:lvl w:ilvl="4">
      <w:start w:val="1"/>
      <w:numFmt w:val="decimal"/>
      <w:lvlText w:val="%5."/>
      <w:lvlJc w:val="start"/>
      <w:pPr>
        <w:tabs>
          <w:tab w:val="num" w:pos="0"/>
        </w:tabs>
        <w:ind w:start="3600" w:hanging="360"/>
      </w:pPr>
      <w:rPr/>
    </w:lvl>
    <w:lvl w:ilvl="5">
      <w:start w:val="1"/>
      <w:numFmt w:val="decimal"/>
      <w:lvlText w:val="%6."/>
      <w:lvlJc w:val="start"/>
      <w:pPr>
        <w:tabs>
          <w:tab w:val="num" w:pos="0"/>
        </w:tabs>
        <w:ind w:start="4320" w:hanging="360"/>
      </w:pPr>
      <w:rPr/>
    </w:lvl>
    <w:lvl w:ilvl="6">
      <w:start w:val="1"/>
      <w:numFmt w:val="decimal"/>
      <w:lvlText w:val="%7."/>
      <w:lvlJc w:val="start"/>
      <w:pPr>
        <w:tabs>
          <w:tab w:val="num" w:pos="0"/>
        </w:tabs>
        <w:ind w:start="5040" w:hanging="360"/>
      </w:pPr>
      <w:rPr/>
    </w:lvl>
    <w:lvl w:ilvl="7">
      <w:start w:val="1"/>
      <w:numFmt w:val="decimal"/>
      <w:lvlText w:val="%8."/>
      <w:lvlJc w:val="start"/>
      <w:pPr>
        <w:tabs>
          <w:tab w:val="num" w:pos="0"/>
        </w:tabs>
        <w:ind w:start="5760" w:hanging="360"/>
      </w:pPr>
      <w:rPr/>
    </w:lvl>
    <w:lvl w:ilvl="8">
      <w:start w:val="1"/>
      <w:numFmt w:val="decimal"/>
      <w:lvlText w:val="%9."/>
      <w:lvlJc w:val="start"/>
      <w:pPr>
        <w:tabs>
          <w:tab w:val="num" w:pos="0"/>
        </w:tabs>
        <w:ind w:start="6480" w:hanging="360"/>
      </w:pPr>
      <w:rPr/>
    </w:lvl>
  </w:abstractNum>
  <w:abstractNum w:abstractNumId="17">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0"/>
        </w:tabs>
        <w:ind w:start="1440" w:hanging="360"/>
      </w:pPr>
      <w:rPr/>
    </w:lvl>
    <w:lvl w:ilvl="2">
      <w:start w:val="1"/>
      <w:numFmt w:val="decimal"/>
      <w:lvlText w:val="%3."/>
      <w:lvlJc w:val="start"/>
      <w:pPr>
        <w:tabs>
          <w:tab w:val="num" w:pos="0"/>
        </w:tabs>
        <w:ind w:start="2160" w:hanging="360"/>
      </w:pPr>
      <w:rPr/>
    </w:lvl>
    <w:lvl w:ilvl="3">
      <w:start w:val="1"/>
      <w:numFmt w:val="decimal"/>
      <w:lvlText w:val="%4."/>
      <w:lvlJc w:val="start"/>
      <w:pPr>
        <w:tabs>
          <w:tab w:val="num" w:pos="0"/>
        </w:tabs>
        <w:ind w:start="2880" w:hanging="360"/>
      </w:pPr>
      <w:rPr/>
    </w:lvl>
    <w:lvl w:ilvl="4">
      <w:start w:val="1"/>
      <w:numFmt w:val="decimal"/>
      <w:lvlText w:val="%5."/>
      <w:lvlJc w:val="start"/>
      <w:pPr>
        <w:tabs>
          <w:tab w:val="num" w:pos="0"/>
        </w:tabs>
        <w:ind w:start="3600" w:hanging="360"/>
      </w:pPr>
      <w:rPr/>
    </w:lvl>
    <w:lvl w:ilvl="5">
      <w:start w:val="1"/>
      <w:numFmt w:val="decimal"/>
      <w:lvlText w:val="%6."/>
      <w:lvlJc w:val="start"/>
      <w:pPr>
        <w:tabs>
          <w:tab w:val="num" w:pos="0"/>
        </w:tabs>
        <w:ind w:start="4320" w:hanging="360"/>
      </w:pPr>
      <w:rPr/>
    </w:lvl>
    <w:lvl w:ilvl="6">
      <w:start w:val="1"/>
      <w:numFmt w:val="decimal"/>
      <w:lvlText w:val="%7."/>
      <w:lvlJc w:val="start"/>
      <w:pPr>
        <w:tabs>
          <w:tab w:val="num" w:pos="0"/>
        </w:tabs>
        <w:ind w:start="5040" w:hanging="360"/>
      </w:pPr>
      <w:rPr/>
    </w:lvl>
    <w:lvl w:ilvl="7">
      <w:start w:val="1"/>
      <w:numFmt w:val="decimal"/>
      <w:lvlText w:val="%8."/>
      <w:lvlJc w:val="start"/>
      <w:pPr>
        <w:tabs>
          <w:tab w:val="num" w:pos="0"/>
        </w:tabs>
        <w:ind w:start="5760" w:hanging="360"/>
      </w:pPr>
      <w:rPr/>
    </w:lvl>
    <w:lvl w:ilvl="8">
      <w:start w:val="1"/>
      <w:numFmt w:val="decimal"/>
      <w:lvlText w:val="%9."/>
      <w:lvlJc w:val="start"/>
      <w:pPr>
        <w:tabs>
          <w:tab w:val="num" w:pos="0"/>
        </w:tabs>
        <w:ind w:start="6480" w:hanging="360"/>
      </w:pPr>
      <w:rPr/>
    </w:lvl>
  </w:abstractNum>
  <w:abstractNum w:abstractNumId="18">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0"/>
        </w:tabs>
        <w:ind w:start="1440" w:hanging="360"/>
      </w:pPr>
      <w:rPr/>
    </w:lvl>
    <w:lvl w:ilvl="2">
      <w:start w:val="1"/>
      <w:numFmt w:val="decimal"/>
      <w:lvlText w:val="%3."/>
      <w:lvlJc w:val="start"/>
      <w:pPr>
        <w:tabs>
          <w:tab w:val="num" w:pos="0"/>
        </w:tabs>
        <w:ind w:start="2160" w:hanging="360"/>
      </w:pPr>
      <w:rPr/>
    </w:lvl>
    <w:lvl w:ilvl="3">
      <w:start w:val="1"/>
      <w:numFmt w:val="decimal"/>
      <w:lvlText w:val="%4."/>
      <w:lvlJc w:val="start"/>
      <w:pPr>
        <w:tabs>
          <w:tab w:val="num" w:pos="0"/>
        </w:tabs>
        <w:ind w:start="2880" w:hanging="360"/>
      </w:pPr>
      <w:rPr/>
    </w:lvl>
    <w:lvl w:ilvl="4">
      <w:start w:val="1"/>
      <w:numFmt w:val="decimal"/>
      <w:lvlText w:val="%5."/>
      <w:lvlJc w:val="start"/>
      <w:pPr>
        <w:tabs>
          <w:tab w:val="num" w:pos="0"/>
        </w:tabs>
        <w:ind w:start="3600" w:hanging="360"/>
      </w:pPr>
      <w:rPr/>
    </w:lvl>
    <w:lvl w:ilvl="5">
      <w:start w:val="1"/>
      <w:numFmt w:val="decimal"/>
      <w:lvlText w:val="%6."/>
      <w:lvlJc w:val="start"/>
      <w:pPr>
        <w:tabs>
          <w:tab w:val="num" w:pos="0"/>
        </w:tabs>
        <w:ind w:start="4320" w:hanging="360"/>
      </w:pPr>
      <w:rPr/>
    </w:lvl>
    <w:lvl w:ilvl="6">
      <w:start w:val="1"/>
      <w:numFmt w:val="decimal"/>
      <w:lvlText w:val="%7."/>
      <w:lvlJc w:val="start"/>
      <w:pPr>
        <w:tabs>
          <w:tab w:val="num" w:pos="0"/>
        </w:tabs>
        <w:ind w:start="5040" w:hanging="360"/>
      </w:pPr>
      <w:rPr/>
    </w:lvl>
    <w:lvl w:ilvl="7">
      <w:start w:val="1"/>
      <w:numFmt w:val="decimal"/>
      <w:lvlText w:val="%8."/>
      <w:lvlJc w:val="start"/>
      <w:pPr>
        <w:tabs>
          <w:tab w:val="num" w:pos="0"/>
        </w:tabs>
        <w:ind w:start="5760" w:hanging="360"/>
      </w:pPr>
      <w:rPr/>
    </w:lvl>
    <w:lvl w:ilvl="8">
      <w:start w:val="1"/>
      <w:numFmt w:val="decimal"/>
      <w:lvlText w:val="%9."/>
      <w:lvlJc w:val="start"/>
      <w:pPr>
        <w:tabs>
          <w:tab w:val="num" w:pos="0"/>
        </w:tabs>
        <w:ind w:start="6480" w:hanging="360"/>
      </w:pPr>
      <w:rPr/>
    </w:lvl>
  </w:abstractNum>
  <w:abstractNum w:abstractNumId="19">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0"/>
        </w:tabs>
        <w:ind w:start="1440" w:hanging="360"/>
      </w:pPr>
      <w:rPr/>
    </w:lvl>
    <w:lvl w:ilvl="2">
      <w:start w:val="1"/>
      <w:numFmt w:val="decimal"/>
      <w:lvlText w:val="%3."/>
      <w:lvlJc w:val="start"/>
      <w:pPr>
        <w:tabs>
          <w:tab w:val="num" w:pos="0"/>
        </w:tabs>
        <w:ind w:start="2160" w:hanging="360"/>
      </w:pPr>
      <w:rPr/>
    </w:lvl>
    <w:lvl w:ilvl="3">
      <w:start w:val="1"/>
      <w:numFmt w:val="decimal"/>
      <w:lvlText w:val="%4."/>
      <w:lvlJc w:val="start"/>
      <w:pPr>
        <w:tabs>
          <w:tab w:val="num" w:pos="0"/>
        </w:tabs>
        <w:ind w:start="2880" w:hanging="360"/>
      </w:pPr>
      <w:rPr/>
    </w:lvl>
    <w:lvl w:ilvl="4">
      <w:start w:val="1"/>
      <w:numFmt w:val="decimal"/>
      <w:lvlText w:val="%5."/>
      <w:lvlJc w:val="start"/>
      <w:pPr>
        <w:tabs>
          <w:tab w:val="num" w:pos="0"/>
        </w:tabs>
        <w:ind w:start="3600" w:hanging="360"/>
      </w:pPr>
      <w:rPr/>
    </w:lvl>
    <w:lvl w:ilvl="5">
      <w:start w:val="1"/>
      <w:numFmt w:val="decimal"/>
      <w:lvlText w:val="%6."/>
      <w:lvlJc w:val="start"/>
      <w:pPr>
        <w:tabs>
          <w:tab w:val="num" w:pos="0"/>
        </w:tabs>
        <w:ind w:start="4320" w:hanging="360"/>
      </w:pPr>
      <w:rPr/>
    </w:lvl>
    <w:lvl w:ilvl="6">
      <w:start w:val="1"/>
      <w:numFmt w:val="decimal"/>
      <w:lvlText w:val="%7."/>
      <w:lvlJc w:val="start"/>
      <w:pPr>
        <w:tabs>
          <w:tab w:val="num" w:pos="0"/>
        </w:tabs>
        <w:ind w:start="5040" w:hanging="360"/>
      </w:pPr>
      <w:rPr/>
    </w:lvl>
    <w:lvl w:ilvl="7">
      <w:start w:val="1"/>
      <w:numFmt w:val="decimal"/>
      <w:lvlText w:val="%8."/>
      <w:lvlJc w:val="start"/>
      <w:pPr>
        <w:tabs>
          <w:tab w:val="num" w:pos="0"/>
        </w:tabs>
        <w:ind w:start="5760" w:hanging="360"/>
      </w:pPr>
      <w:rPr/>
    </w:lvl>
    <w:lvl w:ilvl="8">
      <w:start w:val="1"/>
      <w:numFmt w:val="decimal"/>
      <w:lvlText w:val="%9."/>
      <w:lvlJc w:val="start"/>
      <w:pPr>
        <w:tabs>
          <w:tab w:val="num" w:pos="0"/>
        </w:tabs>
        <w:ind w:start="6480" w:hanging="360"/>
      </w:pPr>
      <w:rPr/>
    </w:lvl>
  </w:abstractNum>
  <w:abstractNum w:abstractNumId="20">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8"/>
    <w:lvlOverride w:ilvl="0">
      <w:startOverride w:val="1"/>
    </w:lvlOverride>
  </w:num>
  <w:num w:numId="22">
    <w:abstractNumId w:val="8"/>
    <w:lvlOverride w:ilvl="0">
      <w:startOverride w:val="1"/>
    </w:lvlOverride>
  </w:num>
  <w:num w:numId="23">
    <w:abstractNumId w:val="8"/>
    <w:lvlOverride w:ilvl="0">
      <w:startOverride w:val="1"/>
    </w:lvlOverride>
  </w:num>
  <w:num w:numId="24">
    <w:abstractNumId w:val="8"/>
    <w:lvlOverride w:ilvl="0">
      <w:startOverride w:val="1"/>
    </w:lvlOverride>
  </w:num>
  <w:num w:numId="25">
    <w:abstractNumId w:val="8"/>
    <w:lvlOverride w:ilvl="0">
      <w:startOverride w:val="1"/>
    </w:lvlOverride>
  </w:num>
  <w:num w:numId="26">
    <w:abstractNumId w:val="8"/>
    <w:lvlOverride w:ilvl="0">
      <w:startOverride w:val="1"/>
    </w:lvlOverride>
  </w:num>
  <w:num w:numId="27">
    <w:abstractNumId w:val="8"/>
    <w:lvlOverride w:ilvl="0">
      <w:startOverride w:val="1"/>
    </w:lvlOverride>
  </w:num>
  <w:num w:numId="28">
    <w:abstractNumId w:val="8"/>
    <w:lvlOverride w:ilvl="0">
      <w:startOverride w:val="1"/>
    </w:lvlOverride>
  </w:num>
  <w:num w:numId="29">
    <w:abstractNumId w:val="8"/>
    <w:lvlOverride w:ilvl="0">
      <w:startOverride w:val="1"/>
    </w:lvlOverride>
  </w:num>
  <w:num w:numId="30">
    <w:abstractNumId w:val="8"/>
    <w:lvlOverride w:ilvl="0">
      <w:startOverride w:val="1"/>
    </w:lvlOverride>
  </w:num>
  <w:num w:numId="31">
    <w:abstractNumId w:val="8"/>
    <w:lvlOverride w:ilvl="0">
      <w:startOverride w:val="1"/>
    </w:lvlOverride>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cf10a9"/>
    <w:pPr>
      <w:widowControl/>
      <w:bidi w:val="0"/>
      <w:spacing w:lineRule="auto" w:line="360" w:before="240" w:after="240"/>
      <w:jc w:val="both"/>
    </w:pPr>
    <w:rPr>
      <w:rFonts w:ascii="Times New Roman" w:hAnsi="Times New Roman" w:eastAsia="ＭＳ 明朝" w:cs="" w:cstheme="minorBidi" w:eastAsiaTheme="minorEastAsia"/>
      <w:color w:val="auto"/>
      <w:kern w:val="0"/>
      <w:sz w:val="24"/>
      <w:szCs w:val="22"/>
      <w:lang w:val="en-US" w:eastAsia="en-US" w:bidi="ar-SA"/>
    </w:rPr>
  </w:style>
  <w:style w:type="paragraph" w:styleId="Heading1">
    <w:name w:val="heading 1"/>
    <w:basedOn w:val="Normal"/>
    <w:next w:val="Normal"/>
    <w:link w:val="Ttulo1Carte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Ttulo2Carte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Ttulo3Carte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Ttulo4Carte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Ttulo5Carte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Ttulo6Carte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Ttulo7Carte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Ttulo8Carte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Ttulo9Carte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DefaultParagraphFont" w:default="1">
    <w:name w:val="Default Paragraph Font"/>
    <w:uiPriority w:val="1"/>
    <w:unhideWhenUsed/>
    <w:qFormat/>
    <w:rPr/>
  </w:style>
  <w:style w:type="character" w:styleId="CabealhoCarter" w:customStyle="1">
    <w:name w:val="Cabeçalho Caráter"/>
    <w:basedOn w:val="DefaultParagraphFont"/>
    <w:link w:val="Header"/>
    <w:uiPriority w:val="99"/>
    <w:qFormat/>
    <w:rsid w:val="00e618bf"/>
    <w:rPr/>
  </w:style>
  <w:style w:type="character" w:styleId="RodapCarter" w:customStyle="1">
    <w:name w:val="Rodapé Caráter"/>
    <w:basedOn w:val="DefaultParagraphFont"/>
    <w:link w:val="Footer"/>
    <w:uiPriority w:val="99"/>
    <w:qFormat/>
    <w:rsid w:val="00e618bf"/>
    <w:rPr/>
  </w:style>
  <w:style w:type="character" w:styleId="Ttulo1Carter" w:customStyle="1">
    <w:name w:val="Título 1 Caráte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Ttulo2Carter" w:customStyle="1">
    <w:name w:val="Título 2 Caráte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Ttulo3Carter" w:customStyle="1">
    <w:name w:val="Título 3 Caráte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tuloCarter" w:customStyle="1">
    <w:name w:val="Título Caráte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tuloCarter" w:customStyle="1">
    <w:name w:val="Subtítulo Caráte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CorpodetextoCarter" w:customStyle="1">
    <w:name w:val="Corpo de texto Caráter"/>
    <w:basedOn w:val="DefaultParagraphFont"/>
    <w:uiPriority w:val="99"/>
    <w:qFormat/>
    <w:rsid w:val="00aa1d8d"/>
    <w:rPr/>
  </w:style>
  <w:style w:type="character" w:styleId="Corpodetexto2Carter" w:customStyle="1">
    <w:name w:val="Corpo de texto 2 Caráter"/>
    <w:basedOn w:val="DefaultParagraphFont"/>
    <w:link w:val="BodyText2"/>
    <w:uiPriority w:val="99"/>
    <w:qFormat/>
    <w:rsid w:val="00aa1d8d"/>
    <w:rPr/>
  </w:style>
  <w:style w:type="character" w:styleId="Corpodetexto3Carter" w:customStyle="1">
    <w:name w:val="Corpo de texto 3 Caráter"/>
    <w:basedOn w:val="DefaultParagraphFont"/>
    <w:link w:val="BodyText3"/>
    <w:uiPriority w:val="99"/>
    <w:qFormat/>
    <w:rsid w:val="00aa1d8d"/>
    <w:rPr>
      <w:sz w:val="16"/>
      <w:szCs w:val="16"/>
    </w:rPr>
  </w:style>
  <w:style w:type="character" w:styleId="TextodemacroCarter" w:customStyle="1">
    <w:name w:val="Texto de macro Caráter"/>
    <w:basedOn w:val="DefaultParagraphFont"/>
    <w:link w:val="MacroText"/>
    <w:uiPriority w:val="99"/>
    <w:qFormat/>
    <w:rsid w:val="0029639d"/>
    <w:rPr>
      <w:rFonts w:ascii="Courier" w:hAnsi="Courier"/>
      <w:sz w:val="20"/>
      <w:szCs w:val="20"/>
    </w:rPr>
  </w:style>
  <w:style w:type="character" w:styleId="CitaoCarter" w:customStyle="1">
    <w:name w:val="Citação Caráter"/>
    <w:basedOn w:val="DefaultParagraphFont"/>
    <w:link w:val="Quote"/>
    <w:uiPriority w:val="29"/>
    <w:qFormat/>
    <w:rsid w:val="00fc693f"/>
    <w:rPr>
      <w:i/>
      <w:iCs/>
      <w:color w:themeColor="text1" w:val="000000"/>
    </w:rPr>
  </w:style>
  <w:style w:type="character" w:styleId="Ttulo4Carter" w:customStyle="1">
    <w:name w:val="Título 4 Caráte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Ttulo5Carter" w:customStyle="1">
    <w:name w:val="Título 5 Caráte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Ttulo6Carter" w:customStyle="1">
    <w:name w:val="Título 6 Caráte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Ttulo7Carter" w:customStyle="1">
    <w:name w:val="Título 7 Caráte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Ttulo8Carter" w:customStyle="1">
    <w:name w:val="Título 8 Caráte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Ttulo9Carter" w:customStyle="1">
    <w:name w:val="Título 9 Caráte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CitaoIntensaCarter" w:customStyle="1">
    <w:name w:val="Citação Intensa Caráte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Hyperlink">
    <w:name w:val="Hyperlink"/>
    <w:basedOn w:val="DefaultParagraphFont"/>
    <w:uiPriority w:val="99"/>
    <w:unhideWhenUsed/>
    <w:rsid w:val="003c7709"/>
    <w:rPr>
      <w:color w:val="0000FF"/>
      <w:u w:val="single"/>
    </w:rPr>
  </w:style>
  <w:style w:type="character" w:styleId="TextodebaloCarter" w:customStyle="1">
    <w:name w:val="Texto de balão Caráter"/>
    <w:basedOn w:val="DefaultParagraphFont"/>
    <w:link w:val="BalloonText"/>
    <w:uiPriority w:val="99"/>
    <w:semiHidden/>
    <w:qFormat/>
    <w:rsid w:val="003c7709"/>
    <w:rPr>
      <w:rFonts w:ascii="Tahoma" w:hAnsi="Tahoma" w:eastAsia="Cambria" w:cs="Tahoma" w:eastAsiaTheme="minorHAnsi"/>
      <w:sz w:val="16"/>
      <w:szCs w:val="16"/>
      <w:lang w:val="pt-PT"/>
    </w:rPr>
  </w:style>
  <w:style w:type="character" w:styleId="HTMLAcronym">
    <w:name w:val="HTML Acronym"/>
    <w:basedOn w:val="DefaultParagraphFont"/>
    <w:uiPriority w:val="99"/>
    <w:semiHidden/>
    <w:unhideWhenUsed/>
    <w:qFormat/>
    <w:rsid w:val="003c7709"/>
    <w:rPr/>
  </w:style>
  <w:style w:type="character" w:styleId="TextodenotaderodapCarter" w:customStyle="1">
    <w:name w:val="Texto de nota de rodapé Caráter"/>
    <w:basedOn w:val="DefaultParagraphFont"/>
    <w:link w:val="FootnoteText"/>
    <w:uiPriority w:val="99"/>
    <w:semiHidden/>
    <w:qFormat/>
    <w:rsid w:val="003c7709"/>
    <w:rPr>
      <w:rFonts w:ascii="Times New Roman" w:hAnsi="Times New Roman" w:eastAsia="Cambria" w:eastAsiaTheme="minorHAnsi"/>
      <w:sz w:val="20"/>
      <w:szCs w:val="20"/>
      <w:lang w:val="pt-PT"/>
    </w:rPr>
  </w:style>
  <w:style w:type="character" w:styleId="FootnoteCharacters">
    <w:name w:val="Footnote Characters"/>
    <w:basedOn w:val="DefaultParagraphFont"/>
    <w:uiPriority w:val="99"/>
    <w:semiHidden/>
    <w:unhideWhenUsed/>
    <w:qFormat/>
    <w:rsid w:val="003c7709"/>
    <w:rPr>
      <w:vertAlign w:val="superscript"/>
    </w:rPr>
  </w:style>
  <w:style w:type="character" w:styleId="FootnoteReference">
    <w:name w:val="footnote reference"/>
    <w:rPr>
      <w:vertAlign w:val="superscript"/>
    </w:rPr>
  </w:style>
  <w:style w:type="character" w:styleId="TextodecomentrioCarter" w:customStyle="1">
    <w:name w:val="Texto de comentário Caráter"/>
    <w:basedOn w:val="DefaultParagraphFont"/>
    <w:link w:val="CommentText"/>
    <w:uiPriority w:val="99"/>
    <w:semiHidden/>
    <w:qFormat/>
    <w:rsid w:val="003c7709"/>
    <w:rPr>
      <w:rFonts w:ascii="Times New Roman" w:hAnsi="Times New Roman" w:eastAsia="Cambria" w:eastAsiaTheme="minorHAnsi"/>
      <w:sz w:val="20"/>
      <w:szCs w:val="20"/>
      <w:lang w:val="pt-PT"/>
    </w:rPr>
  </w:style>
  <w:style w:type="character" w:styleId="CommentReference">
    <w:name w:val="annotation reference"/>
    <w:basedOn w:val="DefaultParagraphFont"/>
    <w:uiPriority w:val="99"/>
    <w:semiHidden/>
    <w:unhideWhenUsed/>
    <w:qFormat/>
    <w:rsid w:val="003c7709"/>
    <w:rPr>
      <w:sz w:val="16"/>
      <w:szCs w:val="16"/>
    </w:rPr>
  </w:style>
  <w:style w:type="character" w:styleId="AssuntodecomentrioCarter" w:customStyle="1">
    <w:name w:val="Assunto de comentário Caráter"/>
    <w:basedOn w:val="TextodecomentrioCarter"/>
    <w:link w:val="annotationsubject"/>
    <w:uiPriority w:val="99"/>
    <w:semiHidden/>
    <w:qFormat/>
    <w:rsid w:val="003c7709"/>
    <w:rPr>
      <w:rFonts w:ascii="Times New Roman" w:hAnsi="Times New Roman" w:eastAsia="Cambria" w:eastAsiaTheme="minorHAnsi"/>
      <w:b/>
      <w:bCs/>
      <w:sz w:val="20"/>
      <w:szCs w:val="20"/>
      <w:lang w:val="pt-PT"/>
    </w:rPr>
  </w:style>
  <w:style w:type="character" w:styleId="MenoNoResolvida1" w:customStyle="1">
    <w:name w:val="Menção Não Resolvida1"/>
    <w:basedOn w:val="DefaultParagraphFont"/>
    <w:uiPriority w:val="99"/>
    <w:semiHidden/>
    <w:unhideWhenUsed/>
    <w:qFormat/>
    <w:rsid w:val="003c7709"/>
    <w:rPr>
      <w:color w:val="808080"/>
      <w:shd w:fill="E6E6E6" w:val="clear"/>
    </w:rPr>
  </w:style>
  <w:style w:type="character" w:styleId="PlaceholderText">
    <w:name w:val="Placeholder Text"/>
    <w:basedOn w:val="DefaultParagraphFont"/>
    <w:uiPriority w:val="99"/>
    <w:semiHidden/>
    <w:qFormat/>
    <w:rsid w:val="003c7709"/>
    <w:rPr>
      <w:color w:val="808080"/>
    </w:rPr>
  </w:style>
  <w:style w:type="character" w:styleId="KeywordTok" w:customStyle="1">
    <w:name w:val="KeywordTok"/>
    <w:qFormat/>
    <w:rsid w:val="003c7709"/>
    <w:rPr>
      <w:b/>
      <w:color w:val="007020"/>
    </w:rPr>
  </w:style>
  <w:style w:type="character" w:styleId="DataTypeTok" w:customStyle="1">
    <w:name w:val="DataTypeTok"/>
    <w:qFormat/>
    <w:rsid w:val="003c7709"/>
    <w:rPr>
      <w:color w:val="902000"/>
    </w:rPr>
  </w:style>
  <w:style w:type="character" w:styleId="DecValTok" w:customStyle="1">
    <w:name w:val="DecValTok"/>
    <w:qFormat/>
    <w:rsid w:val="003c7709"/>
    <w:rPr>
      <w:color w:val="40A070"/>
    </w:rPr>
  </w:style>
  <w:style w:type="character" w:styleId="BaseNTok" w:customStyle="1">
    <w:name w:val="BaseNTok"/>
    <w:qFormat/>
    <w:rsid w:val="003c7709"/>
    <w:rPr>
      <w:color w:val="40A070"/>
    </w:rPr>
  </w:style>
  <w:style w:type="character" w:styleId="FloatTok" w:customStyle="1">
    <w:name w:val="FloatTok"/>
    <w:qFormat/>
    <w:rsid w:val="003c7709"/>
    <w:rPr>
      <w:color w:val="40A070"/>
    </w:rPr>
  </w:style>
  <w:style w:type="character" w:styleId="ConstantTok" w:customStyle="1">
    <w:name w:val="ConstantTok"/>
    <w:qFormat/>
    <w:rsid w:val="003c7709"/>
    <w:rPr>
      <w:color w:val="880000"/>
    </w:rPr>
  </w:style>
  <w:style w:type="character" w:styleId="CharTok" w:customStyle="1">
    <w:name w:val="CharTok"/>
    <w:qFormat/>
    <w:rsid w:val="003c7709"/>
    <w:rPr>
      <w:color w:val="4070A0"/>
    </w:rPr>
  </w:style>
  <w:style w:type="character" w:styleId="SpecialCharTok" w:customStyle="1">
    <w:name w:val="SpecialCharTok"/>
    <w:qFormat/>
    <w:rsid w:val="003c7709"/>
    <w:rPr>
      <w:color w:val="4070A0"/>
    </w:rPr>
  </w:style>
  <w:style w:type="character" w:styleId="StringTok" w:customStyle="1">
    <w:name w:val="StringTok"/>
    <w:qFormat/>
    <w:rsid w:val="003c7709"/>
    <w:rPr>
      <w:color w:val="4070A0"/>
    </w:rPr>
  </w:style>
  <w:style w:type="character" w:styleId="VerbatimStringTok" w:customStyle="1">
    <w:name w:val="VerbatimStringTok"/>
    <w:qFormat/>
    <w:rsid w:val="003c7709"/>
    <w:rPr>
      <w:color w:val="4070A0"/>
    </w:rPr>
  </w:style>
  <w:style w:type="character" w:styleId="SpecialStringTok" w:customStyle="1">
    <w:name w:val="SpecialStringTok"/>
    <w:qFormat/>
    <w:rsid w:val="003c7709"/>
    <w:rPr>
      <w:color w:val="BB6688"/>
    </w:rPr>
  </w:style>
  <w:style w:type="character" w:styleId="ImportTok" w:customStyle="1">
    <w:name w:val="ImportTok"/>
    <w:qFormat/>
    <w:rsid w:val="003c7709"/>
    <w:rPr>
      <w:b/>
      <w:color w:val="008000"/>
    </w:rPr>
  </w:style>
  <w:style w:type="character" w:styleId="CommentTok" w:customStyle="1">
    <w:name w:val="CommentTok"/>
    <w:qFormat/>
    <w:rsid w:val="003c7709"/>
    <w:rPr>
      <w:i/>
      <w:color w:val="60A0B0"/>
    </w:rPr>
  </w:style>
  <w:style w:type="character" w:styleId="DocumentationTok" w:customStyle="1">
    <w:name w:val="DocumentationTok"/>
    <w:qFormat/>
    <w:rsid w:val="003c7709"/>
    <w:rPr>
      <w:i/>
      <w:color w:val="BA2121"/>
    </w:rPr>
  </w:style>
  <w:style w:type="character" w:styleId="AnnotationTok" w:customStyle="1">
    <w:name w:val="AnnotationTok"/>
    <w:qFormat/>
    <w:rsid w:val="003c7709"/>
    <w:rPr>
      <w:b/>
      <w:i/>
      <w:color w:val="60A0B0"/>
    </w:rPr>
  </w:style>
  <w:style w:type="character" w:styleId="CommentVarTok" w:customStyle="1">
    <w:name w:val="CommentVarTok"/>
    <w:qFormat/>
    <w:rsid w:val="003c7709"/>
    <w:rPr>
      <w:b/>
      <w:i/>
      <w:color w:val="60A0B0"/>
    </w:rPr>
  </w:style>
  <w:style w:type="character" w:styleId="OtherTok" w:customStyle="1">
    <w:name w:val="OtherTok"/>
    <w:qFormat/>
    <w:rsid w:val="003c7709"/>
    <w:rPr>
      <w:color w:val="007020"/>
    </w:rPr>
  </w:style>
  <w:style w:type="character" w:styleId="FunctionTok" w:customStyle="1">
    <w:name w:val="FunctionTok"/>
    <w:qFormat/>
    <w:rsid w:val="003c7709"/>
    <w:rPr>
      <w:color w:val="06287E"/>
    </w:rPr>
  </w:style>
  <w:style w:type="character" w:styleId="VariableTok" w:customStyle="1">
    <w:name w:val="VariableTok"/>
    <w:qFormat/>
    <w:rsid w:val="003c7709"/>
    <w:rPr>
      <w:color w:val="19177C"/>
    </w:rPr>
  </w:style>
  <w:style w:type="character" w:styleId="ControlFlowTok" w:customStyle="1">
    <w:name w:val="ControlFlowTok"/>
    <w:qFormat/>
    <w:rsid w:val="003c7709"/>
    <w:rPr>
      <w:b/>
      <w:color w:val="007020"/>
    </w:rPr>
  </w:style>
  <w:style w:type="character" w:styleId="OperatorTok" w:customStyle="1">
    <w:name w:val="OperatorTok"/>
    <w:qFormat/>
    <w:rsid w:val="003c7709"/>
    <w:rPr>
      <w:color w:val="666666"/>
    </w:rPr>
  </w:style>
  <w:style w:type="character" w:styleId="BuiltInTok" w:customStyle="1">
    <w:name w:val="BuiltInTok"/>
    <w:qFormat/>
    <w:rsid w:val="003c7709"/>
    <w:rPr>
      <w:color w:val="008000"/>
    </w:rPr>
  </w:style>
  <w:style w:type="character" w:styleId="ExtensionTok" w:customStyle="1">
    <w:name w:val="ExtensionTok"/>
    <w:qFormat/>
    <w:rsid w:val="003c7709"/>
    <w:rPr/>
  </w:style>
  <w:style w:type="character" w:styleId="PreprocessorTok" w:customStyle="1">
    <w:name w:val="PreprocessorTok"/>
    <w:qFormat/>
    <w:rsid w:val="003c7709"/>
    <w:rPr>
      <w:color w:val="BC7A00"/>
    </w:rPr>
  </w:style>
  <w:style w:type="character" w:styleId="AttributeTok" w:customStyle="1">
    <w:name w:val="AttributeTok"/>
    <w:qFormat/>
    <w:rsid w:val="003c7709"/>
    <w:rPr>
      <w:color w:val="7D9029"/>
    </w:rPr>
  </w:style>
  <w:style w:type="character" w:styleId="RegionMarkerTok" w:customStyle="1">
    <w:name w:val="RegionMarkerTok"/>
    <w:qFormat/>
    <w:rsid w:val="003c7709"/>
    <w:rPr/>
  </w:style>
  <w:style w:type="character" w:styleId="InformationTok" w:customStyle="1">
    <w:name w:val="InformationTok"/>
    <w:qFormat/>
    <w:rsid w:val="003c7709"/>
    <w:rPr>
      <w:b/>
      <w:i/>
      <w:color w:val="60A0B0"/>
    </w:rPr>
  </w:style>
  <w:style w:type="character" w:styleId="WarningTok" w:customStyle="1">
    <w:name w:val="WarningTok"/>
    <w:qFormat/>
    <w:rsid w:val="003c7709"/>
    <w:rPr>
      <w:b/>
      <w:i/>
      <w:color w:val="60A0B0"/>
    </w:rPr>
  </w:style>
  <w:style w:type="character" w:styleId="AlertTok" w:customStyle="1">
    <w:name w:val="AlertTok"/>
    <w:qFormat/>
    <w:rsid w:val="003c7709"/>
    <w:rPr>
      <w:b/>
      <w:color w:val="FF0000"/>
    </w:rPr>
  </w:style>
  <w:style w:type="character" w:styleId="ErrorTok" w:customStyle="1">
    <w:name w:val="ErrorTok"/>
    <w:qFormat/>
    <w:rsid w:val="003c7709"/>
    <w:rPr>
      <w:b/>
      <w:color w:val="FF0000"/>
    </w:rPr>
  </w:style>
  <w:style w:type="character" w:styleId="NormalTok" w:customStyle="1">
    <w:name w:val="NormalTok"/>
    <w:qFormat/>
    <w:rsid w:val="003c7709"/>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CorpodetextoCarter"/>
    <w:uiPriority w:val="99"/>
    <w:unhideWhenUsed/>
    <w:rsid w:val="00aa1d8d"/>
    <w:pPr>
      <w:spacing w:before="240" w:after="120"/>
    </w:pPr>
    <w:rPr/>
  </w:style>
  <w:style w:type="paragraph" w:styleId="List">
    <w:name w:val="List"/>
    <w:basedOn w:val="Normal"/>
    <w:uiPriority w:val="99"/>
    <w:unhideWhenUsed/>
    <w:rsid w:val="00aa1d8d"/>
    <w:pPr>
      <w:spacing w:before="240" w:after="240"/>
      <w:ind w:hanging="360" w:start="360"/>
      <w:contextualSpacing/>
    </w:pPr>
    <w:rPr/>
  </w:style>
  <w:style w:type="paragraph" w:styleId="Caption">
    <w:name w:val="caption"/>
    <w:basedOn w:val="Normal"/>
    <w:next w:val="Normal"/>
    <w:uiPriority w:val="35"/>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CabealhoCarter"/>
    <w:uiPriority w:val="99"/>
    <w:unhideWhenUsed/>
    <w:rsid w:val="00e618bf"/>
    <w:pPr>
      <w:tabs>
        <w:tab w:val="clear" w:pos="720"/>
        <w:tab w:val="center" w:pos="4680" w:leader="none"/>
        <w:tab w:val="right" w:pos="9360" w:leader="none"/>
      </w:tabs>
      <w:spacing w:lineRule="auto" w:line="240" w:before="240" w:after="0"/>
    </w:pPr>
    <w:rPr/>
  </w:style>
  <w:style w:type="paragraph" w:styleId="Footer">
    <w:name w:val="footer"/>
    <w:basedOn w:val="Normal"/>
    <w:link w:val="RodapCarter"/>
    <w:uiPriority w:val="99"/>
    <w:unhideWhenUsed/>
    <w:rsid w:val="00e618bf"/>
    <w:pPr>
      <w:tabs>
        <w:tab w:val="clear" w:pos="720"/>
        <w:tab w:val="center" w:pos="4680" w:leader="none"/>
        <w:tab w:val="right" w:pos="9360" w:leader="none"/>
      </w:tabs>
      <w:spacing w:lineRule="auto" w:line="240" w:before="24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tuloCarter"/>
    <w:uiPriority w:val="10"/>
    <w:qFormat/>
    <w:rsid w:val="00fc693f"/>
    <w:pPr>
      <w:pBdr>
        <w:bottom w:val="single" w:sz="8" w:space="4" w:color="4F81BD" w:themeColor="accent1"/>
      </w:pBdr>
      <w:spacing w:lineRule="auto" w:line="240" w:before="24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tuloCarte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Cs w:val="24"/>
    </w:rPr>
  </w:style>
  <w:style w:type="paragraph" w:styleId="ListParagraph">
    <w:name w:val="List Paragraph"/>
    <w:basedOn w:val="Normal"/>
    <w:uiPriority w:val="34"/>
    <w:qFormat/>
    <w:rsid w:val="00fc693f"/>
    <w:pPr>
      <w:spacing w:before="240" w:after="240"/>
      <w:ind w:start="720"/>
      <w:contextualSpacing/>
    </w:pPr>
    <w:rPr/>
  </w:style>
  <w:style w:type="paragraph" w:styleId="BodyText2">
    <w:name w:val="Body Text 2"/>
    <w:basedOn w:val="Normal"/>
    <w:link w:val="Corpodetexto2Carter"/>
    <w:uiPriority w:val="99"/>
    <w:unhideWhenUsed/>
    <w:qFormat/>
    <w:rsid w:val="00aa1d8d"/>
    <w:pPr>
      <w:spacing w:lineRule="auto" w:line="480" w:before="240" w:after="120"/>
    </w:pPr>
    <w:rPr/>
  </w:style>
  <w:style w:type="paragraph" w:styleId="BodyText3">
    <w:name w:val="Body Text 3"/>
    <w:basedOn w:val="Normal"/>
    <w:link w:val="Corpodetexto3Carter"/>
    <w:uiPriority w:val="99"/>
    <w:unhideWhenUsed/>
    <w:qFormat/>
    <w:rsid w:val="00aa1d8d"/>
    <w:pPr>
      <w:spacing w:before="240" w:after="120"/>
    </w:pPr>
    <w:rPr>
      <w:sz w:val="16"/>
      <w:szCs w:val="16"/>
    </w:rPr>
  </w:style>
  <w:style w:type="paragraph" w:styleId="List2">
    <w:name w:val="List 2"/>
    <w:basedOn w:val="Normal"/>
    <w:uiPriority w:val="99"/>
    <w:unhideWhenUsed/>
    <w:qFormat/>
    <w:rsid w:val="00326f90"/>
    <w:pPr>
      <w:spacing w:before="240" w:after="240"/>
      <w:ind w:hanging="360" w:start="720"/>
      <w:contextualSpacing/>
    </w:pPr>
    <w:rPr/>
  </w:style>
  <w:style w:type="paragraph" w:styleId="List3">
    <w:name w:val="List 3"/>
    <w:basedOn w:val="Normal"/>
    <w:uiPriority w:val="99"/>
    <w:unhideWhenUsed/>
    <w:qFormat/>
    <w:rsid w:val="00326f90"/>
    <w:pPr>
      <w:spacing w:before="240" w:after="240"/>
      <w:ind w:hanging="360" w:start="1080"/>
      <w:contextualSpacing/>
    </w:pPr>
    <w:rPr/>
  </w:style>
  <w:style w:type="paragraph" w:styleId="ListBullet">
    <w:name w:val="List Bullet"/>
    <w:basedOn w:val="Normal"/>
    <w:uiPriority w:val="99"/>
    <w:unhideWhenUsed/>
    <w:rsid w:val="00326f90"/>
    <w:pPr>
      <w:numPr>
        <w:ilvl w:val="0"/>
        <w:numId w:val="1"/>
      </w:numPr>
      <w:spacing w:before="240" w:after="240"/>
      <w:contextualSpacing/>
    </w:pPr>
    <w:rPr/>
  </w:style>
  <w:style w:type="paragraph" w:styleId="ListBullet2">
    <w:name w:val="List Bullet 2"/>
    <w:basedOn w:val="Normal"/>
    <w:uiPriority w:val="99"/>
    <w:unhideWhenUsed/>
    <w:rsid w:val="00326f90"/>
    <w:pPr>
      <w:numPr>
        <w:ilvl w:val="0"/>
        <w:numId w:val="2"/>
      </w:numPr>
      <w:spacing w:before="240" w:after="240"/>
      <w:contextualSpacing/>
    </w:pPr>
    <w:rPr/>
  </w:style>
  <w:style w:type="paragraph" w:styleId="ListBullet3">
    <w:name w:val="List Bullet 3"/>
    <w:basedOn w:val="Normal"/>
    <w:uiPriority w:val="99"/>
    <w:unhideWhenUsed/>
    <w:rsid w:val="00326f90"/>
    <w:pPr>
      <w:numPr>
        <w:ilvl w:val="0"/>
        <w:numId w:val="3"/>
      </w:numPr>
      <w:spacing w:before="240" w:after="240"/>
      <w:contextualSpacing/>
    </w:pPr>
    <w:rPr/>
  </w:style>
  <w:style w:type="paragraph" w:styleId="ListNumber">
    <w:name w:val="List Number"/>
    <w:basedOn w:val="Normal"/>
    <w:uiPriority w:val="99"/>
    <w:unhideWhenUsed/>
    <w:rsid w:val="00326f90"/>
    <w:pPr>
      <w:numPr>
        <w:ilvl w:val="0"/>
        <w:numId w:val="4"/>
      </w:numPr>
      <w:spacing w:before="240" w:after="240"/>
      <w:contextualSpacing/>
    </w:pPr>
    <w:rPr/>
  </w:style>
  <w:style w:type="paragraph" w:styleId="ListNumber2">
    <w:name w:val="List Number 2"/>
    <w:basedOn w:val="Normal"/>
    <w:uiPriority w:val="99"/>
    <w:unhideWhenUsed/>
    <w:rsid w:val="0029639d"/>
    <w:pPr>
      <w:numPr>
        <w:ilvl w:val="0"/>
        <w:numId w:val="5"/>
      </w:numPr>
      <w:spacing w:before="240" w:after="240"/>
      <w:contextualSpacing/>
    </w:pPr>
    <w:rPr/>
  </w:style>
  <w:style w:type="paragraph" w:styleId="ListNumber3">
    <w:name w:val="List Number 3"/>
    <w:basedOn w:val="Normal"/>
    <w:uiPriority w:val="99"/>
    <w:unhideWhenUsed/>
    <w:rsid w:val="0029639d"/>
    <w:pPr>
      <w:numPr>
        <w:ilvl w:val="0"/>
        <w:numId w:val="6"/>
      </w:numPr>
      <w:spacing w:before="240" w:after="240"/>
      <w:contextualSpacing/>
    </w:pPr>
    <w:rPr/>
  </w:style>
  <w:style w:type="paragraph" w:styleId="ListContinue">
    <w:name w:val="List Continue"/>
    <w:basedOn w:val="Normal"/>
    <w:uiPriority w:val="99"/>
    <w:unhideWhenUsed/>
    <w:rsid w:val="0029639d"/>
    <w:pPr>
      <w:spacing w:before="240" w:after="120"/>
      <w:ind w:start="360"/>
      <w:contextualSpacing/>
    </w:pPr>
    <w:rPr/>
  </w:style>
  <w:style w:type="paragraph" w:styleId="ListContinue2">
    <w:name w:val="List Continue 2"/>
    <w:basedOn w:val="Normal"/>
    <w:uiPriority w:val="99"/>
    <w:unhideWhenUsed/>
    <w:rsid w:val="0029639d"/>
    <w:pPr>
      <w:spacing w:before="240" w:after="120"/>
      <w:ind w:start="720"/>
      <w:contextualSpacing/>
    </w:pPr>
    <w:rPr/>
  </w:style>
  <w:style w:type="paragraph" w:styleId="ListContinue3">
    <w:name w:val="List Continue 3"/>
    <w:basedOn w:val="Normal"/>
    <w:uiPriority w:val="99"/>
    <w:unhideWhenUsed/>
    <w:rsid w:val="0029639d"/>
    <w:pPr>
      <w:spacing w:before="240" w:after="120"/>
      <w:ind w:start="1080"/>
      <w:contextualSpacing/>
    </w:pPr>
    <w:rPr/>
  </w:style>
  <w:style w:type="paragraph" w:styleId="MacroText">
    <w:name w:val="macro"/>
    <w:link w:val="TextodemacroCarte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CitaoCarter"/>
    <w:uiPriority w:val="29"/>
    <w:qFormat/>
    <w:rsid w:val="00fc693f"/>
    <w:pPr/>
    <w:rPr>
      <w:i/>
      <w:iCs/>
      <w:color w:themeColor="text1" w:val="000000"/>
    </w:rPr>
  </w:style>
  <w:style w:type="paragraph" w:styleId="IntenseQuote">
    <w:name w:val="Intense Quote"/>
    <w:basedOn w:val="Normal"/>
    <w:next w:val="Normal"/>
    <w:link w:val="CitaoIntensaCarte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unhideWhenUsed/>
    <w:qFormat/>
    <w:rsid w:val="00fc693f"/>
    <w:pPr>
      <w:outlineLvl w:val="9"/>
    </w:pPr>
    <w:rPr/>
  </w:style>
  <w:style w:type="paragraph" w:styleId="BalloonText">
    <w:name w:val="Balloon Text"/>
    <w:basedOn w:val="Normal"/>
    <w:link w:val="TextodebaloCarter"/>
    <w:uiPriority w:val="99"/>
    <w:semiHidden/>
    <w:unhideWhenUsed/>
    <w:qFormat/>
    <w:rsid w:val="003c7709"/>
    <w:pPr>
      <w:spacing w:lineRule="auto" w:line="240" w:before="240" w:after="0"/>
    </w:pPr>
    <w:rPr>
      <w:rFonts w:ascii="Tahoma" w:hAnsi="Tahoma" w:eastAsia="Cambria" w:cs="Tahoma" w:eastAsiaTheme="minorHAnsi"/>
      <w:sz w:val="16"/>
      <w:szCs w:val="16"/>
      <w:lang w:val="pt-PT"/>
    </w:rPr>
  </w:style>
  <w:style w:type="paragraph" w:styleId="TOC1">
    <w:name w:val="toc 1"/>
    <w:basedOn w:val="Normal"/>
    <w:next w:val="Normal"/>
    <w:autoRedefine/>
    <w:uiPriority w:val="39"/>
    <w:unhideWhenUsed/>
    <w:rsid w:val="003c7709"/>
    <w:pPr>
      <w:spacing w:before="240" w:after="100"/>
    </w:pPr>
    <w:rPr>
      <w:rFonts w:eastAsia="Cambria" w:eastAsiaTheme="minorHAnsi"/>
      <w:lang w:val="pt-PT"/>
    </w:rPr>
  </w:style>
  <w:style w:type="paragraph" w:styleId="TOC2">
    <w:name w:val="toc 2"/>
    <w:basedOn w:val="Normal"/>
    <w:next w:val="Normal"/>
    <w:autoRedefine/>
    <w:uiPriority w:val="39"/>
    <w:unhideWhenUsed/>
    <w:rsid w:val="003c7709"/>
    <w:pPr>
      <w:spacing w:before="240" w:after="100"/>
      <w:ind w:start="220"/>
    </w:pPr>
    <w:rPr>
      <w:rFonts w:eastAsia="Cambria" w:eastAsiaTheme="minorHAnsi"/>
      <w:lang w:val="pt-PT"/>
    </w:rPr>
  </w:style>
  <w:style w:type="paragraph" w:styleId="TableofFigures">
    <w:name w:val="table of figures"/>
    <w:basedOn w:val="Normal"/>
    <w:next w:val="Normal"/>
    <w:uiPriority w:val="99"/>
    <w:unhideWhenUsed/>
    <w:rsid w:val="003c7709"/>
    <w:pPr>
      <w:spacing w:before="240" w:after="0"/>
    </w:pPr>
    <w:rPr>
      <w:rFonts w:eastAsia="Cambria" w:eastAsiaTheme="minorHAnsi"/>
      <w:lang w:val="pt-PT"/>
    </w:rPr>
  </w:style>
  <w:style w:type="paragraph" w:styleId="FootnoteText">
    <w:name w:val="footnote text"/>
    <w:basedOn w:val="Normal"/>
    <w:link w:val="TextodenotaderodapCarter"/>
    <w:uiPriority w:val="99"/>
    <w:semiHidden/>
    <w:unhideWhenUsed/>
    <w:rsid w:val="003c7709"/>
    <w:pPr>
      <w:spacing w:lineRule="auto" w:line="240" w:before="240" w:after="0"/>
    </w:pPr>
    <w:rPr>
      <w:rFonts w:eastAsia="Cambria" w:eastAsiaTheme="minorHAnsi"/>
      <w:sz w:val="20"/>
      <w:szCs w:val="20"/>
      <w:lang w:val="pt-PT"/>
    </w:rPr>
  </w:style>
  <w:style w:type="paragraph" w:styleId="NormalWeb">
    <w:name w:val="Normal (Web)"/>
    <w:basedOn w:val="Normal"/>
    <w:uiPriority w:val="99"/>
    <w:semiHidden/>
    <w:unhideWhenUsed/>
    <w:qFormat/>
    <w:rsid w:val="003c7709"/>
    <w:pPr>
      <w:spacing w:lineRule="auto" w:line="240" w:beforeAutospacing="1" w:afterAutospacing="1"/>
    </w:pPr>
    <w:rPr>
      <w:rFonts w:eastAsia="Times New Roman" w:cs="Times New Roman"/>
      <w:szCs w:val="24"/>
      <w:lang w:val="pt-PT" w:eastAsia="pt-PT"/>
    </w:rPr>
  </w:style>
  <w:style w:type="paragraph" w:styleId="CommentText">
    <w:name w:val="annotation text"/>
    <w:basedOn w:val="Normal"/>
    <w:link w:val="TextodecomentrioCarter"/>
    <w:uiPriority w:val="99"/>
    <w:semiHidden/>
    <w:unhideWhenUsed/>
    <w:rsid w:val="003c7709"/>
    <w:pPr>
      <w:spacing w:lineRule="auto" w:line="240"/>
    </w:pPr>
    <w:rPr>
      <w:rFonts w:eastAsia="Cambria" w:eastAsiaTheme="minorHAnsi"/>
      <w:sz w:val="20"/>
      <w:szCs w:val="20"/>
      <w:lang w:val="pt-PT"/>
    </w:rPr>
  </w:style>
  <w:style w:type="paragraph" w:styleId="Bibliography">
    <w:name w:val="Bibliography"/>
    <w:basedOn w:val="Normal"/>
    <w:next w:val="Normal"/>
    <w:uiPriority w:val="37"/>
    <w:unhideWhenUsed/>
    <w:qFormat/>
    <w:rsid w:val="003c7709"/>
    <w:pPr/>
    <w:rPr>
      <w:rFonts w:eastAsia="Cambria" w:eastAsiaTheme="minorHAnsi"/>
      <w:lang w:val="pt-PT"/>
    </w:rPr>
  </w:style>
  <w:style w:type="paragraph" w:styleId="annotationsubject">
    <w:name w:val="annotation subject"/>
    <w:basedOn w:val="CommentText"/>
    <w:next w:val="CommentText"/>
    <w:link w:val="AssuntodecomentrioCarter"/>
    <w:uiPriority w:val="99"/>
    <w:semiHidden/>
    <w:unhideWhenUsed/>
    <w:qFormat/>
    <w:rsid w:val="003c7709"/>
    <w:pPr/>
    <w:rPr>
      <w:b/>
      <w:bCs/>
    </w:rPr>
  </w:style>
  <w:style w:type="paragraph" w:styleId="SourceCode" w:customStyle="1">
    <w:name w:val="Source Code"/>
    <w:basedOn w:val="Normal"/>
    <w:qFormat/>
    <w:rsid w:val="003c7709"/>
    <w:pPr/>
    <w:rPr>
      <w:rFonts w:eastAsia="Cambria" w:eastAsiaTheme="minorHAnsi"/>
      <w:lang w:val="pt-PT"/>
    </w:rPr>
  </w:style>
  <w:style w:type="numbering" w:styleId="NoList" w:default="1">
    <w:name w:val="No List"/>
    <w:uiPriority w:val="99"/>
    <w:semiHidden/>
    <w:unhideWhenUsed/>
    <w:qFormat/>
  </w:style>
  <w:style w:type="table" w:default="1" w:styleId="Tabelanormal">
    <w:name w:val="Normal Table"/>
    <w:uiPriority w:val="99"/>
    <w:semiHidden/>
    <w:unhideWhenUsed/>
    <w:tblPr>
      <w:tblCellMar>
        <w:top w:w="0" w:type="dxa"/>
        <w:left w:w="108" w:type="dxa"/>
        <w:bottom w:w="0" w:type="dxa"/>
        <w:right w:w="108" w:type="dxa"/>
      </w:tblCellMar>
    </w:tblPr>
  </w:style>
  <w:style w:type="table" w:styleId="TabelacomGrelha">
    <w:name w:val="Table Grid"/>
    <w:basedOn w:val="Tabela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Sombread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Cor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Cor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Cor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Cor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Cor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Cor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staClara-Cor1">
    <w:name w:val="Light List Accent 1"/>
    <w:basedOn w:val="Tabela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staClara-Cor2">
    <w:name w:val="Light List Accent 2"/>
    <w:basedOn w:val="Tabela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staClara-Cor3">
    <w:name w:val="Light List Accent 3"/>
    <w:basedOn w:val="Tabela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staClara-Cor4">
    <w:name w:val="Light List Accent 4"/>
    <w:basedOn w:val="Tabela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staClara-Cor5">
    <w:name w:val="Light List Accent 5"/>
    <w:basedOn w:val="Tabela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staClara-Cor6">
    <w:name w:val="Light List Accent 6"/>
    <w:basedOn w:val="Tabela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GrelhaClara">
    <w:name w:val="Light Grid"/>
    <w:basedOn w:val="Tabela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GrelhaClara-Cor1">
    <w:name w:val="Light Grid Accent 1"/>
    <w:basedOn w:val="Tabela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GrelhaClara-Cor2">
    <w:name w:val="Light Grid Accent 2"/>
    <w:basedOn w:val="Tabela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GrelhaClara-Cor3">
    <w:name w:val="Light Grid Accent 3"/>
    <w:basedOn w:val="Tabela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GrelhaClara-Cor4">
    <w:name w:val="Light Grid Accent 4"/>
    <w:basedOn w:val="Tabela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GrelhaClara-Cor5">
    <w:name w:val="Light Grid Accent 5"/>
    <w:basedOn w:val="Tabela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GrelhaClara-Cor6">
    <w:name w:val="Light Grid Accent 6"/>
    <w:basedOn w:val="Tabela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SombreadoMdio1">
    <w:name w:val="Medium Shading 1"/>
    <w:basedOn w:val="Tabela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dio1-Cor1">
    <w:name w:val="Medium Shading 1 Accent 1"/>
    <w:basedOn w:val="Tabela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dio1-Cor2">
    <w:name w:val="Medium Shading 1 Accent 2"/>
    <w:basedOn w:val="Tabela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dio1-Cor3">
    <w:name w:val="Medium Shading 1 Accent 3"/>
    <w:basedOn w:val="Tabela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dio1-Cor4">
    <w:name w:val="Medium Shading 1 Accent 4"/>
    <w:basedOn w:val="Tabela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dio1-Cor5">
    <w:name w:val="Medium Shading 1 Accent 5"/>
    <w:basedOn w:val="Tabela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dio1-Cor6">
    <w:name w:val="Medium Shading 1 Accent 6"/>
    <w:basedOn w:val="Tabela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dio2">
    <w:name w:val="Medium Shading 2"/>
    <w:basedOn w:val="Tabela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SombreadoMdio2-Cor1">
    <w:name w:val="Medium Shading 2 Accent 1"/>
    <w:basedOn w:val="Tabela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SombreadoMdio2-Cor2">
    <w:name w:val="Medium Shading 2 Accent 2"/>
    <w:basedOn w:val="Tabela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SombreadoMdio2-Cor3">
    <w:name w:val="Medium Shading 2 Accent 3"/>
    <w:basedOn w:val="Tabela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SombreadoMdio2-Cor4">
    <w:name w:val="Medium Shading 2 Accent 4"/>
    <w:basedOn w:val="Tabela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SombreadoMdio2-Cor5">
    <w:name w:val="Medium Shading 2 Accent 5"/>
    <w:basedOn w:val="Tabela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SombreadoMdio2-Cor6">
    <w:name w:val="Medium Shading 2 Accent 6"/>
    <w:basedOn w:val="Tabela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Cor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Cor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Cor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Cor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Cor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Cor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Cor1">
    <w:name w:val="Medium List 2 Accent 1"/>
    <w:basedOn w:val="Tabela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Cor2">
    <w:name w:val="Medium List 2 Accent 2"/>
    <w:basedOn w:val="Tabela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Cor3">
    <w:name w:val="Medium List 2 Accent 3"/>
    <w:basedOn w:val="Tabela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Cor4">
    <w:name w:val="Medium List 2 Accent 4"/>
    <w:basedOn w:val="Tabela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Cor5">
    <w:name w:val="Medium List 2 Accent 5"/>
    <w:basedOn w:val="Tabela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Cor6">
    <w:name w:val="Medium List 2 Accent 6"/>
    <w:basedOn w:val="Tabela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elhaMdia1">
    <w:name w:val="Medium Grid 1"/>
    <w:basedOn w:val="Tabela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elhaMdia1-Cor1">
    <w:name w:val="Medium Grid 1 Accent 1"/>
    <w:basedOn w:val="Tabela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elhaMdia1-Cor2">
    <w:name w:val="Medium Grid 1 Accent 2"/>
    <w:basedOn w:val="Tabela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elhaMdia1-Cor3">
    <w:name w:val="Medium Grid 1 Accent 3"/>
    <w:basedOn w:val="Tabela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elhaMdia1-Cor4">
    <w:name w:val="Medium Grid 1 Accent 4"/>
    <w:basedOn w:val="Tabela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elhaMdia1-Cor5">
    <w:name w:val="Medium Grid 1 Accent 5"/>
    <w:basedOn w:val="Tabela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elhaMdia1-Cor6">
    <w:name w:val="Medium Grid 1 Accent 6"/>
    <w:basedOn w:val="Tabela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elhaMdia2">
    <w:name w:val="Medium Grid 2"/>
    <w:basedOn w:val="Tabela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GrelhaMdia2-Cor1">
    <w:name w:val="Medium Grid 2 Accent 1"/>
    <w:basedOn w:val="Tabela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GrelhaMdia2-Cor2">
    <w:name w:val="Medium Grid 2 Accent 2"/>
    <w:basedOn w:val="Tabela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GrelhaMdia2-Cor3">
    <w:name w:val="Medium Grid 2 Accent 3"/>
    <w:basedOn w:val="Tabela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GrelhaMdia2-Cor4">
    <w:name w:val="Medium Grid 2 Accent 4"/>
    <w:basedOn w:val="Tabela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GrelhaMdia2-Cor5">
    <w:name w:val="Medium Grid 2 Accent 5"/>
    <w:basedOn w:val="Tabela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GrelhaMdia2-Cor6">
    <w:name w:val="Medium Grid 2 Accent 6"/>
    <w:basedOn w:val="Tabela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GrelhaMdia3">
    <w:name w:val="Medium Grid 3"/>
    <w:basedOn w:val="Tabela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GrelhaMdia3-Cor1">
    <w:name w:val="Medium Grid 3 Accent 1"/>
    <w:basedOn w:val="Tabela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GrelhaMdia3-Cor2">
    <w:name w:val="Medium Grid 3 Accent 2"/>
    <w:basedOn w:val="Tabela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GrelhaMdia3-Cor3">
    <w:name w:val="Medium Grid 3 Accent 3"/>
    <w:basedOn w:val="Tabela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GrelhaMdia3-Cor4">
    <w:name w:val="Medium Grid 3 Accent 4"/>
    <w:basedOn w:val="Tabela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GrelhaMdia3-Cor5">
    <w:name w:val="Medium Grid 3 Accent 5"/>
    <w:basedOn w:val="Tabela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GrelhaMdia3-Cor6">
    <w:name w:val="Medium Grid 3 Accent 6"/>
    <w:basedOn w:val="Tabela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Cor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Cor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Cor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Cor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Cor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Cor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SombreadoColorido-Cor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SombreadoColorido-Cor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SombreadoColorido-Cor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Colorido-Cor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SombreadoColorido-Cor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SombreadoColorido-Cor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Cor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Cor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Cor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Cor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Cor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Cor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elha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elhaColorida-Cor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elhaColorida-Cor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elhaColorida-Cor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elhaColorida-Cor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elhaColorida-Cor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elhaColorida-Cor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header" Target="header4.xml"/><Relationship Id="rId10" Type="http://schemas.openxmlformats.org/officeDocument/2006/relationships/header" Target="header5.xml"/><Relationship Id="rId11" Type="http://schemas.openxmlformats.org/officeDocument/2006/relationships/header" Target="header6.xml"/><Relationship Id="rId12" Type="http://schemas.openxmlformats.org/officeDocument/2006/relationships/footer" Target="footer4.xml"/><Relationship Id="rId13" Type="http://schemas.openxmlformats.org/officeDocument/2006/relationships/footer" Target="footer5.xml"/><Relationship Id="rId14" Type="http://schemas.openxmlformats.org/officeDocument/2006/relationships/footer" Target="footer6.xml"/><Relationship Id="rId15" Type="http://schemas.openxmlformats.org/officeDocument/2006/relationships/numbering" Target="numbering.xml"/><Relationship Id="rId16" Type="http://schemas.openxmlformats.org/officeDocument/2006/relationships/fontTable" Target="fontTable.xml"/><Relationship Id="rId17" Type="http://schemas.openxmlformats.org/officeDocument/2006/relationships/settings" Target="settings.xml"/><Relationship Id="rId18" Type="http://schemas.openxmlformats.org/officeDocument/2006/relationships/theme" Target="theme/theme1.xml"/><Relationship Id="rId19"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325</TotalTime>
  <Application>LibreOffice/26.2.5.2$Linux_X86_64 LibreOffice_project/61ce4735733fc982d62cda794bbbc193ac1508e5</Application>
  <AppVersion>15.0000</AppVersion>
  <Pages>81</Pages>
  <Words>10084</Words>
  <Characters>61880</Characters>
  <CharactersWithSpaces>72365</CharactersWithSpaces>
  <Paragraphs>1180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2026-08-06T16:36:00Z</dcterms:created>
  <dc:creator>Guilherme Matos</dc:creator>
  <dc:description/>
  <dc:language>en-GB</dc:language>
  <cp:lastModifiedBy/>
  <dcterms:modified xsi:type="dcterms:W3CDTF">2026-09-10T20:10:29Z</dcterms:modified>
  <cp:revision>71</cp:revision>
  <dc:subject/>
  <dc:title/>
</cp:coreProperties>
</file>

<file path=docProps/custom.xml><?xml version="1.0" encoding="utf-8"?>
<Properties xmlns="http://schemas.openxmlformats.org/officeDocument/2006/custom-properties" xmlns:vt="http://schemas.openxmlformats.org/officeDocument/2006/docPropsVTypes"/>
</file>